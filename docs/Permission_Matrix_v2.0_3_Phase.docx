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EFE16" w14:textId="77777777" w:rsidR="009A6488" w:rsidRDefault="00000000">
      <w:pPr>
        <w:jc w:val="center"/>
      </w:pPr>
      <w:r>
        <w:rPr>
          <w:b/>
          <w:sz w:val="36"/>
        </w:rPr>
        <w:t>PERMISSION MATRIX v2.0</w:t>
      </w:r>
    </w:p>
    <w:p w14:paraId="62666D41" w14:textId="77777777" w:rsidR="009A6488" w:rsidRDefault="00000000">
      <w:pPr>
        <w:jc w:val="center"/>
      </w:pPr>
      <w:r>
        <w:rPr>
          <w:b/>
          <w:sz w:val="24"/>
        </w:rPr>
        <w:t>Website đặt vé máy bay nội địa</w:t>
      </w:r>
      <w:r>
        <w:rPr>
          <w:b/>
          <w:sz w:val="24"/>
        </w:rPr>
        <w:br/>
      </w:r>
      <w:r>
        <w:rPr>
          <w:i/>
        </w:rPr>
        <w:t>Baseline nghiệp vụ – phạm vi báo cáo 3 Phase</w:t>
      </w:r>
    </w:p>
    <w:p w14:paraId="0E7A47FC" w14:textId="77777777" w:rsidR="009A6488" w:rsidRDefault="00000000">
      <w:pPr>
        <w:pStyle w:val="Heading1"/>
      </w:pPr>
      <w:r>
        <w:t>1. Phạm vi và mục tiêu</w:t>
      </w:r>
    </w:p>
    <w:p w14:paraId="04283B35" w14:textId="77777777" w:rsidR="009A6488" w:rsidRDefault="00000000">
      <w:r>
        <w:t>Permission Matrix v2.0 xác định quyền truy cập của các Actor chính trong phạm vi 3 Phase của dự án. Tài liệu là baseline để phát triển Functional Requirements, Use Case Catalogue, Use Case Specification, UML, RBAC, API Authorization và Database.</w:t>
      </w:r>
    </w:p>
    <w:p w14:paraId="16741D9F" w14:textId="77777777" w:rsidR="009A6488" w:rsidRDefault="00000000">
      <w:r>
        <w:t>Phase 4 không thuộc phạm vi báo cáo và không được đưa vào Permission Matrix này.</w:t>
      </w:r>
    </w:p>
    <w:p w14:paraId="7FA12D88" w14:textId="77777777" w:rsidR="009A6488" w:rsidRDefault="00000000">
      <w:pPr>
        <w:pStyle w:val="Heading1"/>
      </w:pPr>
      <w:r>
        <w:t>2. Phạm vi 3 Phase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A6488" w14:paraId="70DA93F1" w14:textId="77777777">
        <w:trPr>
          <w:jc w:val="center"/>
        </w:trPr>
        <w:tc>
          <w:tcPr>
            <w:tcW w:w="5184" w:type="dxa"/>
          </w:tcPr>
          <w:p w14:paraId="655CB343" w14:textId="77777777" w:rsidR="009A6488" w:rsidRDefault="00000000">
            <w:r>
              <w:t>Phase</w:t>
            </w:r>
          </w:p>
        </w:tc>
        <w:tc>
          <w:tcPr>
            <w:tcW w:w="5184" w:type="dxa"/>
          </w:tcPr>
          <w:p w14:paraId="30561118" w14:textId="77777777" w:rsidR="009A6488" w:rsidRDefault="00000000">
            <w:r>
              <w:t>Scope</w:t>
            </w:r>
          </w:p>
        </w:tc>
      </w:tr>
      <w:tr w:rsidR="009A6488" w14:paraId="0EC561D7" w14:textId="77777777">
        <w:trPr>
          <w:jc w:val="center"/>
        </w:trPr>
        <w:tc>
          <w:tcPr>
            <w:tcW w:w="5184" w:type="dxa"/>
          </w:tcPr>
          <w:p w14:paraId="0C6A76AC" w14:textId="77777777" w:rsidR="009A6488" w:rsidRDefault="00000000">
            <w:r>
              <w:t>PHASE 1 – FOUNDATION &amp; MASTER DATA</w:t>
            </w:r>
          </w:p>
        </w:tc>
        <w:tc>
          <w:tcPr>
            <w:tcW w:w="5184" w:type="dxa"/>
          </w:tcPr>
          <w:p w14:paraId="6B574A2C" w14:textId="77777777" w:rsidR="009A6488" w:rsidRDefault="00000000">
            <w:r>
              <w:t>Authentication / User / RBAC</w:t>
            </w:r>
            <w:r>
              <w:br/>
              <w:t>Airline / City / Airport</w:t>
            </w:r>
            <w:r>
              <w:br/>
              <w:t>Aircraft / Seat Configuration</w:t>
            </w:r>
            <w:r>
              <w:br/>
              <w:t>Promotion / Voucher</w:t>
            </w:r>
            <w:r>
              <w:br/>
              <w:t>News / News Category</w:t>
            </w:r>
          </w:p>
        </w:tc>
      </w:tr>
      <w:tr w:rsidR="009A6488" w14:paraId="09B9206C" w14:textId="77777777">
        <w:trPr>
          <w:jc w:val="center"/>
        </w:trPr>
        <w:tc>
          <w:tcPr>
            <w:tcW w:w="5184" w:type="dxa"/>
          </w:tcPr>
          <w:p w14:paraId="45471F4A" w14:textId="77777777" w:rsidR="009A6488" w:rsidRDefault="00000000">
            <w:r>
              <w:t>PHASE 2 – FLIGHT &amp; FARE</w:t>
            </w:r>
          </w:p>
        </w:tc>
        <w:tc>
          <w:tcPr>
            <w:tcW w:w="5184" w:type="dxa"/>
          </w:tcPr>
          <w:p w14:paraId="54883DD6" w14:textId="77777777" w:rsidR="009A6488" w:rsidRDefault="00000000">
            <w:r>
              <w:t>Flight Management</w:t>
            </w:r>
            <w:r>
              <w:br/>
              <w:t>Flight Search / Filter / Sort</w:t>
            </w:r>
            <w:r>
              <w:br/>
              <w:t>FareClass / FareRule</w:t>
            </w:r>
            <w:r>
              <w:br/>
              <w:t>BaggageOption</w:t>
            </w:r>
            <w:r>
              <w:br/>
              <w:t>FlightFare</w:t>
            </w:r>
            <w:r>
              <w:br/>
              <w:t>FlightSeat Inventory</w:t>
            </w:r>
          </w:p>
        </w:tc>
      </w:tr>
      <w:tr w:rsidR="009A6488" w14:paraId="1AC78A8D" w14:textId="77777777">
        <w:trPr>
          <w:jc w:val="center"/>
        </w:trPr>
        <w:tc>
          <w:tcPr>
            <w:tcW w:w="5184" w:type="dxa"/>
          </w:tcPr>
          <w:p w14:paraId="1E1D955F" w14:textId="77777777" w:rsidR="009A6488" w:rsidRDefault="00000000">
            <w:r>
              <w:t>PHASE 3 – BOOKING CORE</w:t>
            </w:r>
          </w:p>
        </w:tc>
        <w:tc>
          <w:tcPr>
            <w:tcW w:w="5184" w:type="dxa"/>
          </w:tcPr>
          <w:p w14:paraId="6FF81196" w14:textId="77777777" w:rsidR="009A6488" w:rsidRDefault="00000000">
            <w:r>
              <w:t>Passenger</w:t>
            </w:r>
            <w:r>
              <w:br/>
              <w:t>One-way / Round-trip</w:t>
            </w:r>
            <w:r>
              <w:br/>
              <w:t>Create Booking</w:t>
            </w:r>
            <w:r>
              <w:br/>
              <w:t>Price Snapshot</w:t>
            </w:r>
            <w:r>
              <w:br/>
              <w:t>Seat Hold</w:t>
            </w:r>
            <w:r>
              <w:br/>
              <w:t>Payment / Retry</w:t>
            </w:r>
            <w:r>
              <w:br/>
              <w:t>Booking Lifecycle</w:t>
            </w:r>
            <w:r>
              <w:br/>
              <w:t>Booking Code / PNR</w:t>
            </w:r>
            <w:r>
              <w:br/>
              <w:t>E-Ticket</w:t>
            </w:r>
            <w:r>
              <w:br/>
              <w:t>Cancel Booking</w:t>
            </w:r>
            <w:r>
              <w:br/>
              <w:t>Dashboard / Statistics</w:t>
            </w:r>
          </w:p>
        </w:tc>
      </w:tr>
    </w:tbl>
    <w:p w14:paraId="741AFBCA" w14:textId="77777777" w:rsidR="009A6488" w:rsidRDefault="00000000">
      <w:pPr>
        <w:pStyle w:val="Heading1"/>
      </w:pPr>
      <w:r>
        <w:t>3. Actor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A6488" w14:paraId="5ABFC4B5" w14:textId="77777777">
        <w:trPr>
          <w:jc w:val="center"/>
        </w:trPr>
        <w:tc>
          <w:tcPr>
            <w:tcW w:w="3456" w:type="dxa"/>
          </w:tcPr>
          <w:p w14:paraId="4A3A79E8" w14:textId="77777777" w:rsidR="009A6488" w:rsidRDefault="00000000">
            <w:r>
              <w:t>Actor</w:t>
            </w:r>
          </w:p>
        </w:tc>
        <w:tc>
          <w:tcPr>
            <w:tcW w:w="3456" w:type="dxa"/>
          </w:tcPr>
          <w:p w14:paraId="40638722" w14:textId="77777777" w:rsidR="009A6488" w:rsidRDefault="00000000">
            <w:r>
              <w:t>Loại</w:t>
            </w:r>
          </w:p>
        </w:tc>
        <w:tc>
          <w:tcPr>
            <w:tcW w:w="3456" w:type="dxa"/>
          </w:tcPr>
          <w:p w14:paraId="4543F2A0" w14:textId="77777777" w:rsidR="009A6488" w:rsidRDefault="00000000">
            <w:r>
              <w:t>Vai trò</w:t>
            </w:r>
          </w:p>
        </w:tc>
      </w:tr>
      <w:tr w:rsidR="009A6488" w14:paraId="13387DB6" w14:textId="77777777">
        <w:trPr>
          <w:jc w:val="center"/>
        </w:trPr>
        <w:tc>
          <w:tcPr>
            <w:tcW w:w="3456" w:type="dxa"/>
          </w:tcPr>
          <w:p w14:paraId="09EA32C4" w14:textId="77777777" w:rsidR="009A6488" w:rsidRDefault="00000000">
            <w:r>
              <w:t>GUEST</w:t>
            </w:r>
          </w:p>
        </w:tc>
        <w:tc>
          <w:tcPr>
            <w:tcW w:w="3456" w:type="dxa"/>
          </w:tcPr>
          <w:p w14:paraId="78AA48F7" w14:textId="77777777" w:rsidR="009A6488" w:rsidRDefault="00000000">
            <w:r>
              <w:t>End User</w:t>
            </w:r>
          </w:p>
        </w:tc>
        <w:tc>
          <w:tcPr>
            <w:tcW w:w="3456" w:type="dxa"/>
          </w:tcPr>
          <w:p w14:paraId="37BE1BAD" w14:textId="77777777" w:rsidR="009A6488" w:rsidRDefault="00000000">
            <w:r>
              <w:t>Người dùng chưa đăng nhập; sử dụng chức năng Public.</w:t>
            </w:r>
          </w:p>
        </w:tc>
      </w:tr>
      <w:tr w:rsidR="009A6488" w14:paraId="5AB5FD40" w14:textId="77777777">
        <w:trPr>
          <w:jc w:val="center"/>
        </w:trPr>
        <w:tc>
          <w:tcPr>
            <w:tcW w:w="3456" w:type="dxa"/>
          </w:tcPr>
          <w:p w14:paraId="793B7BFE" w14:textId="77777777" w:rsidR="009A6488" w:rsidRDefault="00000000">
            <w:r>
              <w:t>CUSTOMER</w:t>
            </w:r>
          </w:p>
        </w:tc>
        <w:tc>
          <w:tcPr>
            <w:tcW w:w="3456" w:type="dxa"/>
          </w:tcPr>
          <w:p w14:paraId="7A10A70C" w14:textId="77777777" w:rsidR="009A6488" w:rsidRDefault="00000000">
            <w:r>
              <w:t>End User</w:t>
            </w:r>
          </w:p>
        </w:tc>
        <w:tc>
          <w:tcPr>
            <w:tcW w:w="3456" w:type="dxa"/>
          </w:tcPr>
          <w:p w14:paraId="6BE5673A" w14:textId="77777777" w:rsidR="009A6488" w:rsidRDefault="00000000">
            <w:r>
              <w:t>Khách hàng đã đăng ký/đăng nhập; thực hiện Booking và nghiệp vụ cá nhân.</w:t>
            </w:r>
          </w:p>
        </w:tc>
      </w:tr>
      <w:tr w:rsidR="009A6488" w14:paraId="7B519348" w14:textId="77777777">
        <w:trPr>
          <w:jc w:val="center"/>
        </w:trPr>
        <w:tc>
          <w:tcPr>
            <w:tcW w:w="3456" w:type="dxa"/>
          </w:tcPr>
          <w:p w14:paraId="12C170B8" w14:textId="77777777" w:rsidR="009A6488" w:rsidRDefault="00000000">
            <w:r>
              <w:t>STAFF</w:t>
            </w:r>
          </w:p>
        </w:tc>
        <w:tc>
          <w:tcPr>
            <w:tcW w:w="3456" w:type="dxa"/>
          </w:tcPr>
          <w:p w14:paraId="220E0EF9" w14:textId="77777777" w:rsidR="009A6488" w:rsidRDefault="00000000">
            <w:r>
              <w:t>Internal User</w:t>
            </w:r>
          </w:p>
        </w:tc>
        <w:tc>
          <w:tcPr>
            <w:tcW w:w="3456" w:type="dxa"/>
          </w:tcPr>
          <w:p w14:paraId="10612EEA" w14:textId="77777777" w:rsidR="009A6488" w:rsidRDefault="00000000">
            <w:r>
              <w:t>Nhân viên vận hành; xử lý Flight và Booking, không quản lý User/RBAC.</w:t>
            </w:r>
          </w:p>
        </w:tc>
      </w:tr>
      <w:tr w:rsidR="009A6488" w14:paraId="43DE12F6" w14:textId="77777777">
        <w:trPr>
          <w:jc w:val="center"/>
        </w:trPr>
        <w:tc>
          <w:tcPr>
            <w:tcW w:w="3456" w:type="dxa"/>
          </w:tcPr>
          <w:p w14:paraId="038C2DEA" w14:textId="77777777" w:rsidR="009A6488" w:rsidRDefault="00000000">
            <w:r>
              <w:t>ADMIN</w:t>
            </w:r>
          </w:p>
        </w:tc>
        <w:tc>
          <w:tcPr>
            <w:tcW w:w="3456" w:type="dxa"/>
          </w:tcPr>
          <w:p w14:paraId="33CA2E1E" w14:textId="77777777" w:rsidR="009A6488" w:rsidRDefault="00000000">
            <w:r>
              <w:t>Internal User</w:t>
            </w:r>
          </w:p>
        </w:tc>
        <w:tc>
          <w:tcPr>
            <w:tcW w:w="3456" w:type="dxa"/>
          </w:tcPr>
          <w:p w14:paraId="6E581302" w14:textId="77777777" w:rsidR="009A6488" w:rsidRDefault="00000000">
            <w:r>
              <w:t>Quản trị hệ thống; quản lý User, RBAC, Master Data, Content và nghiệp vụ quản trị.</w:t>
            </w:r>
          </w:p>
        </w:tc>
      </w:tr>
      <w:tr w:rsidR="009A6488" w14:paraId="533B9BD9" w14:textId="77777777">
        <w:trPr>
          <w:jc w:val="center"/>
        </w:trPr>
        <w:tc>
          <w:tcPr>
            <w:tcW w:w="3456" w:type="dxa"/>
          </w:tcPr>
          <w:p w14:paraId="398A3C1D" w14:textId="77777777" w:rsidR="009A6488" w:rsidRDefault="00000000">
            <w:r>
              <w:t>PAYMENT GATEWAY</w:t>
            </w:r>
          </w:p>
        </w:tc>
        <w:tc>
          <w:tcPr>
            <w:tcW w:w="3456" w:type="dxa"/>
          </w:tcPr>
          <w:p w14:paraId="0730E8B9" w14:textId="77777777" w:rsidR="009A6488" w:rsidRDefault="00000000">
            <w:r>
              <w:t>External Actor</w:t>
            </w:r>
          </w:p>
        </w:tc>
        <w:tc>
          <w:tcPr>
            <w:tcW w:w="3456" w:type="dxa"/>
          </w:tcPr>
          <w:p w14:paraId="7A5CBFEB" w14:textId="77777777" w:rsidR="009A6488" w:rsidRDefault="00000000">
            <w:r>
              <w:t>Cổng thanh toán bên ngoài; xử lý và trả kết quả Payment.</w:t>
            </w:r>
          </w:p>
        </w:tc>
      </w:tr>
    </w:tbl>
    <w:p w14:paraId="62C27481" w14:textId="77777777" w:rsidR="009A6488" w:rsidRDefault="00000000">
      <w:pPr>
        <w:pStyle w:val="Heading1"/>
      </w:pPr>
      <w:r>
        <w:lastRenderedPageBreak/>
        <w:t>4. Quy ước Permission</w:t>
      </w:r>
    </w:p>
    <w:p w14:paraId="58FC533A" w14:textId="77777777" w:rsidR="009A6488" w:rsidRDefault="00000000">
      <w:pPr>
        <w:pStyle w:val="ListBullet"/>
      </w:pPr>
      <w:r>
        <w:t>CREATE: tạo bản ghi/nghiệp vụ mới.</w:t>
      </w:r>
    </w:p>
    <w:p w14:paraId="6311B428" w14:textId="77777777" w:rsidR="009A6488" w:rsidRDefault="00000000">
      <w:pPr>
        <w:pStyle w:val="ListBullet"/>
      </w:pPr>
      <w:r>
        <w:t>READ: xem dữ liệu được phép truy cập.</w:t>
      </w:r>
    </w:p>
    <w:p w14:paraId="39394570" w14:textId="77777777" w:rsidR="009A6488" w:rsidRDefault="00000000">
      <w:pPr>
        <w:pStyle w:val="ListBullet"/>
      </w:pPr>
      <w:r>
        <w:t>UPDATE: chỉnh sửa dữ liệu; không đồng nghĩa Activate/Deactivate.</w:t>
      </w:r>
    </w:p>
    <w:p w14:paraId="6529AA88" w14:textId="77777777" w:rsidR="009A6488" w:rsidRDefault="00000000">
      <w:pPr>
        <w:pStyle w:val="ListBullet"/>
      </w:pPr>
      <w:r>
        <w:t>ACTIVATE / DEACTIVATE: thay đổi trạng thái sử dụng/hiển thị khi Entity có cơ chế này.</w:t>
      </w:r>
    </w:p>
    <w:p w14:paraId="0A80233D" w14:textId="77777777" w:rsidR="009A6488" w:rsidRDefault="00000000">
      <w:pPr>
        <w:pStyle w:val="ListBullet"/>
      </w:pPr>
      <w:r>
        <w:t>READ_SELF / UPDATE_SELF: chỉ áp dụng trên dữ liệu thuộc chính Customer/Staff/Admin.</w:t>
      </w:r>
    </w:p>
    <w:p w14:paraId="70D489FD" w14:textId="77777777" w:rsidR="009A6488" w:rsidRDefault="00000000">
      <w:pPr>
        <w:pStyle w:val="ListBullet"/>
      </w:pPr>
      <w:r>
        <w:t>ASSIGN_ROLE không còn là Permission/Use Case độc lập trong MVP; việc chọn/thay đổi Role được thực hiện trong Create User / Update User.</w:t>
      </w:r>
    </w:p>
    <w:p w14:paraId="24BE9CE8" w14:textId="77777777" w:rsidR="009A6488" w:rsidRDefault="00000000">
      <w:pPr>
        <w:pStyle w:val="ListBullet"/>
      </w:pPr>
      <w:r>
        <w:t>Role trong MVP là Fixed Role: CUSTOMER, STAFF và ADMIN. ADMIN không tạo, sửa, Activate/Deactivate hoặc Soft Delete Role.</w:t>
      </w:r>
    </w:p>
    <w:p w14:paraId="3F963CA2" w14:textId="77777777" w:rsidR="009A6488" w:rsidRDefault="00000000">
      <w:pPr>
        <w:pStyle w:val="ListBullet"/>
      </w:pPr>
      <w:r>
        <w:t>APPLY: Customer áp dụng Voucher vào Booking.</w:t>
      </w:r>
    </w:p>
    <w:p w14:paraId="01A0F037" w14:textId="77777777" w:rsidR="009A6488" w:rsidRDefault="00000000">
      <w:pPr>
        <w:pStyle w:val="ListBullet"/>
      </w:pPr>
      <w:r>
        <w:t>Không áp dụng CRUD máy móc cho mọi Entity; Entity có Lifecycle phức tạp dùng Status.</w:t>
      </w:r>
    </w:p>
    <w:p w14:paraId="162C2DE6" w14:textId="77777777" w:rsidR="009A6488" w:rsidRDefault="00000000">
      <w:pPr>
        <w:pStyle w:val="Heading1"/>
      </w:pPr>
      <w:r>
        <w:t>5. Permission Matrix v2.0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991"/>
        <w:gridCol w:w="792"/>
        <w:gridCol w:w="1132"/>
        <w:gridCol w:w="792"/>
        <w:gridCol w:w="792"/>
      </w:tblGrid>
      <w:tr w:rsidR="009A6488" w14:paraId="48741BF4" w14:textId="77777777" w:rsidTr="0067463C">
        <w:trPr>
          <w:jc w:val="center"/>
        </w:trPr>
        <w:tc>
          <w:tcPr>
            <w:tcW w:w="1728" w:type="dxa"/>
            <w:vAlign w:val="center"/>
          </w:tcPr>
          <w:p w14:paraId="37E981B6" w14:textId="77777777" w:rsidR="009A6488" w:rsidRDefault="00000000">
            <w:r>
              <w:rPr>
                <w:sz w:val="16"/>
              </w:rPr>
              <w:t>Module</w:t>
            </w:r>
          </w:p>
        </w:tc>
        <w:tc>
          <w:tcPr>
            <w:tcW w:w="2991" w:type="dxa"/>
            <w:vAlign w:val="center"/>
          </w:tcPr>
          <w:p w14:paraId="1421E817" w14:textId="77777777" w:rsidR="009A6488" w:rsidRDefault="00000000">
            <w:r>
              <w:rPr>
                <w:sz w:val="16"/>
              </w:rPr>
              <w:t>Permission</w:t>
            </w:r>
          </w:p>
        </w:tc>
        <w:tc>
          <w:tcPr>
            <w:tcW w:w="792" w:type="dxa"/>
            <w:vAlign w:val="center"/>
          </w:tcPr>
          <w:p w14:paraId="73D188BA" w14:textId="77777777" w:rsidR="009A6488" w:rsidRDefault="00000000">
            <w:r>
              <w:rPr>
                <w:sz w:val="16"/>
              </w:rPr>
              <w:t>GUEST</w:t>
            </w:r>
          </w:p>
        </w:tc>
        <w:tc>
          <w:tcPr>
            <w:tcW w:w="1132" w:type="dxa"/>
            <w:vAlign w:val="center"/>
          </w:tcPr>
          <w:p w14:paraId="4877479F" w14:textId="77777777" w:rsidR="009A6488" w:rsidRDefault="00000000">
            <w:r>
              <w:rPr>
                <w:sz w:val="16"/>
              </w:rPr>
              <w:t>CUSTOMER</w:t>
            </w:r>
          </w:p>
        </w:tc>
        <w:tc>
          <w:tcPr>
            <w:tcW w:w="792" w:type="dxa"/>
            <w:vAlign w:val="center"/>
          </w:tcPr>
          <w:p w14:paraId="230388F0" w14:textId="77777777" w:rsidR="009A6488" w:rsidRDefault="00000000">
            <w:r>
              <w:rPr>
                <w:sz w:val="16"/>
              </w:rPr>
              <w:t>STAFF</w:t>
            </w:r>
          </w:p>
        </w:tc>
        <w:tc>
          <w:tcPr>
            <w:tcW w:w="792" w:type="dxa"/>
            <w:vAlign w:val="center"/>
          </w:tcPr>
          <w:p w14:paraId="59A9216C" w14:textId="77777777" w:rsidR="009A6488" w:rsidRDefault="00000000">
            <w:r>
              <w:rPr>
                <w:sz w:val="16"/>
              </w:rPr>
              <w:t>ADMIN</w:t>
            </w:r>
          </w:p>
        </w:tc>
      </w:tr>
      <w:tr w:rsidR="009A6488" w14:paraId="4BB5C783" w14:textId="77777777" w:rsidTr="0067463C">
        <w:trPr>
          <w:jc w:val="center"/>
        </w:trPr>
        <w:tc>
          <w:tcPr>
            <w:tcW w:w="1728" w:type="dxa"/>
            <w:vAlign w:val="center"/>
          </w:tcPr>
          <w:p w14:paraId="296132D0" w14:textId="77777777" w:rsidR="009A6488" w:rsidRDefault="00000000">
            <w:r>
              <w:rPr>
                <w:sz w:val="16"/>
              </w:rPr>
              <w:t>Authentication</w:t>
            </w:r>
          </w:p>
        </w:tc>
        <w:tc>
          <w:tcPr>
            <w:tcW w:w="2991" w:type="dxa"/>
            <w:vAlign w:val="center"/>
          </w:tcPr>
          <w:p w14:paraId="10E720DE" w14:textId="77777777" w:rsidR="009A6488" w:rsidRDefault="00000000">
            <w:r>
              <w:rPr>
                <w:sz w:val="16"/>
              </w:rPr>
              <w:t>REGISTER</w:t>
            </w:r>
          </w:p>
        </w:tc>
        <w:tc>
          <w:tcPr>
            <w:tcW w:w="792" w:type="dxa"/>
            <w:vAlign w:val="center"/>
          </w:tcPr>
          <w:p w14:paraId="0DE4AD2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18D490F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DC9D94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3A13D34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24C1B221" w14:textId="77777777" w:rsidTr="0067463C">
        <w:trPr>
          <w:jc w:val="center"/>
        </w:trPr>
        <w:tc>
          <w:tcPr>
            <w:tcW w:w="1728" w:type="dxa"/>
            <w:vAlign w:val="center"/>
          </w:tcPr>
          <w:p w14:paraId="17B3BB58" w14:textId="77777777" w:rsidR="009A6488" w:rsidRDefault="00000000">
            <w:r>
              <w:rPr>
                <w:sz w:val="16"/>
              </w:rPr>
              <w:t>Authentication</w:t>
            </w:r>
          </w:p>
        </w:tc>
        <w:tc>
          <w:tcPr>
            <w:tcW w:w="2991" w:type="dxa"/>
            <w:vAlign w:val="center"/>
          </w:tcPr>
          <w:p w14:paraId="6526CEC5" w14:textId="77777777" w:rsidR="009A6488" w:rsidRDefault="00000000">
            <w:r>
              <w:rPr>
                <w:sz w:val="16"/>
              </w:rPr>
              <w:t>LOGIN</w:t>
            </w:r>
          </w:p>
        </w:tc>
        <w:tc>
          <w:tcPr>
            <w:tcW w:w="792" w:type="dxa"/>
            <w:vAlign w:val="center"/>
          </w:tcPr>
          <w:p w14:paraId="1CD7576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0C41ADBE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EB30DE4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628C2B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375796B" w14:textId="77777777" w:rsidTr="0067463C">
        <w:trPr>
          <w:jc w:val="center"/>
        </w:trPr>
        <w:tc>
          <w:tcPr>
            <w:tcW w:w="1728" w:type="dxa"/>
            <w:vAlign w:val="center"/>
          </w:tcPr>
          <w:p w14:paraId="35DB6DD0" w14:textId="77777777" w:rsidR="009A6488" w:rsidRDefault="00000000">
            <w:r>
              <w:rPr>
                <w:sz w:val="16"/>
              </w:rPr>
              <w:t>Authentication</w:t>
            </w:r>
          </w:p>
        </w:tc>
        <w:tc>
          <w:tcPr>
            <w:tcW w:w="2991" w:type="dxa"/>
            <w:vAlign w:val="center"/>
          </w:tcPr>
          <w:p w14:paraId="3E108587" w14:textId="77777777" w:rsidR="009A6488" w:rsidRDefault="00000000">
            <w:r>
              <w:rPr>
                <w:sz w:val="16"/>
              </w:rPr>
              <w:t>LOGOUT</w:t>
            </w:r>
          </w:p>
        </w:tc>
        <w:tc>
          <w:tcPr>
            <w:tcW w:w="792" w:type="dxa"/>
            <w:vAlign w:val="center"/>
          </w:tcPr>
          <w:p w14:paraId="1ADF520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45AA30C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42DC84C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0B69C34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2589A50" w14:textId="77777777" w:rsidTr="0067463C">
        <w:trPr>
          <w:jc w:val="center"/>
        </w:trPr>
        <w:tc>
          <w:tcPr>
            <w:tcW w:w="1728" w:type="dxa"/>
            <w:vAlign w:val="center"/>
          </w:tcPr>
          <w:p w14:paraId="7CBFFD05" w14:textId="77777777" w:rsidR="009A6488" w:rsidRDefault="00000000">
            <w:r>
              <w:rPr>
                <w:sz w:val="16"/>
              </w:rPr>
              <w:t>Authentication</w:t>
            </w:r>
          </w:p>
        </w:tc>
        <w:tc>
          <w:tcPr>
            <w:tcW w:w="2991" w:type="dxa"/>
            <w:vAlign w:val="center"/>
          </w:tcPr>
          <w:p w14:paraId="6C5AB275" w14:textId="77777777" w:rsidR="009A6488" w:rsidRDefault="00000000">
            <w:r>
              <w:rPr>
                <w:sz w:val="16"/>
              </w:rPr>
              <w:t>PASSWORD_RESET</w:t>
            </w:r>
          </w:p>
        </w:tc>
        <w:tc>
          <w:tcPr>
            <w:tcW w:w="792" w:type="dxa"/>
            <w:vAlign w:val="center"/>
          </w:tcPr>
          <w:p w14:paraId="6E7D2644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5231F0F8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0F63415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038E93C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1D74B64" w14:textId="77777777" w:rsidTr="0067463C">
        <w:trPr>
          <w:jc w:val="center"/>
        </w:trPr>
        <w:tc>
          <w:tcPr>
            <w:tcW w:w="1728" w:type="dxa"/>
            <w:vAlign w:val="center"/>
          </w:tcPr>
          <w:p w14:paraId="1C2497AD" w14:textId="77777777" w:rsidR="009A6488" w:rsidRDefault="00000000">
            <w:r>
              <w:rPr>
                <w:sz w:val="16"/>
              </w:rPr>
              <w:t>Authentication</w:t>
            </w:r>
          </w:p>
        </w:tc>
        <w:tc>
          <w:tcPr>
            <w:tcW w:w="2991" w:type="dxa"/>
            <w:vAlign w:val="center"/>
          </w:tcPr>
          <w:p w14:paraId="42DB8C8F" w14:textId="77777777" w:rsidR="009A6488" w:rsidRDefault="00000000">
            <w:r>
              <w:rPr>
                <w:sz w:val="16"/>
              </w:rPr>
              <w:t>PASSWORD_CHANGE_SELF</w:t>
            </w:r>
          </w:p>
        </w:tc>
        <w:tc>
          <w:tcPr>
            <w:tcW w:w="792" w:type="dxa"/>
            <w:vAlign w:val="center"/>
          </w:tcPr>
          <w:p w14:paraId="7BAC2A1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6D74332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5B39877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90DCF5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2A6A53A" w14:textId="77777777" w:rsidTr="0067463C">
        <w:trPr>
          <w:jc w:val="center"/>
        </w:trPr>
        <w:tc>
          <w:tcPr>
            <w:tcW w:w="1728" w:type="dxa"/>
            <w:vAlign w:val="center"/>
          </w:tcPr>
          <w:p w14:paraId="2B740390" w14:textId="77777777" w:rsidR="009A6488" w:rsidRDefault="00000000">
            <w:r>
              <w:rPr>
                <w:sz w:val="16"/>
              </w:rPr>
              <w:t>Profile</w:t>
            </w:r>
          </w:p>
        </w:tc>
        <w:tc>
          <w:tcPr>
            <w:tcW w:w="2991" w:type="dxa"/>
            <w:vAlign w:val="center"/>
          </w:tcPr>
          <w:p w14:paraId="1CB962B0" w14:textId="77777777" w:rsidR="009A6488" w:rsidRDefault="00000000">
            <w:r>
              <w:rPr>
                <w:sz w:val="16"/>
              </w:rPr>
              <w:t>PROFILE_READ_SELF</w:t>
            </w:r>
          </w:p>
        </w:tc>
        <w:tc>
          <w:tcPr>
            <w:tcW w:w="792" w:type="dxa"/>
            <w:vAlign w:val="center"/>
          </w:tcPr>
          <w:p w14:paraId="0F0BB65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F5E9DCA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7BD83016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FB9B6C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7D7A1A2" w14:textId="77777777" w:rsidTr="0067463C">
        <w:trPr>
          <w:jc w:val="center"/>
        </w:trPr>
        <w:tc>
          <w:tcPr>
            <w:tcW w:w="1728" w:type="dxa"/>
            <w:vAlign w:val="center"/>
          </w:tcPr>
          <w:p w14:paraId="4E1D51E0" w14:textId="77777777" w:rsidR="009A6488" w:rsidRDefault="00000000">
            <w:r>
              <w:rPr>
                <w:sz w:val="16"/>
              </w:rPr>
              <w:t>Profile</w:t>
            </w:r>
          </w:p>
        </w:tc>
        <w:tc>
          <w:tcPr>
            <w:tcW w:w="2991" w:type="dxa"/>
            <w:vAlign w:val="center"/>
          </w:tcPr>
          <w:p w14:paraId="55DAD3DF" w14:textId="77777777" w:rsidR="009A6488" w:rsidRDefault="00000000">
            <w:r>
              <w:rPr>
                <w:sz w:val="16"/>
              </w:rPr>
              <w:t>PROFILE_UPDATE_SELF</w:t>
            </w:r>
          </w:p>
        </w:tc>
        <w:tc>
          <w:tcPr>
            <w:tcW w:w="792" w:type="dxa"/>
            <w:vAlign w:val="center"/>
          </w:tcPr>
          <w:p w14:paraId="46FEE62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BD065B2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4DA3D59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03705774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0D07B52" w14:textId="77777777" w:rsidTr="0067463C">
        <w:trPr>
          <w:jc w:val="center"/>
        </w:trPr>
        <w:tc>
          <w:tcPr>
            <w:tcW w:w="1728" w:type="dxa"/>
            <w:vAlign w:val="center"/>
          </w:tcPr>
          <w:p w14:paraId="766088EF" w14:textId="77777777" w:rsidR="009A6488" w:rsidRDefault="00000000">
            <w:r>
              <w:rPr>
                <w:sz w:val="16"/>
              </w:rPr>
              <w:t>User</w:t>
            </w:r>
          </w:p>
        </w:tc>
        <w:tc>
          <w:tcPr>
            <w:tcW w:w="2991" w:type="dxa"/>
            <w:vAlign w:val="center"/>
          </w:tcPr>
          <w:p w14:paraId="707224CB" w14:textId="77777777" w:rsidR="009A6488" w:rsidRDefault="00000000">
            <w:r>
              <w:rPr>
                <w:sz w:val="16"/>
              </w:rPr>
              <w:t>USER_READ</w:t>
            </w:r>
          </w:p>
        </w:tc>
        <w:tc>
          <w:tcPr>
            <w:tcW w:w="792" w:type="dxa"/>
            <w:vAlign w:val="center"/>
          </w:tcPr>
          <w:p w14:paraId="65FA763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495AFD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D8783C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2D642E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3D4B83B" w14:textId="77777777" w:rsidTr="0067463C">
        <w:trPr>
          <w:jc w:val="center"/>
        </w:trPr>
        <w:tc>
          <w:tcPr>
            <w:tcW w:w="1728" w:type="dxa"/>
            <w:vAlign w:val="center"/>
          </w:tcPr>
          <w:p w14:paraId="2917BA81" w14:textId="77777777" w:rsidR="009A6488" w:rsidRDefault="00000000">
            <w:r>
              <w:rPr>
                <w:sz w:val="16"/>
              </w:rPr>
              <w:t>User</w:t>
            </w:r>
          </w:p>
        </w:tc>
        <w:tc>
          <w:tcPr>
            <w:tcW w:w="2991" w:type="dxa"/>
            <w:vAlign w:val="center"/>
          </w:tcPr>
          <w:p w14:paraId="0E5AA5CE" w14:textId="77777777" w:rsidR="009A6488" w:rsidRDefault="00000000">
            <w:r>
              <w:rPr>
                <w:sz w:val="16"/>
              </w:rPr>
              <w:t>USER_READ_DETAIL</w:t>
            </w:r>
          </w:p>
        </w:tc>
        <w:tc>
          <w:tcPr>
            <w:tcW w:w="792" w:type="dxa"/>
            <w:vAlign w:val="center"/>
          </w:tcPr>
          <w:p w14:paraId="4697997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0E83F7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8D7265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0E6082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F1FEA0C" w14:textId="77777777" w:rsidTr="0067463C">
        <w:trPr>
          <w:jc w:val="center"/>
        </w:trPr>
        <w:tc>
          <w:tcPr>
            <w:tcW w:w="1728" w:type="dxa"/>
            <w:vAlign w:val="center"/>
          </w:tcPr>
          <w:p w14:paraId="42ACA260" w14:textId="77777777" w:rsidR="009A6488" w:rsidRDefault="00000000">
            <w:r>
              <w:rPr>
                <w:sz w:val="16"/>
              </w:rPr>
              <w:t>User</w:t>
            </w:r>
          </w:p>
        </w:tc>
        <w:tc>
          <w:tcPr>
            <w:tcW w:w="2991" w:type="dxa"/>
            <w:vAlign w:val="center"/>
          </w:tcPr>
          <w:p w14:paraId="73DE08ED" w14:textId="77777777" w:rsidR="009A6488" w:rsidRDefault="00000000">
            <w:r>
              <w:rPr>
                <w:sz w:val="16"/>
              </w:rPr>
              <w:t>USER_CREATE</w:t>
            </w:r>
          </w:p>
        </w:tc>
        <w:tc>
          <w:tcPr>
            <w:tcW w:w="792" w:type="dxa"/>
            <w:vAlign w:val="center"/>
          </w:tcPr>
          <w:p w14:paraId="280953F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8E661D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943BF9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71A82F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9C39761" w14:textId="77777777" w:rsidTr="0067463C">
        <w:trPr>
          <w:jc w:val="center"/>
        </w:trPr>
        <w:tc>
          <w:tcPr>
            <w:tcW w:w="1728" w:type="dxa"/>
            <w:vAlign w:val="center"/>
          </w:tcPr>
          <w:p w14:paraId="26628270" w14:textId="77777777" w:rsidR="009A6488" w:rsidRDefault="00000000">
            <w:r>
              <w:rPr>
                <w:sz w:val="16"/>
              </w:rPr>
              <w:t>User</w:t>
            </w:r>
          </w:p>
        </w:tc>
        <w:tc>
          <w:tcPr>
            <w:tcW w:w="2991" w:type="dxa"/>
            <w:vAlign w:val="center"/>
          </w:tcPr>
          <w:p w14:paraId="2C32BF62" w14:textId="77777777" w:rsidR="009A6488" w:rsidRDefault="00000000">
            <w:r>
              <w:rPr>
                <w:sz w:val="16"/>
              </w:rPr>
              <w:t>USER_UPDATE</w:t>
            </w:r>
          </w:p>
        </w:tc>
        <w:tc>
          <w:tcPr>
            <w:tcW w:w="792" w:type="dxa"/>
            <w:vAlign w:val="center"/>
          </w:tcPr>
          <w:p w14:paraId="31E4CB0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14D766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3C4235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68D676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0D24EC2" w14:textId="77777777" w:rsidTr="0067463C">
        <w:trPr>
          <w:jc w:val="center"/>
        </w:trPr>
        <w:tc>
          <w:tcPr>
            <w:tcW w:w="1728" w:type="dxa"/>
            <w:vAlign w:val="center"/>
          </w:tcPr>
          <w:p w14:paraId="6F934558" w14:textId="77777777" w:rsidR="009A6488" w:rsidRDefault="00000000">
            <w:r>
              <w:rPr>
                <w:sz w:val="16"/>
              </w:rPr>
              <w:t>User</w:t>
            </w:r>
          </w:p>
        </w:tc>
        <w:tc>
          <w:tcPr>
            <w:tcW w:w="2991" w:type="dxa"/>
            <w:vAlign w:val="center"/>
          </w:tcPr>
          <w:p w14:paraId="7FD82A64" w14:textId="77777777" w:rsidR="009A6488" w:rsidRDefault="00000000">
            <w:r>
              <w:rPr>
                <w:sz w:val="16"/>
              </w:rPr>
              <w:t>USER_DELETE</w:t>
            </w:r>
          </w:p>
        </w:tc>
        <w:tc>
          <w:tcPr>
            <w:tcW w:w="792" w:type="dxa"/>
            <w:vAlign w:val="center"/>
          </w:tcPr>
          <w:p w14:paraId="22DF2E0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6F6559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33EED9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02D318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8169AF4" w14:textId="77777777" w:rsidTr="0067463C">
        <w:trPr>
          <w:jc w:val="center"/>
        </w:trPr>
        <w:tc>
          <w:tcPr>
            <w:tcW w:w="1728" w:type="dxa"/>
            <w:vAlign w:val="center"/>
          </w:tcPr>
          <w:p w14:paraId="6F2410DC" w14:textId="77777777" w:rsidR="009A6488" w:rsidRDefault="00000000">
            <w:r>
              <w:rPr>
                <w:sz w:val="16"/>
              </w:rPr>
              <w:t>RBAC</w:t>
            </w:r>
          </w:p>
        </w:tc>
        <w:tc>
          <w:tcPr>
            <w:tcW w:w="2991" w:type="dxa"/>
            <w:vAlign w:val="center"/>
          </w:tcPr>
          <w:p w14:paraId="55A7C474" w14:textId="77777777" w:rsidR="009A6488" w:rsidRDefault="00000000">
            <w:r>
              <w:rPr>
                <w:sz w:val="16"/>
              </w:rPr>
              <w:t>ROLE_READ</w:t>
            </w:r>
          </w:p>
        </w:tc>
        <w:tc>
          <w:tcPr>
            <w:tcW w:w="792" w:type="dxa"/>
            <w:vAlign w:val="center"/>
          </w:tcPr>
          <w:p w14:paraId="20286BC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9BBC91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41E9E1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5A2F82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CB129DD" w14:textId="77777777" w:rsidTr="0067463C">
        <w:trPr>
          <w:jc w:val="center"/>
        </w:trPr>
        <w:tc>
          <w:tcPr>
            <w:tcW w:w="1728" w:type="dxa"/>
            <w:vAlign w:val="center"/>
          </w:tcPr>
          <w:p w14:paraId="5643519D" w14:textId="77777777" w:rsidR="009A6488" w:rsidRDefault="00000000">
            <w:r>
              <w:rPr>
                <w:sz w:val="16"/>
              </w:rPr>
              <w:t>Airline</w:t>
            </w:r>
          </w:p>
        </w:tc>
        <w:tc>
          <w:tcPr>
            <w:tcW w:w="2991" w:type="dxa"/>
            <w:vAlign w:val="center"/>
          </w:tcPr>
          <w:p w14:paraId="6F9EDF1B" w14:textId="77777777" w:rsidR="009A6488" w:rsidRDefault="00000000">
            <w:r>
              <w:rPr>
                <w:sz w:val="16"/>
              </w:rPr>
              <w:t>AIRLINE_READ</w:t>
            </w:r>
          </w:p>
        </w:tc>
        <w:tc>
          <w:tcPr>
            <w:tcW w:w="792" w:type="dxa"/>
            <w:vAlign w:val="center"/>
          </w:tcPr>
          <w:p w14:paraId="3CE1FE4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44E5B49A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B4E4F9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651017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F68722F" w14:textId="77777777" w:rsidTr="0067463C">
        <w:trPr>
          <w:jc w:val="center"/>
        </w:trPr>
        <w:tc>
          <w:tcPr>
            <w:tcW w:w="1728" w:type="dxa"/>
            <w:vAlign w:val="center"/>
          </w:tcPr>
          <w:p w14:paraId="239FC6A6" w14:textId="77777777" w:rsidR="009A6488" w:rsidRDefault="00000000">
            <w:r>
              <w:rPr>
                <w:sz w:val="16"/>
              </w:rPr>
              <w:t>Airline</w:t>
            </w:r>
          </w:p>
        </w:tc>
        <w:tc>
          <w:tcPr>
            <w:tcW w:w="2991" w:type="dxa"/>
            <w:vAlign w:val="center"/>
          </w:tcPr>
          <w:p w14:paraId="43948D18" w14:textId="77777777" w:rsidR="009A6488" w:rsidRDefault="00000000">
            <w:r>
              <w:rPr>
                <w:sz w:val="16"/>
              </w:rPr>
              <w:t>AIRLINE_READ_DETAIL</w:t>
            </w:r>
          </w:p>
        </w:tc>
        <w:tc>
          <w:tcPr>
            <w:tcW w:w="792" w:type="dxa"/>
            <w:vAlign w:val="center"/>
          </w:tcPr>
          <w:p w14:paraId="34F5B3C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50FF9065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7753531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2A8C3B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7078F0B" w14:textId="77777777" w:rsidTr="0067463C">
        <w:trPr>
          <w:jc w:val="center"/>
        </w:trPr>
        <w:tc>
          <w:tcPr>
            <w:tcW w:w="1728" w:type="dxa"/>
            <w:vAlign w:val="center"/>
          </w:tcPr>
          <w:p w14:paraId="54F14BD7" w14:textId="77777777" w:rsidR="009A6488" w:rsidRDefault="00000000">
            <w:r>
              <w:rPr>
                <w:sz w:val="16"/>
              </w:rPr>
              <w:t>Airline</w:t>
            </w:r>
          </w:p>
        </w:tc>
        <w:tc>
          <w:tcPr>
            <w:tcW w:w="2991" w:type="dxa"/>
            <w:vAlign w:val="center"/>
          </w:tcPr>
          <w:p w14:paraId="47F75DFB" w14:textId="77777777" w:rsidR="009A6488" w:rsidRDefault="00000000">
            <w:r>
              <w:rPr>
                <w:sz w:val="16"/>
              </w:rPr>
              <w:t>AIRLINE_CREATE</w:t>
            </w:r>
          </w:p>
        </w:tc>
        <w:tc>
          <w:tcPr>
            <w:tcW w:w="792" w:type="dxa"/>
            <w:vAlign w:val="center"/>
          </w:tcPr>
          <w:p w14:paraId="77DD4F1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02FBDD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29363A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B64045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BF5BCC7" w14:textId="77777777" w:rsidTr="0067463C">
        <w:trPr>
          <w:jc w:val="center"/>
        </w:trPr>
        <w:tc>
          <w:tcPr>
            <w:tcW w:w="1728" w:type="dxa"/>
            <w:vAlign w:val="center"/>
          </w:tcPr>
          <w:p w14:paraId="38076220" w14:textId="77777777" w:rsidR="009A6488" w:rsidRDefault="00000000">
            <w:r>
              <w:rPr>
                <w:sz w:val="16"/>
              </w:rPr>
              <w:t>Airline</w:t>
            </w:r>
          </w:p>
        </w:tc>
        <w:tc>
          <w:tcPr>
            <w:tcW w:w="2991" w:type="dxa"/>
            <w:vAlign w:val="center"/>
          </w:tcPr>
          <w:p w14:paraId="0E4C4A42" w14:textId="77777777" w:rsidR="009A6488" w:rsidRDefault="00000000">
            <w:r>
              <w:rPr>
                <w:sz w:val="16"/>
              </w:rPr>
              <w:t>AIRLINE_UPDATE</w:t>
            </w:r>
          </w:p>
        </w:tc>
        <w:tc>
          <w:tcPr>
            <w:tcW w:w="792" w:type="dxa"/>
            <w:vAlign w:val="center"/>
          </w:tcPr>
          <w:p w14:paraId="1FC9774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EF1CC9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D418E1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6F624F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2ED3D99" w14:textId="77777777" w:rsidTr="0067463C">
        <w:trPr>
          <w:jc w:val="center"/>
        </w:trPr>
        <w:tc>
          <w:tcPr>
            <w:tcW w:w="1728" w:type="dxa"/>
            <w:vAlign w:val="center"/>
          </w:tcPr>
          <w:p w14:paraId="0D57E0FC" w14:textId="77777777" w:rsidR="009A6488" w:rsidRDefault="00000000">
            <w:r>
              <w:rPr>
                <w:sz w:val="16"/>
              </w:rPr>
              <w:t>Airline</w:t>
            </w:r>
          </w:p>
        </w:tc>
        <w:tc>
          <w:tcPr>
            <w:tcW w:w="2991" w:type="dxa"/>
            <w:vAlign w:val="center"/>
          </w:tcPr>
          <w:p w14:paraId="7F5EC9FB" w14:textId="77777777" w:rsidR="009A6488" w:rsidRDefault="00000000">
            <w:r>
              <w:rPr>
                <w:sz w:val="16"/>
              </w:rPr>
              <w:t>AIRLINE_DELETE</w:t>
            </w:r>
          </w:p>
        </w:tc>
        <w:tc>
          <w:tcPr>
            <w:tcW w:w="792" w:type="dxa"/>
            <w:vAlign w:val="center"/>
          </w:tcPr>
          <w:p w14:paraId="7277A95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3A8D59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F179B8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7B5C256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53BD14F" w14:textId="77777777" w:rsidTr="0067463C">
        <w:trPr>
          <w:jc w:val="center"/>
        </w:trPr>
        <w:tc>
          <w:tcPr>
            <w:tcW w:w="1728" w:type="dxa"/>
            <w:vAlign w:val="center"/>
          </w:tcPr>
          <w:p w14:paraId="7261070C" w14:textId="77777777" w:rsidR="009A6488" w:rsidRDefault="00000000">
            <w:r>
              <w:rPr>
                <w:sz w:val="16"/>
              </w:rPr>
              <w:t>City</w:t>
            </w:r>
          </w:p>
        </w:tc>
        <w:tc>
          <w:tcPr>
            <w:tcW w:w="2991" w:type="dxa"/>
            <w:vAlign w:val="center"/>
          </w:tcPr>
          <w:p w14:paraId="0F5849DA" w14:textId="77777777" w:rsidR="009A6488" w:rsidRDefault="00000000">
            <w:r>
              <w:rPr>
                <w:sz w:val="16"/>
              </w:rPr>
              <w:t>CITY_READ</w:t>
            </w:r>
          </w:p>
        </w:tc>
        <w:tc>
          <w:tcPr>
            <w:tcW w:w="792" w:type="dxa"/>
            <w:vAlign w:val="center"/>
          </w:tcPr>
          <w:p w14:paraId="4915F8A7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6AF0EAF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7721C4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FB4C6C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19B95D8" w14:textId="77777777" w:rsidTr="0067463C">
        <w:trPr>
          <w:jc w:val="center"/>
        </w:trPr>
        <w:tc>
          <w:tcPr>
            <w:tcW w:w="1728" w:type="dxa"/>
            <w:vAlign w:val="center"/>
          </w:tcPr>
          <w:p w14:paraId="22D9A2EF" w14:textId="77777777" w:rsidR="009A6488" w:rsidRDefault="00000000">
            <w:r>
              <w:rPr>
                <w:sz w:val="16"/>
              </w:rPr>
              <w:t>City</w:t>
            </w:r>
          </w:p>
        </w:tc>
        <w:tc>
          <w:tcPr>
            <w:tcW w:w="2991" w:type="dxa"/>
            <w:vAlign w:val="center"/>
          </w:tcPr>
          <w:p w14:paraId="124C7F7F" w14:textId="77777777" w:rsidR="009A6488" w:rsidRDefault="00000000">
            <w:r>
              <w:rPr>
                <w:sz w:val="16"/>
              </w:rPr>
              <w:t>CITY_READ_DETAIL</w:t>
            </w:r>
          </w:p>
        </w:tc>
        <w:tc>
          <w:tcPr>
            <w:tcW w:w="792" w:type="dxa"/>
            <w:vAlign w:val="center"/>
          </w:tcPr>
          <w:p w14:paraId="1BC3E85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45B5ADE5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5DD04E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B12F706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92B4250" w14:textId="77777777" w:rsidTr="0067463C">
        <w:trPr>
          <w:jc w:val="center"/>
        </w:trPr>
        <w:tc>
          <w:tcPr>
            <w:tcW w:w="1728" w:type="dxa"/>
            <w:vAlign w:val="center"/>
          </w:tcPr>
          <w:p w14:paraId="58D05243" w14:textId="77777777" w:rsidR="009A6488" w:rsidRDefault="00000000">
            <w:r>
              <w:rPr>
                <w:sz w:val="16"/>
              </w:rPr>
              <w:t>City</w:t>
            </w:r>
          </w:p>
        </w:tc>
        <w:tc>
          <w:tcPr>
            <w:tcW w:w="2991" w:type="dxa"/>
            <w:vAlign w:val="center"/>
          </w:tcPr>
          <w:p w14:paraId="4AF0C987" w14:textId="77777777" w:rsidR="009A6488" w:rsidRDefault="00000000">
            <w:r>
              <w:rPr>
                <w:sz w:val="16"/>
              </w:rPr>
              <w:t>CITY_CREATE</w:t>
            </w:r>
          </w:p>
        </w:tc>
        <w:tc>
          <w:tcPr>
            <w:tcW w:w="792" w:type="dxa"/>
            <w:vAlign w:val="center"/>
          </w:tcPr>
          <w:p w14:paraId="12701D2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21C3F1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0ACEC8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4FA160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394F6A5" w14:textId="77777777" w:rsidTr="0067463C">
        <w:trPr>
          <w:jc w:val="center"/>
        </w:trPr>
        <w:tc>
          <w:tcPr>
            <w:tcW w:w="1728" w:type="dxa"/>
            <w:vAlign w:val="center"/>
          </w:tcPr>
          <w:p w14:paraId="1B9BCD02" w14:textId="77777777" w:rsidR="009A6488" w:rsidRDefault="00000000">
            <w:r>
              <w:rPr>
                <w:sz w:val="16"/>
              </w:rPr>
              <w:t>City</w:t>
            </w:r>
          </w:p>
        </w:tc>
        <w:tc>
          <w:tcPr>
            <w:tcW w:w="2991" w:type="dxa"/>
            <w:vAlign w:val="center"/>
          </w:tcPr>
          <w:p w14:paraId="43148651" w14:textId="77777777" w:rsidR="009A6488" w:rsidRDefault="00000000">
            <w:r>
              <w:rPr>
                <w:sz w:val="16"/>
              </w:rPr>
              <w:t>CITY_UPDATE</w:t>
            </w:r>
          </w:p>
        </w:tc>
        <w:tc>
          <w:tcPr>
            <w:tcW w:w="792" w:type="dxa"/>
            <w:vAlign w:val="center"/>
          </w:tcPr>
          <w:p w14:paraId="05719AE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2517D9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B4B0D1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94267C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3E71333" w14:textId="77777777" w:rsidTr="0067463C">
        <w:trPr>
          <w:jc w:val="center"/>
        </w:trPr>
        <w:tc>
          <w:tcPr>
            <w:tcW w:w="1728" w:type="dxa"/>
            <w:vAlign w:val="center"/>
          </w:tcPr>
          <w:p w14:paraId="54C6E33E" w14:textId="77777777" w:rsidR="009A6488" w:rsidRDefault="00000000">
            <w:r>
              <w:rPr>
                <w:sz w:val="16"/>
              </w:rPr>
              <w:t>City</w:t>
            </w:r>
          </w:p>
        </w:tc>
        <w:tc>
          <w:tcPr>
            <w:tcW w:w="2991" w:type="dxa"/>
            <w:vAlign w:val="center"/>
          </w:tcPr>
          <w:p w14:paraId="6D08B06A" w14:textId="77777777" w:rsidR="009A6488" w:rsidRDefault="00000000">
            <w:r>
              <w:rPr>
                <w:sz w:val="16"/>
              </w:rPr>
              <w:t>CITY_DELETE</w:t>
            </w:r>
          </w:p>
        </w:tc>
        <w:tc>
          <w:tcPr>
            <w:tcW w:w="792" w:type="dxa"/>
            <w:vAlign w:val="center"/>
          </w:tcPr>
          <w:p w14:paraId="0164CC1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2F76D3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926D54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1D06CB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456862A" w14:textId="77777777" w:rsidTr="0067463C">
        <w:trPr>
          <w:jc w:val="center"/>
        </w:trPr>
        <w:tc>
          <w:tcPr>
            <w:tcW w:w="1728" w:type="dxa"/>
            <w:vAlign w:val="center"/>
          </w:tcPr>
          <w:p w14:paraId="62D87540" w14:textId="77777777" w:rsidR="009A6488" w:rsidRDefault="00000000">
            <w:r>
              <w:rPr>
                <w:sz w:val="16"/>
              </w:rPr>
              <w:t>Airport</w:t>
            </w:r>
          </w:p>
        </w:tc>
        <w:tc>
          <w:tcPr>
            <w:tcW w:w="2991" w:type="dxa"/>
            <w:vAlign w:val="center"/>
          </w:tcPr>
          <w:p w14:paraId="2516FD68" w14:textId="77777777" w:rsidR="009A6488" w:rsidRDefault="00000000">
            <w:r>
              <w:rPr>
                <w:sz w:val="16"/>
              </w:rPr>
              <w:t>AIRPORT_READ</w:t>
            </w:r>
          </w:p>
        </w:tc>
        <w:tc>
          <w:tcPr>
            <w:tcW w:w="792" w:type="dxa"/>
            <w:vAlign w:val="center"/>
          </w:tcPr>
          <w:p w14:paraId="7E043A7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0345116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0BBA3CA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2B63D3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6DDEBC34" w14:textId="77777777" w:rsidTr="0067463C">
        <w:trPr>
          <w:jc w:val="center"/>
        </w:trPr>
        <w:tc>
          <w:tcPr>
            <w:tcW w:w="1728" w:type="dxa"/>
            <w:vAlign w:val="center"/>
          </w:tcPr>
          <w:p w14:paraId="2665D022" w14:textId="77777777" w:rsidR="009A6488" w:rsidRDefault="00000000">
            <w:r>
              <w:rPr>
                <w:sz w:val="16"/>
              </w:rPr>
              <w:t>Airport</w:t>
            </w:r>
          </w:p>
        </w:tc>
        <w:tc>
          <w:tcPr>
            <w:tcW w:w="2991" w:type="dxa"/>
            <w:vAlign w:val="center"/>
          </w:tcPr>
          <w:p w14:paraId="2AEE67E4" w14:textId="77777777" w:rsidR="009A6488" w:rsidRDefault="00000000">
            <w:r>
              <w:rPr>
                <w:sz w:val="16"/>
              </w:rPr>
              <w:t>AIRPORT_READ_DETAIL</w:t>
            </w:r>
          </w:p>
        </w:tc>
        <w:tc>
          <w:tcPr>
            <w:tcW w:w="792" w:type="dxa"/>
            <w:vAlign w:val="center"/>
          </w:tcPr>
          <w:p w14:paraId="171470DE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063AC2BA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74D176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387053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CEBB027" w14:textId="77777777" w:rsidTr="0067463C">
        <w:trPr>
          <w:jc w:val="center"/>
        </w:trPr>
        <w:tc>
          <w:tcPr>
            <w:tcW w:w="1728" w:type="dxa"/>
            <w:vAlign w:val="center"/>
          </w:tcPr>
          <w:p w14:paraId="14E718D2" w14:textId="77777777" w:rsidR="009A6488" w:rsidRDefault="00000000">
            <w:r>
              <w:rPr>
                <w:sz w:val="16"/>
              </w:rPr>
              <w:t>Airport</w:t>
            </w:r>
          </w:p>
        </w:tc>
        <w:tc>
          <w:tcPr>
            <w:tcW w:w="2991" w:type="dxa"/>
            <w:vAlign w:val="center"/>
          </w:tcPr>
          <w:p w14:paraId="00AFE292" w14:textId="77777777" w:rsidR="009A6488" w:rsidRDefault="00000000">
            <w:r>
              <w:rPr>
                <w:sz w:val="16"/>
              </w:rPr>
              <w:t>AIRPORT_CREATE</w:t>
            </w:r>
          </w:p>
        </w:tc>
        <w:tc>
          <w:tcPr>
            <w:tcW w:w="792" w:type="dxa"/>
            <w:vAlign w:val="center"/>
          </w:tcPr>
          <w:p w14:paraId="7693A9F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9EB778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954D6C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6C133C4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07C7CCC" w14:textId="77777777" w:rsidTr="0067463C">
        <w:trPr>
          <w:jc w:val="center"/>
        </w:trPr>
        <w:tc>
          <w:tcPr>
            <w:tcW w:w="1728" w:type="dxa"/>
            <w:vAlign w:val="center"/>
          </w:tcPr>
          <w:p w14:paraId="78D1D315" w14:textId="77777777" w:rsidR="009A6488" w:rsidRDefault="00000000">
            <w:r>
              <w:rPr>
                <w:sz w:val="16"/>
              </w:rPr>
              <w:t>Airport</w:t>
            </w:r>
          </w:p>
        </w:tc>
        <w:tc>
          <w:tcPr>
            <w:tcW w:w="2991" w:type="dxa"/>
            <w:vAlign w:val="center"/>
          </w:tcPr>
          <w:p w14:paraId="249BC3D8" w14:textId="77777777" w:rsidR="009A6488" w:rsidRDefault="00000000">
            <w:r>
              <w:rPr>
                <w:sz w:val="16"/>
              </w:rPr>
              <w:t>AIRPORT_UPDATE</w:t>
            </w:r>
          </w:p>
        </w:tc>
        <w:tc>
          <w:tcPr>
            <w:tcW w:w="792" w:type="dxa"/>
            <w:vAlign w:val="center"/>
          </w:tcPr>
          <w:p w14:paraId="06B4E8A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54DDE1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74E755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7F7978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7290F10" w14:textId="77777777" w:rsidTr="0067463C">
        <w:trPr>
          <w:jc w:val="center"/>
        </w:trPr>
        <w:tc>
          <w:tcPr>
            <w:tcW w:w="1728" w:type="dxa"/>
            <w:vAlign w:val="center"/>
          </w:tcPr>
          <w:p w14:paraId="12CC496C" w14:textId="77777777" w:rsidR="009A6488" w:rsidRDefault="00000000">
            <w:r>
              <w:rPr>
                <w:sz w:val="16"/>
              </w:rPr>
              <w:t>Airport</w:t>
            </w:r>
          </w:p>
        </w:tc>
        <w:tc>
          <w:tcPr>
            <w:tcW w:w="2991" w:type="dxa"/>
            <w:vAlign w:val="center"/>
          </w:tcPr>
          <w:p w14:paraId="42296743" w14:textId="77777777" w:rsidR="009A6488" w:rsidRDefault="00000000">
            <w:r>
              <w:rPr>
                <w:sz w:val="16"/>
              </w:rPr>
              <w:t>AIRPORT_DELETE</w:t>
            </w:r>
          </w:p>
        </w:tc>
        <w:tc>
          <w:tcPr>
            <w:tcW w:w="792" w:type="dxa"/>
            <w:vAlign w:val="center"/>
          </w:tcPr>
          <w:p w14:paraId="496B439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30BDD6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93A90F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6D7281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5C2B2B2" w14:textId="77777777" w:rsidTr="0067463C">
        <w:trPr>
          <w:jc w:val="center"/>
        </w:trPr>
        <w:tc>
          <w:tcPr>
            <w:tcW w:w="1728" w:type="dxa"/>
            <w:vAlign w:val="center"/>
          </w:tcPr>
          <w:p w14:paraId="4D338817" w14:textId="77777777" w:rsidR="009A6488" w:rsidRDefault="00000000">
            <w:r>
              <w:rPr>
                <w:sz w:val="16"/>
              </w:rPr>
              <w:t>Aircraft</w:t>
            </w:r>
          </w:p>
        </w:tc>
        <w:tc>
          <w:tcPr>
            <w:tcW w:w="2991" w:type="dxa"/>
            <w:vAlign w:val="center"/>
          </w:tcPr>
          <w:p w14:paraId="4CF8CBCC" w14:textId="77777777" w:rsidR="009A6488" w:rsidRDefault="00000000">
            <w:r>
              <w:rPr>
                <w:sz w:val="16"/>
              </w:rPr>
              <w:t>AIRCRAFT_READ</w:t>
            </w:r>
          </w:p>
        </w:tc>
        <w:tc>
          <w:tcPr>
            <w:tcW w:w="792" w:type="dxa"/>
            <w:vAlign w:val="center"/>
          </w:tcPr>
          <w:p w14:paraId="7FAF2B1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E153DB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FEC807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F088AD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8846A36" w14:textId="77777777" w:rsidTr="0067463C">
        <w:trPr>
          <w:jc w:val="center"/>
        </w:trPr>
        <w:tc>
          <w:tcPr>
            <w:tcW w:w="1728" w:type="dxa"/>
            <w:vAlign w:val="center"/>
          </w:tcPr>
          <w:p w14:paraId="194E1BD3" w14:textId="77777777" w:rsidR="009A6488" w:rsidRDefault="00000000">
            <w:r>
              <w:rPr>
                <w:sz w:val="16"/>
              </w:rPr>
              <w:t>Aircraft</w:t>
            </w:r>
          </w:p>
        </w:tc>
        <w:tc>
          <w:tcPr>
            <w:tcW w:w="2991" w:type="dxa"/>
            <w:vAlign w:val="center"/>
          </w:tcPr>
          <w:p w14:paraId="648E3A3A" w14:textId="77777777" w:rsidR="009A6488" w:rsidRDefault="00000000">
            <w:r>
              <w:rPr>
                <w:sz w:val="16"/>
              </w:rPr>
              <w:t>AIRCRAFT_READ_DETAIL</w:t>
            </w:r>
          </w:p>
        </w:tc>
        <w:tc>
          <w:tcPr>
            <w:tcW w:w="792" w:type="dxa"/>
            <w:vAlign w:val="center"/>
          </w:tcPr>
          <w:p w14:paraId="3F5CB55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2A57E2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1E59D2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0CB764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225FBC8" w14:textId="77777777" w:rsidTr="0067463C">
        <w:trPr>
          <w:jc w:val="center"/>
        </w:trPr>
        <w:tc>
          <w:tcPr>
            <w:tcW w:w="1728" w:type="dxa"/>
            <w:vAlign w:val="center"/>
          </w:tcPr>
          <w:p w14:paraId="0AEB9F38" w14:textId="77777777" w:rsidR="009A6488" w:rsidRDefault="00000000">
            <w:r>
              <w:rPr>
                <w:sz w:val="16"/>
              </w:rPr>
              <w:t>Aircraft</w:t>
            </w:r>
          </w:p>
        </w:tc>
        <w:tc>
          <w:tcPr>
            <w:tcW w:w="2991" w:type="dxa"/>
            <w:vAlign w:val="center"/>
          </w:tcPr>
          <w:p w14:paraId="0C47D5BA" w14:textId="77777777" w:rsidR="009A6488" w:rsidRDefault="00000000">
            <w:r>
              <w:rPr>
                <w:sz w:val="16"/>
              </w:rPr>
              <w:t>AIRCRAFT_CREATE</w:t>
            </w:r>
          </w:p>
        </w:tc>
        <w:tc>
          <w:tcPr>
            <w:tcW w:w="792" w:type="dxa"/>
            <w:vAlign w:val="center"/>
          </w:tcPr>
          <w:p w14:paraId="3ADF04C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8C6453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95943E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08F3D0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BE9D2D5" w14:textId="77777777" w:rsidTr="0067463C">
        <w:trPr>
          <w:jc w:val="center"/>
        </w:trPr>
        <w:tc>
          <w:tcPr>
            <w:tcW w:w="1728" w:type="dxa"/>
            <w:vAlign w:val="center"/>
          </w:tcPr>
          <w:p w14:paraId="1638FC41" w14:textId="77777777" w:rsidR="009A6488" w:rsidRDefault="00000000">
            <w:r>
              <w:rPr>
                <w:sz w:val="16"/>
              </w:rPr>
              <w:t>Aircraft</w:t>
            </w:r>
          </w:p>
        </w:tc>
        <w:tc>
          <w:tcPr>
            <w:tcW w:w="2991" w:type="dxa"/>
            <w:vAlign w:val="center"/>
          </w:tcPr>
          <w:p w14:paraId="2331FFDD" w14:textId="77777777" w:rsidR="009A6488" w:rsidRDefault="00000000">
            <w:r>
              <w:rPr>
                <w:sz w:val="16"/>
              </w:rPr>
              <w:t>AIRCRAFT_UPDATE</w:t>
            </w:r>
          </w:p>
        </w:tc>
        <w:tc>
          <w:tcPr>
            <w:tcW w:w="792" w:type="dxa"/>
            <w:vAlign w:val="center"/>
          </w:tcPr>
          <w:p w14:paraId="5031883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7448CE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BDDBC8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497502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6E6918D6" w14:textId="77777777" w:rsidTr="0067463C">
        <w:trPr>
          <w:jc w:val="center"/>
        </w:trPr>
        <w:tc>
          <w:tcPr>
            <w:tcW w:w="1728" w:type="dxa"/>
            <w:vAlign w:val="center"/>
          </w:tcPr>
          <w:p w14:paraId="544A3535" w14:textId="77777777" w:rsidR="009A6488" w:rsidRDefault="00000000">
            <w:r>
              <w:rPr>
                <w:sz w:val="16"/>
              </w:rPr>
              <w:t>Aircraft</w:t>
            </w:r>
          </w:p>
        </w:tc>
        <w:tc>
          <w:tcPr>
            <w:tcW w:w="2991" w:type="dxa"/>
            <w:vAlign w:val="center"/>
          </w:tcPr>
          <w:p w14:paraId="3DE80799" w14:textId="77777777" w:rsidR="009A6488" w:rsidRDefault="00000000">
            <w:r>
              <w:rPr>
                <w:sz w:val="16"/>
              </w:rPr>
              <w:t>AIRCRAFT_DELETE</w:t>
            </w:r>
          </w:p>
        </w:tc>
        <w:tc>
          <w:tcPr>
            <w:tcW w:w="792" w:type="dxa"/>
            <w:vAlign w:val="center"/>
          </w:tcPr>
          <w:p w14:paraId="09784E2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75AF24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70D6BE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8F15C27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8FEE8C8" w14:textId="77777777" w:rsidTr="0067463C">
        <w:trPr>
          <w:jc w:val="center"/>
        </w:trPr>
        <w:tc>
          <w:tcPr>
            <w:tcW w:w="1728" w:type="dxa"/>
            <w:vAlign w:val="center"/>
          </w:tcPr>
          <w:p w14:paraId="50EAAD52" w14:textId="77777777" w:rsidR="009A6488" w:rsidRDefault="00000000">
            <w:r>
              <w:rPr>
                <w:sz w:val="16"/>
              </w:rPr>
              <w:t>Seat Configuration</w:t>
            </w:r>
          </w:p>
        </w:tc>
        <w:tc>
          <w:tcPr>
            <w:tcW w:w="2991" w:type="dxa"/>
            <w:vAlign w:val="center"/>
          </w:tcPr>
          <w:p w14:paraId="56080C10" w14:textId="77777777" w:rsidR="009A6488" w:rsidRDefault="00000000">
            <w:r>
              <w:rPr>
                <w:sz w:val="16"/>
              </w:rPr>
              <w:t>SEAT_CONFIG_READ</w:t>
            </w:r>
          </w:p>
        </w:tc>
        <w:tc>
          <w:tcPr>
            <w:tcW w:w="792" w:type="dxa"/>
            <w:vAlign w:val="center"/>
          </w:tcPr>
          <w:p w14:paraId="0DC3A38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564F9C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DCE7C8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58BA326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294C1AC" w14:textId="77777777" w:rsidTr="0067463C">
        <w:trPr>
          <w:jc w:val="center"/>
        </w:trPr>
        <w:tc>
          <w:tcPr>
            <w:tcW w:w="1728" w:type="dxa"/>
            <w:vAlign w:val="center"/>
          </w:tcPr>
          <w:p w14:paraId="263523CA" w14:textId="77777777" w:rsidR="009A6488" w:rsidRDefault="00000000">
            <w:r>
              <w:rPr>
                <w:sz w:val="16"/>
              </w:rPr>
              <w:t>Seat Configuration</w:t>
            </w:r>
          </w:p>
        </w:tc>
        <w:tc>
          <w:tcPr>
            <w:tcW w:w="2991" w:type="dxa"/>
            <w:vAlign w:val="center"/>
          </w:tcPr>
          <w:p w14:paraId="5FAABBC5" w14:textId="77777777" w:rsidR="009A6488" w:rsidRDefault="00000000">
            <w:r>
              <w:rPr>
                <w:sz w:val="16"/>
              </w:rPr>
              <w:t>SEAT_CONFIG_READ_DETAIL</w:t>
            </w:r>
          </w:p>
        </w:tc>
        <w:tc>
          <w:tcPr>
            <w:tcW w:w="792" w:type="dxa"/>
            <w:vAlign w:val="center"/>
          </w:tcPr>
          <w:p w14:paraId="33F2680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58DD13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CA05B2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ED5290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51868AF" w14:textId="77777777" w:rsidTr="0067463C">
        <w:trPr>
          <w:jc w:val="center"/>
        </w:trPr>
        <w:tc>
          <w:tcPr>
            <w:tcW w:w="1728" w:type="dxa"/>
            <w:vAlign w:val="center"/>
          </w:tcPr>
          <w:p w14:paraId="3FD6B72E" w14:textId="77777777" w:rsidR="009A6488" w:rsidRDefault="00000000">
            <w:r>
              <w:rPr>
                <w:sz w:val="16"/>
              </w:rPr>
              <w:t>Seat Configuration</w:t>
            </w:r>
          </w:p>
        </w:tc>
        <w:tc>
          <w:tcPr>
            <w:tcW w:w="2991" w:type="dxa"/>
            <w:vAlign w:val="center"/>
          </w:tcPr>
          <w:p w14:paraId="2B3E356E" w14:textId="77777777" w:rsidR="009A6488" w:rsidRDefault="00000000">
            <w:r>
              <w:rPr>
                <w:sz w:val="16"/>
              </w:rPr>
              <w:t>SEAT_CONFIG_CREATE</w:t>
            </w:r>
          </w:p>
        </w:tc>
        <w:tc>
          <w:tcPr>
            <w:tcW w:w="792" w:type="dxa"/>
            <w:vAlign w:val="center"/>
          </w:tcPr>
          <w:p w14:paraId="0C948F0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A3F159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12C483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ADAC084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C55CC8E" w14:textId="77777777" w:rsidTr="0067463C">
        <w:trPr>
          <w:jc w:val="center"/>
        </w:trPr>
        <w:tc>
          <w:tcPr>
            <w:tcW w:w="1728" w:type="dxa"/>
            <w:vAlign w:val="center"/>
          </w:tcPr>
          <w:p w14:paraId="4474EE85" w14:textId="77777777" w:rsidR="009A6488" w:rsidRDefault="00000000">
            <w:r>
              <w:rPr>
                <w:sz w:val="16"/>
              </w:rPr>
              <w:t>Seat Configuration</w:t>
            </w:r>
          </w:p>
        </w:tc>
        <w:tc>
          <w:tcPr>
            <w:tcW w:w="2991" w:type="dxa"/>
            <w:vAlign w:val="center"/>
          </w:tcPr>
          <w:p w14:paraId="54EF425A" w14:textId="77777777" w:rsidR="009A6488" w:rsidRDefault="00000000">
            <w:r>
              <w:rPr>
                <w:sz w:val="16"/>
              </w:rPr>
              <w:t>SEAT_CONFIG_UPDATE</w:t>
            </w:r>
          </w:p>
        </w:tc>
        <w:tc>
          <w:tcPr>
            <w:tcW w:w="792" w:type="dxa"/>
            <w:vAlign w:val="center"/>
          </w:tcPr>
          <w:p w14:paraId="79D14EF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DCF0C2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B123DD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5DA21F7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1FAE444" w14:textId="77777777" w:rsidTr="0067463C">
        <w:trPr>
          <w:jc w:val="center"/>
        </w:trPr>
        <w:tc>
          <w:tcPr>
            <w:tcW w:w="1728" w:type="dxa"/>
            <w:vAlign w:val="center"/>
          </w:tcPr>
          <w:p w14:paraId="62955CE5" w14:textId="77777777" w:rsidR="009A6488" w:rsidRDefault="00000000">
            <w:r>
              <w:rPr>
                <w:sz w:val="16"/>
              </w:rPr>
              <w:t>Seat Configuration</w:t>
            </w:r>
          </w:p>
        </w:tc>
        <w:tc>
          <w:tcPr>
            <w:tcW w:w="2991" w:type="dxa"/>
            <w:vAlign w:val="center"/>
          </w:tcPr>
          <w:p w14:paraId="171999F5" w14:textId="77777777" w:rsidR="009A6488" w:rsidRDefault="00000000">
            <w:r>
              <w:rPr>
                <w:sz w:val="16"/>
              </w:rPr>
              <w:t>SEAT_CONFIG_DELETE</w:t>
            </w:r>
          </w:p>
        </w:tc>
        <w:tc>
          <w:tcPr>
            <w:tcW w:w="792" w:type="dxa"/>
            <w:vAlign w:val="center"/>
          </w:tcPr>
          <w:p w14:paraId="4C33FA8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11F2BE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3E3A6A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F7DA39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1355A65" w14:textId="77777777" w:rsidTr="0067463C">
        <w:trPr>
          <w:jc w:val="center"/>
        </w:trPr>
        <w:tc>
          <w:tcPr>
            <w:tcW w:w="1728" w:type="dxa"/>
            <w:vAlign w:val="center"/>
          </w:tcPr>
          <w:p w14:paraId="5113CA50" w14:textId="77777777" w:rsidR="009A6488" w:rsidRDefault="00000000">
            <w:r>
              <w:rPr>
                <w:sz w:val="16"/>
              </w:rPr>
              <w:t>Promotion</w:t>
            </w:r>
          </w:p>
        </w:tc>
        <w:tc>
          <w:tcPr>
            <w:tcW w:w="2991" w:type="dxa"/>
            <w:vAlign w:val="center"/>
          </w:tcPr>
          <w:p w14:paraId="7F452F15" w14:textId="77777777" w:rsidR="009A6488" w:rsidRDefault="00000000">
            <w:r>
              <w:rPr>
                <w:sz w:val="16"/>
              </w:rPr>
              <w:t>PROMOTION_READ</w:t>
            </w:r>
          </w:p>
        </w:tc>
        <w:tc>
          <w:tcPr>
            <w:tcW w:w="792" w:type="dxa"/>
            <w:vAlign w:val="center"/>
          </w:tcPr>
          <w:p w14:paraId="1C2C388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78195A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156A56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414E8D8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77049CB" w14:textId="77777777" w:rsidTr="0067463C">
        <w:trPr>
          <w:jc w:val="center"/>
        </w:trPr>
        <w:tc>
          <w:tcPr>
            <w:tcW w:w="1728" w:type="dxa"/>
            <w:vAlign w:val="center"/>
          </w:tcPr>
          <w:p w14:paraId="06D9A9D0" w14:textId="77777777" w:rsidR="009A6488" w:rsidRDefault="00000000">
            <w:r>
              <w:rPr>
                <w:sz w:val="16"/>
              </w:rPr>
              <w:t>Promotion</w:t>
            </w:r>
          </w:p>
        </w:tc>
        <w:tc>
          <w:tcPr>
            <w:tcW w:w="2991" w:type="dxa"/>
            <w:vAlign w:val="center"/>
          </w:tcPr>
          <w:p w14:paraId="67545139" w14:textId="77777777" w:rsidR="009A6488" w:rsidRDefault="00000000">
            <w:r>
              <w:rPr>
                <w:sz w:val="16"/>
              </w:rPr>
              <w:t>PROMOTION_READ_DETAIL</w:t>
            </w:r>
          </w:p>
        </w:tc>
        <w:tc>
          <w:tcPr>
            <w:tcW w:w="792" w:type="dxa"/>
            <w:vAlign w:val="center"/>
          </w:tcPr>
          <w:p w14:paraId="28BCEE8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318277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0AF837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853F1C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7B7CBD1" w14:textId="77777777" w:rsidTr="0067463C">
        <w:trPr>
          <w:jc w:val="center"/>
        </w:trPr>
        <w:tc>
          <w:tcPr>
            <w:tcW w:w="1728" w:type="dxa"/>
            <w:vAlign w:val="center"/>
          </w:tcPr>
          <w:p w14:paraId="29CBF3DF" w14:textId="77777777" w:rsidR="009A6488" w:rsidRDefault="00000000">
            <w:r>
              <w:rPr>
                <w:sz w:val="16"/>
              </w:rPr>
              <w:t>Promotion</w:t>
            </w:r>
          </w:p>
        </w:tc>
        <w:tc>
          <w:tcPr>
            <w:tcW w:w="2991" w:type="dxa"/>
            <w:vAlign w:val="center"/>
          </w:tcPr>
          <w:p w14:paraId="1057870F" w14:textId="77777777" w:rsidR="009A6488" w:rsidRDefault="00000000">
            <w:r>
              <w:rPr>
                <w:sz w:val="16"/>
              </w:rPr>
              <w:t>PROMOTION_CREATE</w:t>
            </w:r>
          </w:p>
        </w:tc>
        <w:tc>
          <w:tcPr>
            <w:tcW w:w="792" w:type="dxa"/>
            <w:vAlign w:val="center"/>
          </w:tcPr>
          <w:p w14:paraId="08E5042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4DCD40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6BF39E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11C5A0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A829627" w14:textId="77777777" w:rsidTr="0067463C">
        <w:trPr>
          <w:jc w:val="center"/>
        </w:trPr>
        <w:tc>
          <w:tcPr>
            <w:tcW w:w="1728" w:type="dxa"/>
            <w:vAlign w:val="center"/>
          </w:tcPr>
          <w:p w14:paraId="0112C6A7" w14:textId="77777777" w:rsidR="009A6488" w:rsidRDefault="00000000">
            <w:r>
              <w:rPr>
                <w:sz w:val="16"/>
              </w:rPr>
              <w:t>Promotion</w:t>
            </w:r>
          </w:p>
        </w:tc>
        <w:tc>
          <w:tcPr>
            <w:tcW w:w="2991" w:type="dxa"/>
            <w:vAlign w:val="center"/>
          </w:tcPr>
          <w:p w14:paraId="485BB136" w14:textId="77777777" w:rsidR="009A6488" w:rsidRDefault="00000000">
            <w:r>
              <w:rPr>
                <w:sz w:val="16"/>
              </w:rPr>
              <w:t>PROMOTION_UPDATE</w:t>
            </w:r>
          </w:p>
        </w:tc>
        <w:tc>
          <w:tcPr>
            <w:tcW w:w="792" w:type="dxa"/>
            <w:vAlign w:val="center"/>
          </w:tcPr>
          <w:p w14:paraId="00AA357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CD1FB2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E9D211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D0A9854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93AED8F" w14:textId="77777777" w:rsidTr="0067463C">
        <w:trPr>
          <w:jc w:val="center"/>
        </w:trPr>
        <w:tc>
          <w:tcPr>
            <w:tcW w:w="1728" w:type="dxa"/>
            <w:vAlign w:val="center"/>
          </w:tcPr>
          <w:p w14:paraId="4EC6FC28" w14:textId="77777777" w:rsidR="009A6488" w:rsidRDefault="00000000">
            <w:r>
              <w:rPr>
                <w:sz w:val="16"/>
              </w:rPr>
              <w:lastRenderedPageBreak/>
              <w:t>Promotion</w:t>
            </w:r>
          </w:p>
        </w:tc>
        <w:tc>
          <w:tcPr>
            <w:tcW w:w="2991" w:type="dxa"/>
            <w:vAlign w:val="center"/>
          </w:tcPr>
          <w:p w14:paraId="42C467E4" w14:textId="77777777" w:rsidR="009A6488" w:rsidRDefault="00000000">
            <w:r>
              <w:rPr>
                <w:sz w:val="16"/>
              </w:rPr>
              <w:t>PROMOTION_DELETE</w:t>
            </w:r>
          </w:p>
        </w:tc>
        <w:tc>
          <w:tcPr>
            <w:tcW w:w="792" w:type="dxa"/>
            <w:vAlign w:val="center"/>
          </w:tcPr>
          <w:p w14:paraId="03D27C1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CEFEF5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BBD22F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1F4039A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0A0C9EF" w14:textId="77777777" w:rsidTr="0067463C">
        <w:trPr>
          <w:jc w:val="center"/>
        </w:trPr>
        <w:tc>
          <w:tcPr>
            <w:tcW w:w="1728" w:type="dxa"/>
            <w:vAlign w:val="center"/>
          </w:tcPr>
          <w:p w14:paraId="34B84CC9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1D669095" w14:textId="77777777" w:rsidR="009A6488" w:rsidRDefault="00000000">
            <w:r>
              <w:rPr>
                <w:sz w:val="16"/>
              </w:rPr>
              <w:t>VOUCHER_READ</w:t>
            </w:r>
          </w:p>
        </w:tc>
        <w:tc>
          <w:tcPr>
            <w:tcW w:w="792" w:type="dxa"/>
            <w:vAlign w:val="center"/>
          </w:tcPr>
          <w:p w14:paraId="02C558F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7F3D49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02F6B8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63DEC5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3096F29" w14:textId="77777777" w:rsidTr="0067463C">
        <w:trPr>
          <w:jc w:val="center"/>
        </w:trPr>
        <w:tc>
          <w:tcPr>
            <w:tcW w:w="1728" w:type="dxa"/>
            <w:vAlign w:val="center"/>
          </w:tcPr>
          <w:p w14:paraId="036F80C3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67AB6F63" w14:textId="77777777" w:rsidR="009A6488" w:rsidRDefault="00000000">
            <w:r>
              <w:rPr>
                <w:sz w:val="16"/>
              </w:rPr>
              <w:t>VOUCHER_READ_DETAIL</w:t>
            </w:r>
          </w:p>
        </w:tc>
        <w:tc>
          <w:tcPr>
            <w:tcW w:w="792" w:type="dxa"/>
            <w:vAlign w:val="center"/>
          </w:tcPr>
          <w:p w14:paraId="36DD0BC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91A5AF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321797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63ED1F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66F097B" w14:textId="77777777" w:rsidTr="0067463C">
        <w:trPr>
          <w:jc w:val="center"/>
        </w:trPr>
        <w:tc>
          <w:tcPr>
            <w:tcW w:w="1728" w:type="dxa"/>
            <w:vAlign w:val="center"/>
          </w:tcPr>
          <w:p w14:paraId="1BFA327E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686FC0E6" w14:textId="77777777" w:rsidR="009A6488" w:rsidRDefault="00000000">
            <w:r>
              <w:rPr>
                <w:sz w:val="16"/>
              </w:rPr>
              <w:t>VOUCHER_CREATE</w:t>
            </w:r>
          </w:p>
        </w:tc>
        <w:tc>
          <w:tcPr>
            <w:tcW w:w="792" w:type="dxa"/>
            <w:vAlign w:val="center"/>
          </w:tcPr>
          <w:p w14:paraId="2248201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403880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685D8B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7D8E25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2979F81" w14:textId="77777777" w:rsidTr="0067463C">
        <w:trPr>
          <w:jc w:val="center"/>
        </w:trPr>
        <w:tc>
          <w:tcPr>
            <w:tcW w:w="1728" w:type="dxa"/>
            <w:vAlign w:val="center"/>
          </w:tcPr>
          <w:p w14:paraId="6CCB752B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545AE962" w14:textId="77777777" w:rsidR="009A6488" w:rsidRDefault="00000000">
            <w:r>
              <w:rPr>
                <w:sz w:val="16"/>
              </w:rPr>
              <w:t>VOUCHER_UPDATE</w:t>
            </w:r>
          </w:p>
        </w:tc>
        <w:tc>
          <w:tcPr>
            <w:tcW w:w="792" w:type="dxa"/>
            <w:vAlign w:val="center"/>
          </w:tcPr>
          <w:p w14:paraId="3EB82AB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A4ABD3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048C21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249C1AB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436E4B6" w14:textId="77777777" w:rsidTr="0067463C">
        <w:trPr>
          <w:jc w:val="center"/>
        </w:trPr>
        <w:tc>
          <w:tcPr>
            <w:tcW w:w="1728" w:type="dxa"/>
            <w:vAlign w:val="center"/>
          </w:tcPr>
          <w:p w14:paraId="4DCEDE4C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1432D990" w14:textId="77777777" w:rsidR="009A6488" w:rsidRDefault="00000000">
            <w:r>
              <w:rPr>
                <w:sz w:val="16"/>
              </w:rPr>
              <w:t>VOUCHER_DELETE</w:t>
            </w:r>
          </w:p>
        </w:tc>
        <w:tc>
          <w:tcPr>
            <w:tcW w:w="792" w:type="dxa"/>
            <w:vAlign w:val="center"/>
          </w:tcPr>
          <w:p w14:paraId="7DD1158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9336F9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54D2A2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C5717C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6661740" w14:textId="77777777" w:rsidTr="0067463C">
        <w:trPr>
          <w:jc w:val="center"/>
        </w:trPr>
        <w:tc>
          <w:tcPr>
            <w:tcW w:w="1728" w:type="dxa"/>
            <w:vAlign w:val="center"/>
          </w:tcPr>
          <w:p w14:paraId="58F0EA4A" w14:textId="77777777" w:rsidR="009A6488" w:rsidRDefault="00000000">
            <w:r>
              <w:rPr>
                <w:sz w:val="16"/>
              </w:rPr>
              <w:t>Voucher</w:t>
            </w:r>
          </w:p>
        </w:tc>
        <w:tc>
          <w:tcPr>
            <w:tcW w:w="2991" w:type="dxa"/>
            <w:vAlign w:val="center"/>
          </w:tcPr>
          <w:p w14:paraId="2D59005C" w14:textId="77777777" w:rsidR="009A6488" w:rsidRDefault="00000000">
            <w:r>
              <w:rPr>
                <w:sz w:val="16"/>
              </w:rPr>
              <w:t>VOUCHER_APPLY</w:t>
            </w:r>
          </w:p>
        </w:tc>
        <w:tc>
          <w:tcPr>
            <w:tcW w:w="792" w:type="dxa"/>
            <w:vAlign w:val="center"/>
          </w:tcPr>
          <w:p w14:paraId="4A6F9D5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6F3FD3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946861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19403E4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1EBD5CF9" w14:textId="77777777" w:rsidTr="0067463C">
        <w:trPr>
          <w:jc w:val="center"/>
        </w:trPr>
        <w:tc>
          <w:tcPr>
            <w:tcW w:w="1728" w:type="dxa"/>
            <w:vAlign w:val="center"/>
          </w:tcPr>
          <w:p w14:paraId="6596A86C" w14:textId="77777777" w:rsidR="009A6488" w:rsidRDefault="00000000">
            <w:r>
              <w:rPr>
                <w:sz w:val="16"/>
              </w:rPr>
              <w:t>News Category</w:t>
            </w:r>
          </w:p>
        </w:tc>
        <w:tc>
          <w:tcPr>
            <w:tcW w:w="2991" w:type="dxa"/>
            <w:vAlign w:val="center"/>
          </w:tcPr>
          <w:p w14:paraId="5FC81D96" w14:textId="77777777" w:rsidR="009A6488" w:rsidRDefault="00000000">
            <w:r>
              <w:rPr>
                <w:sz w:val="16"/>
              </w:rPr>
              <w:t>NEWS_CATEGORY_READ</w:t>
            </w:r>
          </w:p>
        </w:tc>
        <w:tc>
          <w:tcPr>
            <w:tcW w:w="792" w:type="dxa"/>
            <w:vAlign w:val="center"/>
          </w:tcPr>
          <w:p w14:paraId="1B23E1F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4AA10F88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FDDBAD6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85562D6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E9DA1B7" w14:textId="77777777" w:rsidTr="0067463C">
        <w:trPr>
          <w:jc w:val="center"/>
        </w:trPr>
        <w:tc>
          <w:tcPr>
            <w:tcW w:w="1728" w:type="dxa"/>
            <w:vAlign w:val="center"/>
          </w:tcPr>
          <w:p w14:paraId="61A47CE5" w14:textId="77777777" w:rsidR="009A6488" w:rsidRDefault="00000000">
            <w:r>
              <w:rPr>
                <w:sz w:val="16"/>
              </w:rPr>
              <w:t>News Category</w:t>
            </w:r>
          </w:p>
        </w:tc>
        <w:tc>
          <w:tcPr>
            <w:tcW w:w="2991" w:type="dxa"/>
            <w:vAlign w:val="center"/>
          </w:tcPr>
          <w:p w14:paraId="7E583F1F" w14:textId="77777777" w:rsidR="009A6488" w:rsidRDefault="00000000">
            <w:r>
              <w:rPr>
                <w:sz w:val="16"/>
              </w:rPr>
              <w:t>NEWS_CATEGORY_READ_DETAIL</w:t>
            </w:r>
          </w:p>
        </w:tc>
        <w:tc>
          <w:tcPr>
            <w:tcW w:w="792" w:type="dxa"/>
            <w:vAlign w:val="center"/>
          </w:tcPr>
          <w:p w14:paraId="1A7A719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6665567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58B42465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1E523D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D40D200" w14:textId="77777777" w:rsidTr="0067463C">
        <w:trPr>
          <w:jc w:val="center"/>
        </w:trPr>
        <w:tc>
          <w:tcPr>
            <w:tcW w:w="1728" w:type="dxa"/>
            <w:vAlign w:val="center"/>
          </w:tcPr>
          <w:p w14:paraId="2051A773" w14:textId="77777777" w:rsidR="009A6488" w:rsidRDefault="00000000">
            <w:r>
              <w:rPr>
                <w:sz w:val="16"/>
              </w:rPr>
              <w:t>News Category</w:t>
            </w:r>
          </w:p>
        </w:tc>
        <w:tc>
          <w:tcPr>
            <w:tcW w:w="2991" w:type="dxa"/>
            <w:vAlign w:val="center"/>
          </w:tcPr>
          <w:p w14:paraId="7791A291" w14:textId="77777777" w:rsidR="009A6488" w:rsidRDefault="00000000">
            <w:r>
              <w:rPr>
                <w:sz w:val="16"/>
              </w:rPr>
              <w:t>NEWS_CATEGORY_CREATE</w:t>
            </w:r>
          </w:p>
        </w:tc>
        <w:tc>
          <w:tcPr>
            <w:tcW w:w="792" w:type="dxa"/>
            <w:vAlign w:val="center"/>
          </w:tcPr>
          <w:p w14:paraId="291692E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20F90D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A34AD4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1E7309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9EDE1D5" w14:textId="77777777" w:rsidTr="0067463C">
        <w:trPr>
          <w:jc w:val="center"/>
        </w:trPr>
        <w:tc>
          <w:tcPr>
            <w:tcW w:w="1728" w:type="dxa"/>
            <w:vAlign w:val="center"/>
          </w:tcPr>
          <w:p w14:paraId="7AC5111B" w14:textId="77777777" w:rsidR="009A6488" w:rsidRDefault="00000000">
            <w:r>
              <w:rPr>
                <w:sz w:val="16"/>
              </w:rPr>
              <w:t>News Category</w:t>
            </w:r>
          </w:p>
        </w:tc>
        <w:tc>
          <w:tcPr>
            <w:tcW w:w="2991" w:type="dxa"/>
            <w:vAlign w:val="center"/>
          </w:tcPr>
          <w:p w14:paraId="752E211B" w14:textId="77777777" w:rsidR="009A6488" w:rsidRDefault="00000000">
            <w:r>
              <w:rPr>
                <w:sz w:val="16"/>
              </w:rPr>
              <w:t>NEWS_CATEGORY_UPDATE</w:t>
            </w:r>
          </w:p>
        </w:tc>
        <w:tc>
          <w:tcPr>
            <w:tcW w:w="792" w:type="dxa"/>
            <w:vAlign w:val="center"/>
          </w:tcPr>
          <w:p w14:paraId="05B9030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5B5942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2029FD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9BB1A5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7F2D382" w14:textId="77777777" w:rsidTr="0067463C">
        <w:trPr>
          <w:jc w:val="center"/>
        </w:trPr>
        <w:tc>
          <w:tcPr>
            <w:tcW w:w="1728" w:type="dxa"/>
            <w:vAlign w:val="center"/>
          </w:tcPr>
          <w:p w14:paraId="55FD6FA2" w14:textId="77777777" w:rsidR="009A6488" w:rsidRDefault="00000000">
            <w:r>
              <w:rPr>
                <w:sz w:val="16"/>
              </w:rPr>
              <w:t>News Category</w:t>
            </w:r>
          </w:p>
        </w:tc>
        <w:tc>
          <w:tcPr>
            <w:tcW w:w="2991" w:type="dxa"/>
            <w:vAlign w:val="center"/>
          </w:tcPr>
          <w:p w14:paraId="76B09016" w14:textId="77777777" w:rsidR="009A6488" w:rsidRDefault="00000000">
            <w:r>
              <w:rPr>
                <w:sz w:val="16"/>
              </w:rPr>
              <w:t>NEWS_CATEGORY_DELETE</w:t>
            </w:r>
          </w:p>
        </w:tc>
        <w:tc>
          <w:tcPr>
            <w:tcW w:w="792" w:type="dxa"/>
            <w:vAlign w:val="center"/>
          </w:tcPr>
          <w:p w14:paraId="6E948DF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416D47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AE262D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9F71BD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C71B1AC" w14:textId="77777777" w:rsidTr="0067463C">
        <w:trPr>
          <w:jc w:val="center"/>
        </w:trPr>
        <w:tc>
          <w:tcPr>
            <w:tcW w:w="1728" w:type="dxa"/>
            <w:vAlign w:val="center"/>
          </w:tcPr>
          <w:p w14:paraId="09A8C6A5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2AD9660F" w14:textId="77777777" w:rsidR="009A6488" w:rsidRDefault="00000000">
            <w:r>
              <w:rPr>
                <w:sz w:val="16"/>
              </w:rPr>
              <w:t>NEWS_READ</w:t>
            </w:r>
          </w:p>
        </w:tc>
        <w:tc>
          <w:tcPr>
            <w:tcW w:w="792" w:type="dxa"/>
            <w:vAlign w:val="center"/>
          </w:tcPr>
          <w:p w14:paraId="712D172D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69DF0F5C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D5D198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7AA545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19A5F89" w14:textId="77777777" w:rsidTr="0067463C">
        <w:trPr>
          <w:jc w:val="center"/>
        </w:trPr>
        <w:tc>
          <w:tcPr>
            <w:tcW w:w="1728" w:type="dxa"/>
            <w:vAlign w:val="center"/>
          </w:tcPr>
          <w:p w14:paraId="00B9CBD6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72CD74A1" w14:textId="77777777" w:rsidR="009A6488" w:rsidRDefault="00000000">
            <w:r>
              <w:rPr>
                <w:sz w:val="16"/>
              </w:rPr>
              <w:t>NEWS_READ_DETAIL</w:t>
            </w:r>
          </w:p>
        </w:tc>
        <w:tc>
          <w:tcPr>
            <w:tcW w:w="792" w:type="dxa"/>
            <w:vAlign w:val="center"/>
          </w:tcPr>
          <w:p w14:paraId="4F0044EA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5860B71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15E129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0FC7ED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FE112D4" w14:textId="77777777" w:rsidTr="0067463C">
        <w:trPr>
          <w:jc w:val="center"/>
        </w:trPr>
        <w:tc>
          <w:tcPr>
            <w:tcW w:w="1728" w:type="dxa"/>
            <w:vAlign w:val="center"/>
          </w:tcPr>
          <w:p w14:paraId="2A4FE06A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55610D96" w14:textId="77777777" w:rsidR="009A6488" w:rsidRDefault="00000000">
            <w:r>
              <w:rPr>
                <w:sz w:val="16"/>
              </w:rPr>
              <w:t>NEWS_CREATE</w:t>
            </w:r>
          </w:p>
        </w:tc>
        <w:tc>
          <w:tcPr>
            <w:tcW w:w="792" w:type="dxa"/>
            <w:vAlign w:val="center"/>
          </w:tcPr>
          <w:p w14:paraId="07530D7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839074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ED9996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CDE86AA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957EC91" w14:textId="77777777" w:rsidTr="0067463C">
        <w:trPr>
          <w:jc w:val="center"/>
        </w:trPr>
        <w:tc>
          <w:tcPr>
            <w:tcW w:w="1728" w:type="dxa"/>
            <w:vAlign w:val="center"/>
          </w:tcPr>
          <w:p w14:paraId="589C3E82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7D16E5DA" w14:textId="77777777" w:rsidR="009A6488" w:rsidRDefault="00000000">
            <w:r>
              <w:rPr>
                <w:sz w:val="16"/>
              </w:rPr>
              <w:t>NEWS_UPDATE</w:t>
            </w:r>
          </w:p>
        </w:tc>
        <w:tc>
          <w:tcPr>
            <w:tcW w:w="792" w:type="dxa"/>
            <w:vAlign w:val="center"/>
          </w:tcPr>
          <w:p w14:paraId="727CDA3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ACCAAA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8BAA7F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BC9D75E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230E861" w14:textId="77777777" w:rsidTr="0067463C">
        <w:trPr>
          <w:jc w:val="center"/>
        </w:trPr>
        <w:tc>
          <w:tcPr>
            <w:tcW w:w="1728" w:type="dxa"/>
            <w:vAlign w:val="center"/>
          </w:tcPr>
          <w:p w14:paraId="1D1B5217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3C2906E9" w14:textId="77777777" w:rsidR="009A6488" w:rsidRDefault="00000000">
            <w:r>
              <w:rPr>
                <w:sz w:val="16"/>
              </w:rPr>
              <w:t>NEWS_DELETE</w:t>
            </w:r>
          </w:p>
        </w:tc>
        <w:tc>
          <w:tcPr>
            <w:tcW w:w="792" w:type="dxa"/>
            <w:vAlign w:val="center"/>
          </w:tcPr>
          <w:p w14:paraId="0CFAE83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0AB827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EB7D13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CE1EC3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03C8ECF" w14:textId="77777777" w:rsidTr="0067463C">
        <w:trPr>
          <w:jc w:val="center"/>
        </w:trPr>
        <w:tc>
          <w:tcPr>
            <w:tcW w:w="1728" w:type="dxa"/>
            <w:vAlign w:val="center"/>
          </w:tcPr>
          <w:p w14:paraId="394FB39F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41AAA132" w14:textId="77777777" w:rsidR="009A6488" w:rsidRDefault="00000000">
            <w:r>
              <w:rPr>
                <w:sz w:val="16"/>
              </w:rPr>
              <w:t>NEWS_PUBLISH</w:t>
            </w:r>
          </w:p>
        </w:tc>
        <w:tc>
          <w:tcPr>
            <w:tcW w:w="792" w:type="dxa"/>
            <w:vAlign w:val="center"/>
          </w:tcPr>
          <w:p w14:paraId="49F6CB1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BDAEA1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853EE1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6E1D1DC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319B1B1" w14:textId="77777777" w:rsidTr="0067463C">
        <w:trPr>
          <w:jc w:val="center"/>
        </w:trPr>
        <w:tc>
          <w:tcPr>
            <w:tcW w:w="1728" w:type="dxa"/>
            <w:vAlign w:val="center"/>
          </w:tcPr>
          <w:p w14:paraId="4E3F6348" w14:textId="77777777" w:rsidR="009A6488" w:rsidRDefault="00000000">
            <w:r>
              <w:rPr>
                <w:sz w:val="16"/>
              </w:rPr>
              <w:t>News</w:t>
            </w:r>
          </w:p>
        </w:tc>
        <w:tc>
          <w:tcPr>
            <w:tcW w:w="2991" w:type="dxa"/>
            <w:vAlign w:val="center"/>
          </w:tcPr>
          <w:p w14:paraId="70D090F4" w14:textId="77777777" w:rsidR="009A6488" w:rsidRDefault="00000000">
            <w:r>
              <w:rPr>
                <w:sz w:val="16"/>
              </w:rPr>
              <w:t>NEWS_UNPUBLISH</w:t>
            </w:r>
          </w:p>
        </w:tc>
        <w:tc>
          <w:tcPr>
            <w:tcW w:w="792" w:type="dxa"/>
            <w:vAlign w:val="center"/>
          </w:tcPr>
          <w:p w14:paraId="0C55CBA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27214B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D927F6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82EB66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037F310" w14:textId="77777777" w:rsidTr="0067463C">
        <w:trPr>
          <w:jc w:val="center"/>
        </w:trPr>
        <w:tc>
          <w:tcPr>
            <w:tcW w:w="1728" w:type="dxa"/>
            <w:vAlign w:val="center"/>
          </w:tcPr>
          <w:p w14:paraId="7BC2A665" w14:textId="77777777" w:rsidR="009A6488" w:rsidRDefault="00000000">
            <w:r>
              <w:rPr>
                <w:sz w:val="16"/>
              </w:rPr>
              <w:t>Flight Search</w:t>
            </w:r>
          </w:p>
        </w:tc>
        <w:tc>
          <w:tcPr>
            <w:tcW w:w="2991" w:type="dxa"/>
            <w:vAlign w:val="center"/>
          </w:tcPr>
          <w:p w14:paraId="75765B63" w14:textId="77777777" w:rsidR="009A6488" w:rsidRDefault="00000000">
            <w:r>
              <w:rPr>
                <w:sz w:val="16"/>
              </w:rPr>
              <w:t>FLIGHT_SEARCH</w:t>
            </w:r>
          </w:p>
        </w:tc>
        <w:tc>
          <w:tcPr>
            <w:tcW w:w="792" w:type="dxa"/>
            <w:vAlign w:val="center"/>
          </w:tcPr>
          <w:p w14:paraId="589CD7F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14168B22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FE44DC0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48793A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6D9FC49A" w14:textId="77777777" w:rsidTr="0067463C">
        <w:trPr>
          <w:jc w:val="center"/>
        </w:trPr>
        <w:tc>
          <w:tcPr>
            <w:tcW w:w="1728" w:type="dxa"/>
            <w:vAlign w:val="center"/>
          </w:tcPr>
          <w:p w14:paraId="0D7489A7" w14:textId="77777777" w:rsidR="009A6488" w:rsidRDefault="00000000">
            <w:r>
              <w:rPr>
                <w:sz w:val="16"/>
              </w:rPr>
              <w:t>Flight Search</w:t>
            </w:r>
          </w:p>
        </w:tc>
        <w:tc>
          <w:tcPr>
            <w:tcW w:w="2991" w:type="dxa"/>
            <w:vAlign w:val="center"/>
          </w:tcPr>
          <w:p w14:paraId="4AD1812B" w14:textId="77777777" w:rsidR="009A6488" w:rsidRDefault="00000000">
            <w:r>
              <w:rPr>
                <w:sz w:val="16"/>
              </w:rPr>
              <w:t>FLIGHT_READ</w:t>
            </w:r>
          </w:p>
        </w:tc>
        <w:tc>
          <w:tcPr>
            <w:tcW w:w="792" w:type="dxa"/>
            <w:vAlign w:val="center"/>
          </w:tcPr>
          <w:p w14:paraId="62551C9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7637DCF8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582514CC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19BB5F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6B52870E" w14:textId="77777777" w:rsidTr="0067463C">
        <w:trPr>
          <w:jc w:val="center"/>
        </w:trPr>
        <w:tc>
          <w:tcPr>
            <w:tcW w:w="1728" w:type="dxa"/>
            <w:vAlign w:val="center"/>
          </w:tcPr>
          <w:p w14:paraId="254630EC" w14:textId="77777777" w:rsidR="009A6488" w:rsidRDefault="00000000">
            <w:r>
              <w:rPr>
                <w:sz w:val="16"/>
              </w:rPr>
              <w:t>Flight Search</w:t>
            </w:r>
          </w:p>
        </w:tc>
        <w:tc>
          <w:tcPr>
            <w:tcW w:w="2991" w:type="dxa"/>
            <w:vAlign w:val="center"/>
          </w:tcPr>
          <w:p w14:paraId="10CF93A5" w14:textId="77777777" w:rsidR="009A6488" w:rsidRDefault="00000000">
            <w:r>
              <w:rPr>
                <w:sz w:val="16"/>
              </w:rPr>
              <w:t>FLIGHT_DETAIL_READ</w:t>
            </w:r>
          </w:p>
        </w:tc>
        <w:tc>
          <w:tcPr>
            <w:tcW w:w="792" w:type="dxa"/>
            <w:vAlign w:val="center"/>
          </w:tcPr>
          <w:p w14:paraId="065FE67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1132" w:type="dxa"/>
            <w:vAlign w:val="center"/>
          </w:tcPr>
          <w:p w14:paraId="28199F6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7A040388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07087A8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523AC18" w14:textId="77777777" w:rsidTr="0067463C">
        <w:trPr>
          <w:jc w:val="center"/>
        </w:trPr>
        <w:tc>
          <w:tcPr>
            <w:tcW w:w="1728" w:type="dxa"/>
            <w:vAlign w:val="center"/>
          </w:tcPr>
          <w:p w14:paraId="58140C63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142C05D0" w14:textId="77777777" w:rsidR="009A6488" w:rsidRDefault="00000000">
            <w:r>
              <w:rPr>
                <w:sz w:val="16"/>
              </w:rPr>
              <w:t>FLIGHT_READ</w:t>
            </w:r>
          </w:p>
        </w:tc>
        <w:tc>
          <w:tcPr>
            <w:tcW w:w="792" w:type="dxa"/>
            <w:vAlign w:val="center"/>
          </w:tcPr>
          <w:p w14:paraId="77E7B9D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FD1D05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F335679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F89663A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24D4BFE" w14:textId="77777777" w:rsidTr="0067463C">
        <w:trPr>
          <w:jc w:val="center"/>
        </w:trPr>
        <w:tc>
          <w:tcPr>
            <w:tcW w:w="1728" w:type="dxa"/>
            <w:vAlign w:val="center"/>
          </w:tcPr>
          <w:p w14:paraId="448DD349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0FEF64B3" w14:textId="77777777" w:rsidR="009A6488" w:rsidRDefault="00000000">
            <w:r>
              <w:rPr>
                <w:sz w:val="16"/>
              </w:rPr>
              <w:t>FLIGHT_READ_DETAIL</w:t>
            </w:r>
          </w:p>
        </w:tc>
        <w:tc>
          <w:tcPr>
            <w:tcW w:w="792" w:type="dxa"/>
            <w:vAlign w:val="center"/>
          </w:tcPr>
          <w:p w14:paraId="6DF6DDF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2AD929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7DD602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2BDB17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A80717B" w14:textId="77777777" w:rsidTr="0067463C">
        <w:trPr>
          <w:jc w:val="center"/>
        </w:trPr>
        <w:tc>
          <w:tcPr>
            <w:tcW w:w="1728" w:type="dxa"/>
            <w:vAlign w:val="center"/>
          </w:tcPr>
          <w:p w14:paraId="3A690021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6936B5F2" w14:textId="77777777" w:rsidR="009A6488" w:rsidRDefault="00000000">
            <w:r>
              <w:rPr>
                <w:sz w:val="16"/>
              </w:rPr>
              <w:t>FLIGHT_CREATE</w:t>
            </w:r>
          </w:p>
        </w:tc>
        <w:tc>
          <w:tcPr>
            <w:tcW w:w="792" w:type="dxa"/>
            <w:vAlign w:val="center"/>
          </w:tcPr>
          <w:p w14:paraId="72EEFB7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531524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02D5B9B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7203AE6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AC862FD" w14:textId="77777777" w:rsidTr="0067463C">
        <w:trPr>
          <w:jc w:val="center"/>
        </w:trPr>
        <w:tc>
          <w:tcPr>
            <w:tcW w:w="1728" w:type="dxa"/>
            <w:vAlign w:val="center"/>
          </w:tcPr>
          <w:p w14:paraId="6C8E530C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2B14EB9F" w14:textId="77777777" w:rsidR="009A6488" w:rsidRDefault="00000000">
            <w:r>
              <w:rPr>
                <w:sz w:val="16"/>
              </w:rPr>
              <w:t>FLIGHT_UPDATE</w:t>
            </w:r>
          </w:p>
        </w:tc>
        <w:tc>
          <w:tcPr>
            <w:tcW w:w="792" w:type="dxa"/>
            <w:vAlign w:val="center"/>
          </w:tcPr>
          <w:p w14:paraId="5C9FFAC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064206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C3BB1D0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9213A5A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5E1753A" w14:textId="77777777" w:rsidTr="0067463C">
        <w:trPr>
          <w:jc w:val="center"/>
        </w:trPr>
        <w:tc>
          <w:tcPr>
            <w:tcW w:w="1728" w:type="dxa"/>
            <w:vAlign w:val="center"/>
          </w:tcPr>
          <w:p w14:paraId="048A6B04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4D382988" w14:textId="77777777" w:rsidR="009A6488" w:rsidRDefault="00000000">
            <w:r>
              <w:rPr>
                <w:sz w:val="16"/>
              </w:rPr>
              <w:t>FLIGHT_ACTIVATE</w:t>
            </w:r>
          </w:p>
        </w:tc>
        <w:tc>
          <w:tcPr>
            <w:tcW w:w="792" w:type="dxa"/>
            <w:vAlign w:val="center"/>
          </w:tcPr>
          <w:p w14:paraId="7E9E1F4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322843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E3800D6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584E21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FC07C2E" w14:textId="77777777" w:rsidTr="0067463C">
        <w:trPr>
          <w:jc w:val="center"/>
        </w:trPr>
        <w:tc>
          <w:tcPr>
            <w:tcW w:w="1728" w:type="dxa"/>
            <w:vAlign w:val="center"/>
          </w:tcPr>
          <w:p w14:paraId="755AFDBF" w14:textId="77777777" w:rsidR="009A6488" w:rsidRDefault="00000000">
            <w:r>
              <w:rPr>
                <w:sz w:val="16"/>
              </w:rPr>
              <w:t>Flight</w:t>
            </w:r>
          </w:p>
        </w:tc>
        <w:tc>
          <w:tcPr>
            <w:tcW w:w="2991" w:type="dxa"/>
            <w:vAlign w:val="center"/>
          </w:tcPr>
          <w:p w14:paraId="3EC573C2" w14:textId="77777777" w:rsidR="009A6488" w:rsidRDefault="00000000">
            <w:r>
              <w:rPr>
                <w:sz w:val="16"/>
              </w:rPr>
              <w:t>FLIGHT_DEACTIVATE</w:t>
            </w:r>
          </w:p>
        </w:tc>
        <w:tc>
          <w:tcPr>
            <w:tcW w:w="792" w:type="dxa"/>
            <w:vAlign w:val="center"/>
          </w:tcPr>
          <w:p w14:paraId="37F6BE8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FF928B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49B3012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090029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861D6A6" w14:textId="77777777" w:rsidTr="0067463C">
        <w:trPr>
          <w:jc w:val="center"/>
        </w:trPr>
        <w:tc>
          <w:tcPr>
            <w:tcW w:w="1728" w:type="dxa"/>
            <w:vAlign w:val="center"/>
          </w:tcPr>
          <w:p w14:paraId="3668A6F6" w14:textId="77777777" w:rsidR="009A6488" w:rsidRDefault="00000000">
            <w:r>
              <w:rPr>
                <w:sz w:val="16"/>
              </w:rPr>
              <w:t>FareClass</w:t>
            </w:r>
          </w:p>
        </w:tc>
        <w:tc>
          <w:tcPr>
            <w:tcW w:w="2991" w:type="dxa"/>
            <w:vAlign w:val="center"/>
          </w:tcPr>
          <w:p w14:paraId="67D9F252" w14:textId="77777777" w:rsidR="009A6488" w:rsidRDefault="00000000">
            <w:r>
              <w:rPr>
                <w:sz w:val="16"/>
              </w:rPr>
              <w:t>FARE_CLASS_READ</w:t>
            </w:r>
          </w:p>
        </w:tc>
        <w:tc>
          <w:tcPr>
            <w:tcW w:w="792" w:type="dxa"/>
            <w:vAlign w:val="center"/>
          </w:tcPr>
          <w:p w14:paraId="2F32348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415880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910CA8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436E0FB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992FDF0" w14:textId="77777777" w:rsidTr="0067463C">
        <w:trPr>
          <w:jc w:val="center"/>
        </w:trPr>
        <w:tc>
          <w:tcPr>
            <w:tcW w:w="1728" w:type="dxa"/>
            <w:vAlign w:val="center"/>
          </w:tcPr>
          <w:p w14:paraId="3C747380" w14:textId="77777777" w:rsidR="009A6488" w:rsidRDefault="00000000">
            <w:r>
              <w:rPr>
                <w:sz w:val="16"/>
              </w:rPr>
              <w:t>FareClass</w:t>
            </w:r>
          </w:p>
        </w:tc>
        <w:tc>
          <w:tcPr>
            <w:tcW w:w="2991" w:type="dxa"/>
            <w:vAlign w:val="center"/>
          </w:tcPr>
          <w:p w14:paraId="5A7FBD21" w14:textId="77777777" w:rsidR="009A6488" w:rsidRDefault="00000000">
            <w:r>
              <w:rPr>
                <w:sz w:val="16"/>
              </w:rPr>
              <w:t>FARE_CLASS_READ_DETAIL</w:t>
            </w:r>
          </w:p>
        </w:tc>
        <w:tc>
          <w:tcPr>
            <w:tcW w:w="792" w:type="dxa"/>
            <w:vAlign w:val="center"/>
          </w:tcPr>
          <w:p w14:paraId="71878DB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8540FC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BED1F2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2D1E6E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1422614" w14:textId="77777777" w:rsidTr="0067463C">
        <w:trPr>
          <w:jc w:val="center"/>
        </w:trPr>
        <w:tc>
          <w:tcPr>
            <w:tcW w:w="1728" w:type="dxa"/>
            <w:vAlign w:val="center"/>
          </w:tcPr>
          <w:p w14:paraId="07249C82" w14:textId="77777777" w:rsidR="009A6488" w:rsidRDefault="00000000">
            <w:r>
              <w:rPr>
                <w:sz w:val="16"/>
              </w:rPr>
              <w:t>FareClass</w:t>
            </w:r>
          </w:p>
        </w:tc>
        <w:tc>
          <w:tcPr>
            <w:tcW w:w="2991" w:type="dxa"/>
            <w:vAlign w:val="center"/>
          </w:tcPr>
          <w:p w14:paraId="2294E32C" w14:textId="77777777" w:rsidR="009A6488" w:rsidRDefault="00000000">
            <w:r>
              <w:rPr>
                <w:sz w:val="16"/>
              </w:rPr>
              <w:t>FARE_CLASS_CREATE</w:t>
            </w:r>
          </w:p>
        </w:tc>
        <w:tc>
          <w:tcPr>
            <w:tcW w:w="792" w:type="dxa"/>
            <w:vAlign w:val="center"/>
          </w:tcPr>
          <w:p w14:paraId="44DBCE7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F8BE5D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4FD880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D58585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4792AD4" w14:textId="77777777" w:rsidTr="0067463C">
        <w:trPr>
          <w:jc w:val="center"/>
        </w:trPr>
        <w:tc>
          <w:tcPr>
            <w:tcW w:w="1728" w:type="dxa"/>
            <w:vAlign w:val="center"/>
          </w:tcPr>
          <w:p w14:paraId="61BB7547" w14:textId="77777777" w:rsidR="009A6488" w:rsidRDefault="00000000">
            <w:r>
              <w:rPr>
                <w:sz w:val="16"/>
              </w:rPr>
              <w:t>FareClass</w:t>
            </w:r>
          </w:p>
        </w:tc>
        <w:tc>
          <w:tcPr>
            <w:tcW w:w="2991" w:type="dxa"/>
            <w:vAlign w:val="center"/>
          </w:tcPr>
          <w:p w14:paraId="6F8EFE7B" w14:textId="77777777" w:rsidR="009A6488" w:rsidRDefault="00000000">
            <w:r>
              <w:rPr>
                <w:sz w:val="16"/>
              </w:rPr>
              <w:t>FARE_CLASS_UPDATE</w:t>
            </w:r>
          </w:p>
        </w:tc>
        <w:tc>
          <w:tcPr>
            <w:tcW w:w="792" w:type="dxa"/>
            <w:vAlign w:val="center"/>
          </w:tcPr>
          <w:p w14:paraId="5BC5AA3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9210C9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3EC4D8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B66092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3BA8E28" w14:textId="77777777" w:rsidTr="0067463C">
        <w:trPr>
          <w:jc w:val="center"/>
        </w:trPr>
        <w:tc>
          <w:tcPr>
            <w:tcW w:w="1728" w:type="dxa"/>
            <w:vAlign w:val="center"/>
          </w:tcPr>
          <w:p w14:paraId="776CD9F5" w14:textId="77777777" w:rsidR="009A6488" w:rsidRDefault="00000000">
            <w:r>
              <w:rPr>
                <w:sz w:val="16"/>
              </w:rPr>
              <w:t>FareClass</w:t>
            </w:r>
          </w:p>
        </w:tc>
        <w:tc>
          <w:tcPr>
            <w:tcW w:w="2991" w:type="dxa"/>
            <w:vAlign w:val="center"/>
          </w:tcPr>
          <w:p w14:paraId="25F28F21" w14:textId="77777777" w:rsidR="009A6488" w:rsidRDefault="00000000">
            <w:r>
              <w:rPr>
                <w:sz w:val="16"/>
              </w:rPr>
              <w:t>FARE_CLASS_DELETE</w:t>
            </w:r>
          </w:p>
        </w:tc>
        <w:tc>
          <w:tcPr>
            <w:tcW w:w="792" w:type="dxa"/>
            <w:vAlign w:val="center"/>
          </w:tcPr>
          <w:p w14:paraId="6569BA0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412A4F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A4F6C5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3FB88C3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65D0157F" w14:textId="77777777" w:rsidTr="0067463C">
        <w:trPr>
          <w:jc w:val="center"/>
        </w:trPr>
        <w:tc>
          <w:tcPr>
            <w:tcW w:w="1728" w:type="dxa"/>
            <w:vAlign w:val="center"/>
          </w:tcPr>
          <w:p w14:paraId="56EC9542" w14:textId="77777777" w:rsidR="009A6488" w:rsidRDefault="00000000">
            <w:r>
              <w:rPr>
                <w:sz w:val="16"/>
              </w:rPr>
              <w:t>FareRule</w:t>
            </w:r>
          </w:p>
        </w:tc>
        <w:tc>
          <w:tcPr>
            <w:tcW w:w="2991" w:type="dxa"/>
            <w:vAlign w:val="center"/>
          </w:tcPr>
          <w:p w14:paraId="4D26E136" w14:textId="77777777" w:rsidR="009A6488" w:rsidRDefault="00000000">
            <w:r>
              <w:rPr>
                <w:sz w:val="16"/>
              </w:rPr>
              <w:t>FARE_RULE_READ</w:t>
            </w:r>
          </w:p>
        </w:tc>
        <w:tc>
          <w:tcPr>
            <w:tcW w:w="792" w:type="dxa"/>
            <w:vAlign w:val="center"/>
          </w:tcPr>
          <w:p w14:paraId="679AC57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796087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1CFE42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F713A2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6EE96CE" w14:textId="77777777" w:rsidTr="0067463C">
        <w:trPr>
          <w:jc w:val="center"/>
        </w:trPr>
        <w:tc>
          <w:tcPr>
            <w:tcW w:w="1728" w:type="dxa"/>
            <w:vAlign w:val="center"/>
          </w:tcPr>
          <w:p w14:paraId="7AD59FBF" w14:textId="77777777" w:rsidR="009A6488" w:rsidRDefault="00000000">
            <w:r>
              <w:rPr>
                <w:sz w:val="16"/>
              </w:rPr>
              <w:t>FareRule</w:t>
            </w:r>
          </w:p>
        </w:tc>
        <w:tc>
          <w:tcPr>
            <w:tcW w:w="2991" w:type="dxa"/>
            <w:vAlign w:val="center"/>
          </w:tcPr>
          <w:p w14:paraId="705E50D4" w14:textId="77777777" w:rsidR="009A6488" w:rsidRDefault="00000000">
            <w:r>
              <w:rPr>
                <w:sz w:val="16"/>
              </w:rPr>
              <w:t>FARE_RULE_READ_DETAIL</w:t>
            </w:r>
          </w:p>
        </w:tc>
        <w:tc>
          <w:tcPr>
            <w:tcW w:w="792" w:type="dxa"/>
            <w:vAlign w:val="center"/>
          </w:tcPr>
          <w:p w14:paraId="6D4FCB5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938282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A69943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F6814B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33A5947B" w14:textId="77777777" w:rsidTr="0067463C">
        <w:trPr>
          <w:jc w:val="center"/>
        </w:trPr>
        <w:tc>
          <w:tcPr>
            <w:tcW w:w="1728" w:type="dxa"/>
            <w:vAlign w:val="center"/>
          </w:tcPr>
          <w:p w14:paraId="0A1C21D9" w14:textId="77777777" w:rsidR="009A6488" w:rsidRDefault="00000000">
            <w:r>
              <w:rPr>
                <w:sz w:val="16"/>
              </w:rPr>
              <w:t>FareRule</w:t>
            </w:r>
          </w:p>
        </w:tc>
        <w:tc>
          <w:tcPr>
            <w:tcW w:w="2991" w:type="dxa"/>
            <w:vAlign w:val="center"/>
          </w:tcPr>
          <w:p w14:paraId="744B4078" w14:textId="77777777" w:rsidR="009A6488" w:rsidRDefault="00000000">
            <w:r>
              <w:rPr>
                <w:sz w:val="16"/>
              </w:rPr>
              <w:t>FARE_RULE_CREATE</w:t>
            </w:r>
          </w:p>
        </w:tc>
        <w:tc>
          <w:tcPr>
            <w:tcW w:w="792" w:type="dxa"/>
            <w:vAlign w:val="center"/>
          </w:tcPr>
          <w:p w14:paraId="05F5361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B295CB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CD58C3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7716110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E949504" w14:textId="77777777" w:rsidTr="0067463C">
        <w:trPr>
          <w:jc w:val="center"/>
        </w:trPr>
        <w:tc>
          <w:tcPr>
            <w:tcW w:w="1728" w:type="dxa"/>
            <w:vAlign w:val="center"/>
          </w:tcPr>
          <w:p w14:paraId="723DFB36" w14:textId="77777777" w:rsidR="009A6488" w:rsidRDefault="00000000">
            <w:r>
              <w:rPr>
                <w:sz w:val="16"/>
              </w:rPr>
              <w:t>FareRule</w:t>
            </w:r>
          </w:p>
        </w:tc>
        <w:tc>
          <w:tcPr>
            <w:tcW w:w="2991" w:type="dxa"/>
            <w:vAlign w:val="center"/>
          </w:tcPr>
          <w:p w14:paraId="4EDB403A" w14:textId="77777777" w:rsidR="009A6488" w:rsidRDefault="00000000">
            <w:r>
              <w:rPr>
                <w:sz w:val="16"/>
              </w:rPr>
              <w:t>FARE_RULE_UPDATE</w:t>
            </w:r>
          </w:p>
        </w:tc>
        <w:tc>
          <w:tcPr>
            <w:tcW w:w="792" w:type="dxa"/>
            <w:vAlign w:val="center"/>
          </w:tcPr>
          <w:p w14:paraId="4C3BC36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BC4AB4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2EA85C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A19E5D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136FC47" w14:textId="77777777" w:rsidTr="0067463C">
        <w:trPr>
          <w:jc w:val="center"/>
        </w:trPr>
        <w:tc>
          <w:tcPr>
            <w:tcW w:w="1728" w:type="dxa"/>
            <w:vAlign w:val="center"/>
          </w:tcPr>
          <w:p w14:paraId="2525C812" w14:textId="77777777" w:rsidR="009A6488" w:rsidRDefault="00000000">
            <w:r>
              <w:rPr>
                <w:sz w:val="16"/>
              </w:rPr>
              <w:t>FareRule</w:t>
            </w:r>
          </w:p>
        </w:tc>
        <w:tc>
          <w:tcPr>
            <w:tcW w:w="2991" w:type="dxa"/>
            <w:vAlign w:val="center"/>
          </w:tcPr>
          <w:p w14:paraId="357919B4" w14:textId="77777777" w:rsidR="009A6488" w:rsidRDefault="00000000">
            <w:r>
              <w:rPr>
                <w:sz w:val="16"/>
              </w:rPr>
              <w:t>FARE_RULE_DELETE</w:t>
            </w:r>
          </w:p>
        </w:tc>
        <w:tc>
          <w:tcPr>
            <w:tcW w:w="792" w:type="dxa"/>
            <w:vAlign w:val="center"/>
          </w:tcPr>
          <w:p w14:paraId="01DBECF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D1E08F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44A815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94FB09B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5B39481" w14:textId="77777777" w:rsidTr="0067463C">
        <w:trPr>
          <w:jc w:val="center"/>
        </w:trPr>
        <w:tc>
          <w:tcPr>
            <w:tcW w:w="1728" w:type="dxa"/>
            <w:vAlign w:val="center"/>
          </w:tcPr>
          <w:p w14:paraId="6579250E" w14:textId="77777777" w:rsidR="009A6488" w:rsidRDefault="00000000">
            <w:r>
              <w:rPr>
                <w:sz w:val="16"/>
              </w:rPr>
              <w:t>BaggageOption</w:t>
            </w:r>
          </w:p>
        </w:tc>
        <w:tc>
          <w:tcPr>
            <w:tcW w:w="2991" w:type="dxa"/>
            <w:vAlign w:val="center"/>
          </w:tcPr>
          <w:p w14:paraId="738F6E43" w14:textId="77777777" w:rsidR="009A6488" w:rsidRDefault="00000000">
            <w:r>
              <w:rPr>
                <w:sz w:val="16"/>
              </w:rPr>
              <w:t>BAGGAGE_READ</w:t>
            </w:r>
          </w:p>
        </w:tc>
        <w:tc>
          <w:tcPr>
            <w:tcW w:w="792" w:type="dxa"/>
            <w:vAlign w:val="center"/>
          </w:tcPr>
          <w:p w14:paraId="6085FAE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EF80FD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D85933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86D571B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5E345DA" w14:textId="77777777" w:rsidTr="0067463C">
        <w:trPr>
          <w:jc w:val="center"/>
        </w:trPr>
        <w:tc>
          <w:tcPr>
            <w:tcW w:w="1728" w:type="dxa"/>
            <w:vAlign w:val="center"/>
          </w:tcPr>
          <w:p w14:paraId="1554EFB5" w14:textId="77777777" w:rsidR="009A6488" w:rsidRDefault="00000000">
            <w:r>
              <w:rPr>
                <w:sz w:val="16"/>
              </w:rPr>
              <w:t>BaggageOption</w:t>
            </w:r>
          </w:p>
        </w:tc>
        <w:tc>
          <w:tcPr>
            <w:tcW w:w="2991" w:type="dxa"/>
            <w:vAlign w:val="center"/>
          </w:tcPr>
          <w:p w14:paraId="767CBA3C" w14:textId="77777777" w:rsidR="009A6488" w:rsidRDefault="00000000">
            <w:r>
              <w:rPr>
                <w:sz w:val="16"/>
              </w:rPr>
              <w:t>BAGGAGE_READ_DETAIL</w:t>
            </w:r>
          </w:p>
        </w:tc>
        <w:tc>
          <w:tcPr>
            <w:tcW w:w="792" w:type="dxa"/>
            <w:vAlign w:val="center"/>
          </w:tcPr>
          <w:p w14:paraId="2A01749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4E2111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FB618C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7E0CB47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55F0E04" w14:textId="77777777" w:rsidTr="0067463C">
        <w:trPr>
          <w:jc w:val="center"/>
        </w:trPr>
        <w:tc>
          <w:tcPr>
            <w:tcW w:w="1728" w:type="dxa"/>
            <w:vAlign w:val="center"/>
          </w:tcPr>
          <w:p w14:paraId="4AFB749E" w14:textId="77777777" w:rsidR="009A6488" w:rsidRDefault="00000000">
            <w:r>
              <w:rPr>
                <w:sz w:val="16"/>
              </w:rPr>
              <w:t>BaggageOption</w:t>
            </w:r>
          </w:p>
        </w:tc>
        <w:tc>
          <w:tcPr>
            <w:tcW w:w="2991" w:type="dxa"/>
            <w:vAlign w:val="center"/>
          </w:tcPr>
          <w:p w14:paraId="2BB5A29F" w14:textId="77777777" w:rsidR="009A6488" w:rsidRDefault="00000000">
            <w:r>
              <w:rPr>
                <w:sz w:val="16"/>
              </w:rPr>
              <w:t>BAGGAGE_CREATE</w:t>
            </w:r>
          </w:p>
        </w:tc>
        <w:tc>
          <w:tcPr>
            <w:tcW w:w="792" w:type="dxa"/>
            <w:vAlign w:val="center"/>
          </w:tcPr>
          <w:p w14:paraId="722C83B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0C5775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28034A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B6FA6C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54B4F24" w14:textId="77777777" w:rsidTr="0067463C">
        <w:trPr>
          <w:jc w:val="center"/>
        </w:trPr>
        <w:tc>
          <w:tcPr>
            <w:tcW w:w="1728" w:type="dxa"/>
            <w:vAlign w:val="center"/>
          </w:tcPr>
          <w:p w14:paraId="5AA99FD8" w14:textId="77777777" w:rsidR="009A6488" w:rsidRDefault="00000000">
            <w:r>
              <w:rPr>
                <w:sz w:val="16"/>
              </w:rPr>
              <w:t>BaggageOption</w:t>
            </w:r>
          </w:p>
        </w:tc>
        <w:tc>
          <w:tcPr>
            <w:tcW w:w="2991" w:type="dxa"/>
            <w:vAlign w:val="center"/>
          </w:tcPr>
          <w:p w14:paraId="38660CFE" w14:textId="77777777" w:rsidR="009A6488" w:rsidRDefault="00000000">
            <w:r>
              <w:rPr>
                <w:sz w:val="16"/>
              </w:rPr>
              <w:t>BAGGAGE_UPDATE</w:t>
            </w:r>
          </w:p>
        </w:tc>
        <w:tc>
          <w:tcPr>
            <w:tcW w:w="792" w:type="dxa"/>
            <w:vAlign w:val="center"/>
          </w:tcPr>
          <w:p w14:paraId="3E0D38D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C4ACF1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CF7CBF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959CE47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3408050" w14:textId="77777777" w:rsidTr="0067463C">
        <w:trPr>
          <w:jc w:val="center"/>
        </w:trPr>
        <w:tc>
          <w:tcPr>
            <w:tcW w:w="1728" w:type="dxa"/>
            <w:vAlign w:val="center"/>
          </w:tcPr>
          <w:p w14:paraId="0527C749" w14:textId="77777777" w:rsidR="009A6488" w:rsidRDefault="00000000">
            <w:r>
              <w:rPr>
                <w:sz w:val="16"/>
              </w:rPr>
              <w:t>BaggageOption</w:t>
            </w:r>
          </w:p>
        </w:tc>
        <w:tc>
          <w:tcPr>
            <w:tcW w:w="2991" w:type="dxa"/>
            <w:vAlign w:val="center"/>
          </w:tcPr>
          <w:p w14:paraId="6214FFA1" w14:textId="77777777" w:rsidR="009A6488" w:rsidRDefault="00000000">
            <w:r>
              <w:rPr>
                <w:sz w:val="16"/>
              </w:rPr>
              <w:t>BAGGAGE_DELETE</w:t>
            </w:r>
          </w:p>
        </w:tc>
        <w:tc>
          <w:tcPr>
            <w:tcW w:w="792" w:type="dxa"/>
            <w:vAlign w:val="center"/>
          </w:tcPr>
          <w:p w14:paraId="5A9FA19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90749D1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7A7AB9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66EC9C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4042DDB" w14:textId="77777777" w:rsidTr="0067463C">
        <w:trPr>
          <w:jc w:val="center"/>
        </w:trPr>
        <w:tc>
          <w:tcPr>
            <w:tcW w:w="1728" w:type="dxa"/>
            <w:vAlign w:val="center"/>
          </w:tcPr>
          <w:p w14:paraId="5C873170" w14:textId="77777777" w:rsidR="009A6488" w:rsidRDefault="00000000">
            <w:r>
              <w:rPr>
                <w:sz w:val="16"/>
              </w:rPr>
              <w:t>FlightFare</w:t>
            </w:r>
          </w:p>
        </w:tc>
        <w:tc>
          <w:tcPr>
            <w:tcW w:w="2991" w:type="dxa"/>
            <w:vAlign w:val="center"/>
          </w:tcPr>
          <w:p w14:paraId="49806E41" w14:textId="77777777" w:rsidR="009A6488" w:rsidRDefault="00000000">
            <w:r>
              <w:rPr>
                <w:sz w:val="16"/>
              </w:rPr>
              <w:t>FLIGHT_FARE_READ</w:t>
            </w:r>
          </w:p>
        </w:tc>
        <w:tc>
          <w:tcPr>
            <w:tcW w:w="792" w:type="dxa"/>
            <w:vAlign w:val="center"/>
          </w:tcPr>
          <w:p w14:paraId="5F1298E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7813906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3758A3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F448DE4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504BBD90" w14:textId="77777777" w:rsidTr="0067463C">
        <w:trPr>
          <w:jc w:val="center"/>
        </w:trPr>
        <w:tc>
          <w:tcPr>
            <w:tcW w:w="1728" w:type="dxa"/>
            <w:vAlign w:val="center"/>
          </w:tcPr>
          <w:p w14:paraId="5F601614" w14:textId="77777777" w:rsidR="009A6488" w:rsidRDefault="00000000">
            <w:r>
              <w:rPr>
                <w:sz w:val="16"/>
              </w:rPr>
              <w:t>FlightFare</w:t>
            </w:r>
          </w:p>
        </w:tc>
        <w:tc>
          <w:tcPr>
            <w:tcW w:w="2991" w:type="dxa"/>
            <w:vAlign w:val="center"/>
          </w:tcPr>
          <w:p w14:paraId="043BF049" w14:textId="77777777" w:rsidR="009A6488" w:rsidRDefault="00000000">
            <w:r>
              <w:rPr>
                <w:sz w:val="16"/>
              </w:rPr>
              <w:t>FLIGHT_FARE_READ_DETAIL</w:t>
            </w:r>
          </w:p>
        </w:tc>
        <w:tc>
          <w:tcPr>
            <w:tcW w:w="792" w:type="dxa"/>
            <w:vAlign w:val="center"/>
          </w:tcPr>
          <w:p w14:paraId="0A7DCD0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72F5B57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ECFCB43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4B574B9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41F98992" w14:textId="77777777" w:rsidTr="0067463C">
        <w:trPr>
          <w:jc w:val="center"/>
        </w:trPr>
        <w:tc>
          <w:tcPr>
            <w:tcW w:w="1728" w:type="dxa"/>
            <w:vAlign w:val="center"/>
          </w:tcPr>
          <w:p w14:paraId="04B42DC9" w14:textId="77777777" w:rsidR="009A6488" w:rsidRDefault="00000000">
            <w:r>
              <w:rPr>
                <w:sz w:val="16"/>
              </w:rPr>
              <w:t>FlightFare</w:t>
            </w:r>
          </w:p>
        </w:tc>
        <w:tc>
          <w:tcPr>
            <w:tcW w:w="2991" w:type="dxa"/>
            <w:vAlign w:val="center"/>
          </w:tcPr>
          <w:p w14:paraId="0F4D1DC9" w14:textId="77777777" w:rsidR="009A6488" w:rsidRDefault="00000000">
            <w:r>
              <w:rPr>
                <w:sz w:val="16"/>
              </w:rPr>
              <w:t>FLIGHT_FARE_CREATE</w:t>
            </w:r>
          </w:p>
        </w:tc>
        <w:tc>
          <w:tcPr>
            <w:tcW w:w="792" w:type="dxa"/>
            <w:vAlign w:val="center"/>
          </w:tcPr>
          <w:p w14:paraId="1C7C707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CF3C49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EC9F7F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53AF5EF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588607C" w14:textId="77777777" w:rsidTr="0067463C">
        <w:trPr>
          <w:jc w:val="center"/>
        </w:trPr>
        <w:tc>
          <w:tcPr>
            <w:tcW w:w="1728" w:type="dxa"/>
            <w:vAlign w:val="center"/>
          </w:tcPr>
          <w:p w14:paraId="1D1F8546" w14:textId="77777777" w:rsidR="009A6488" w:rsidRDefault="00000000">
            <w:r>
              <w:rPr>
                <w:sz w:val="16"/>
              </w:rPr>
              <w:t>FlightFare</w:t>
            </w:r>
          </w:p>
        </w:tc>
        <w:tc>
          <w:tcPr>
            <w:tcW w:w="2991" w:type="dxa"/>
            <w:vAlign w:val="center"/>
          </w:tcPr>
          <w:p w14:paraId="5D48A319" w14:textId="77777777" w:rsidR="009A6488" w:rsidRDefault="00000000">
            <w:r>
              <w:rPr>
                <w:sz w:val="16"/>
              </w:rPr>
              <w:t>FLIGHT_FARE_UPDATE</w:t>
            </w:r>
          </w:p>
        </w:tc>
        <w:tc>
          <w:tcPr>
            <w:tcW w:w="792" w:type="dxa"/>
            <w:vAlign w:val="center"/>
          </w:tcPr>
          <w:p w14:paraId="46A5D9A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39C119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755BCEF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E1F6591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0694F5E" w14:textId="77777777" w:rsidTr="0067463C">
        <w:trPr>
          <w:jc w:val="center"/>
        </w:trPr>
        <w:tc>
          <w:tcPr>
            <w:tcW w:w="1728" w:type="dxa"/>
            <w:vAlign w:val="center"/>
          </w:tcPr>
          <w:p w14:paraId="0BEA7C12" w14:textId="77777777" w:rsidR="009A6488" w:rsidRDefault="00000000">
            <w:r>
              <w:rPr>
                <w:sz w:val="16"/>
              </w:rPr>
              <w:t>FlightFare</w:t>
            </w:r>
          </w:p>
        </w:tc>
        <w:tc>
          <w:tcPr>
            <w:tcW w:w="2991" w:type="dxa"/>
            <w:vAlign w:val="center"/>
          </w:tcPr>
          <w:p w14:paraId="3DA67E4E" w14:textId="77777777" w:rsidR="009A6488" w:rsidRDefault="00000000">
            <w:r>
              <w:rPr>
                <w:sz w:val="16"/>
              </w:rPr>
              <w:t>FLIGHT_FARE_DELETE</w:t>
            </w:r>
          </w:p>
        </w:tc>
        <w:tc>
          <w:tcPr>
            <w:tcW w:w="792" w:type="dxa"/>
            <w:vAlign w:val="center"/>
          </w:tcPr>
          <w:p w14:paraId="37483FE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9C8DC1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9AFF6E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EA0F87A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9C9BF72" w14:textId="77777777" w:rsidTr="0067463C">
        <w:trPr>
          <w:jc w:val="center"/>
        </w:trPr>
        <w:tc>
          <w:tcPr>
            <w:tcW w:w="1728" w:type="dxa"/>
            <w:vAlign w:val="center"/>
          </w:tcPr>
          <w:p w14:paraId="331683F8" w14:textId="77777777" w:rsidR="009A6488" w:rsidRDefault="00000000">
            <w:r>
              <w:rPr>
                <w:sz w:val="16"/>
              </w:rPr>
              <w:t>FlightSeat Inventory</w:t>
            </w:r>
          </w:p>
        </w:tc>
        <w:tc>
          <w:tcPr>
            <w:tcW w:w="2991" w:type="dxa"/>
            <w:vAlign w:val="center"/>
          </w:tcPr>
          <w:p w14:paraId="01D18B21" w14:textId="77777777" w:rsidR="009A6488" w:rsidRDefault="00000000">
            <w:r>
              <w:rPr>
                <w:sz w:val="16"/>
              </w:rPr>
              <w:t>SEAT_INVENTORY_READ</w:t>
            </w:r>
          </w:p>
        </w:tc>
        <w:tc>
          <w:tcPr>
            <w:tcW w:w="792" w:type="dxa"/>
            <w:vAlign w:val="center"/>
          </w:tcPr>
          <w:p w14:paraId="5ED30FC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2115E9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4F66F67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C0AEA42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00976E43" w14:textId="77777777" w:rsidTr="0067463C">
        <w:trPr>
          <w:jc w:val="center"/>
        </w:trPr>
        <w:tc>
          <w:tcPr>
            <w:tcW w:w="1728" w:type="dxa"/>
            <w:vAlign w:val="center"/>
          </w:tcPr>
          <w:p w14:paraId="1BC2273F" w14:textId="77777777" w:rsidR="009A6488" w:rsidRDefault="00000000">
            <w:r>
              <w:rPr>
                <w:sz w:val="16"/>
              </w:rPr>
              <w:t>FlightSeat Inventory</w:t>
            </w:r>
          </w:p>
        </w:tc>
        <w:tc>
          <w:tcPr>
            <w:tcW w:w="2991" w:type="dxa"/>
            <w:vAlign w:val="center"/>
          </w:tcPr>
          <w:p w14:paraId="02686386" w14:textId="77777777" w:rsidR="009A6488" w:rsidRDefault="00000000">
            <w:r>
              <w:rPr>
                <w:sz w:val="16"/>
              </w:rPr>
              <w:t>SEAT_INVENTORY_READ_DETAIL</w:t>
            </w:r>
          </w:p>
        </w:tc>
        <w:tc>
          <w:tcPr>
            <w:tcW w:w="792" w:type="dxa"/>
            <w:vAlign w:val="center"/>
          </w:tcPr>
          <w:p w14:paraId="79BEB1A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3B2CA7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D0ECE0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C032B0D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7CE278E7" w14:textId="77777777" w:rsidTr="0067463C">
        <w:trPr>
          <w:jc w:val="center"/>
        </w:trPr>
        <w:tc>
          <w:tcPr>
            <w:tcW w:w="1728" w:type="dxa"/>
            <w:vAlign w:val="center"/>
          </w:tcPr>
          <w:p w14:paraId="4C6DC054" w14:textId="77777777" w:rsidR="009A6488" w:rsidRDefault="00000000">
            <w:r>
              <w:rPr>
                <w:sz w:val="16"/>
              </w:rPr>
              <w:t>FlightSeat Inventory</w:t>
            </w:r>
          </w:p>
        </w:tc>
        <w:tc>
          <w:tcPr>
            <w:tcW w:w="2991" w:type="dxa"/>
            <w:vAlign w:val="center"/>
          </w:tcPr>
          <w:p w14:paraId="29783501" w14:textId="77777777" w:rsidR="009A6488" w:rsidRDefault="00000000">
            <w:r>
              <w:rPr>
                <w:sz w:val="16"/>
              </w:rPr>
              <w:t>SEAT_INVENTORY_MANAGE</w:t>
            </w:r>
          </w:p>
        </w:tc>
        <w:tc>
          <w:tcPr>
            <w:tcW w:w="792" w:type="dxa"/>
            <w:vAlign w:val="center"/>
          </w:tcPr>
          <w:p w14:paraId="0396282E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329024C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EDEFB3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2B587DE5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2F7CBC32" w14:textId="77777777" w:rsidTr="0067463C">
        <w:trPr>
          <w:jc w:val="center"/>
        </w:trPr>
        <w:tc>
          <w:tcPr>
            <w:tcW w:w="1728" w:type="dxa"/>
            <w:vAlign w:val="center"/>
          </w:tcPr>
          <w:p w14:paraId="17453766" w14:textId="77777777" w:rsidR="009A6488" w:rsidRDefault="00000000">
            <w:r>
              <w:rPr>
                <w:sz w:val="16"/>
              </w:rPr>
              <w:t>Passenger</w:t>
            </w:r>
          </w:p>
        </w:tc>
        <w:tc>
          <w:tcPr>
            <w:tcW w:w="2991" w:type="dxa"/>
            <w:vAlign w:val="center"/>
          </w:tcPr>
          <w:p w14:paraId="556AF2BC" w14:textId="77777777" w:rsidR="009A6488" w:rsidRDefault="00000000">
            <w:r>
              <w:rPr>
                <w:sz w:val="16"/>
              </w:rPr>
              <w:t>PASSENGER_CREATE</w:t>
            </w:r>
          </w:p>
        </w:tc>
        <w:tc>
          <w:tcPr>
            <w:tcW w:w="792" w:type="dxa"/>
            <w:vAlign w:val="center"/>
          </w:tcPr>
          <w:p w14:paraId="02EEF65C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46DD5A8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4AA4449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30A5C1E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7667A2BF" w14:textId="77777777" w:rsidTr="0067463C">
        <w:trPr>
          <w:jc w:val="center"/>
        </w:trPr>
        <w:tc>
          <w:tcPr>
            <w:tcW w:w="1728" w:type="dxa"/>
            <w:vAlign w:val="center"/>
          </w:tcPr>
          <w:p w14:paraId="5F4CA713" w14:textId="77777777" w:rsidR="009A6488" w:rsidRDefault="00000000">
            <w:r>
              <w:rPr>
                <w:sz w:val="16"/>
              </w:rPr>
              <w:t>Passenger</w:t>
            </w:r>
          </w:p>
        </w:tc>
        <w:tc>
          <w:tcPr>
            <w:tcW w:w="2991" w:type="dxa"/>
            <w:vAlign w:val="center"/>
          </w:tcPr>
          <w:p w14:paraId="1AB266BC" w14:textId="77777777" w:rsidR="009A6488" w:rsidRDefault="00000000">
            <w:r>
              <w:rPr>
                <w:sz w:val="16"/>
              </w:rPr>
              <w:t>PASSENGER_READ_SELF</w:t>
            </w:r>
          </w:p>
        </w:tc>
        <w:tc>
          <w:tcPr>
            <w:tcW w:w="792" w:type="dxa"/>
            <w:vAlign w:val="center"/>
          </w:tcPr>
          <w:p w14:paraId="491C042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2D90FEF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C4518A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1CF3D18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000956EC" w14:textId="77777777" w:rsidTr="0067463C">
        <w:trPr>
          <w:jc w:val="center"/>
        </w:trPr>
        <w:tc>
          <w:tcPr>
            <w:tcW w:w="1728" w:type="dxa"/>
            <w:vAlign w:val="center"/>
          </w:tcPr>
          <w:p w14:paraId="00DB8236" w14:textId="77777777" w:rsidR="009A6488" w:rsidRDefault="00000000">
            <w:r>
              <w:rPr>
                <w:sz w:val="16"/>
              </w:rPr>
              <w:t>Passenger</w:t>
            </w:r>
          </w:p>
        </w:tc>
        <w:tc>
          <w:tcPr>
            <w:tcW w:w="2991" w:type="dxa"/>
            <w:vAlign w:val="center"/>
          </w:tcPr>
          <w:p w14:paraId="001EF8CF" w14:textId="77777777" w:rsidR="009A6488" w:rsidRDefault="00000000">
            <w:r>
              <w:rPr>
                <w:sz w:val="16"/>
              </w:rPr>
              <w:t>PASSENGER_UPDATE_SELF</w:t>
            </w:r>
          </w:p>
        </w:tc>
        <w:tc>
          <w:tcPr>
            <w:tcW w:w="792" w:type="dxa"/>
            <w:vAlign w:val="center"/>
          </w:tcPr>
          <w:p w14:paraId="3F3BD09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4BE7A25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4A60DBD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0DED7CC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63D9ED4A" w14:textId="77777777" w:rsidTr="0067463C">
        <w:trPr>
          <w:jc w:val="center"/>
        </w:trPr>
        <w:tc>
          <w:tcPr>
            <w:tcW w:w="1728" w:type="dxa"/>
            <w:vAlign w:val="center"/>
          </w:tcPr>
          <w:p w14:paraId="01585CDA" w14:textId="77777777" w:rsidR="009A6488" w:rsidRDefault="00000000">
            <w:r>
              <w:rPr>
                <w:sz w:val="16"/>
              </w:rPr>
              <w:t>Booking</w:t>
            </w:r>
          </w:p>
        </w:tc>
        <w:tc>
          <w:tcPr>
            <w:tcW w:w="2991" w:type="dxa"/>
            <w:vAlign w:val="center"/>
          </w:tcPr>
          <w:p w14:paraId="35EED041" w14:textId="77777777" w:rsidR="009A6488" w:rsidRDefault="00000000">
            <w:r>
              <w:rPr>
                <w:sz w:val="16"/>
              </w:rPr>
              <w:t>BOOKING_CREATE</w:t>
            </w:r>
          </w:p>
        </w:tc>
        <w:tc>
          <w:tcPr>
            <w:tcW w:w="792" w:type="dxa"/>
            <w:vAlign w:val="center"/>
          </w:tcPr>
          <w:p w14:paraId="25B80BA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0A502C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7567793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1DA1D0F4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24D6CC08" w14:textId="77777777" w:rsidTr="0067463C">
        <w:trPr>
          <w:jc w:val="center"/>
        </w:trPr>
        <w:tc>
          <w:tcPr>
            <w:tcW w:w="1728" w:type="dxa"/>
            <w:vAlign w:val="center"/>
          </w:tcPr>
          <w:p w14:paraId="3A71291E" w14:textId="77777777" w:rsidR="009A6488" w:rsidRDefault="00000000">
            <w:r>
              <w:rPr>
                <w:sz w:val="16"/>
              </w:rPr>
              <w:t>Booking</w:t>
            </w:r>
          </w:p>
        </w:tc>
        <w:tc>
          <w:tcPr>
            <w:tcW w:w="2991" w:type="dxa"/>
            <w:vAlign w:val="center"/>
          </w:tcPr>
          <w:p w14:paraId="224339B2" w14:textId="77777777" w:rsidR="009A6488" w:rsidRDefault="00000000">
            <w:r>
              <w:rPr>
                <w:sz w:val="16"/>
              </w:rPr>
              <w:t>BOOKING_READ_SELF</w:t>
            </w:r>
          </w:p>
        </w:tc>
        <w:tc>
          <w:tcPr>
            <w:tcW w:w="792" w:type="dxa"/>
            <w:vAlign w:val="center"/>
          </w:tcPr>
          <w:p w14:paraId="08091452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5F5D392C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16672D5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F435313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518D0F10" w14:textId="77777777" w:rsidTr="0067463C">
        <w:trPr>
          <w:jc w:val="center"/>
        </w:trPr>
        <w:tc>
          <w:tcPr>
            <w:tcW w:w="1728" w:type="dxa"/>
            <w:vAlign w:val="center"/>
          </w:tcPr>
          <w:p w14:paraId="5F5E175C" w14:textId="77777777" w:rsidR="009A6488" w:rsidRDefault="00000000">
            <w:r>
              <w:rPr>
                <w:sz w:val="16"/>
              </w:rPr>
              <w:t>Booking</w:t>
            </w:r>
          </w:p>
        </w:tc>
        <w:tc>
          <w:tcPr>
            <w:tcW w:w="2991" w:type="dxa"/>
            <w:vAlign w:val="center"/>
          </w:tcPr>
          <w:p w14:paraId="37B31710" w14:textId="77777777" w:rsidR="009A6488" w:rsidRDefault="00000000">
            <w:r>
              <w:rPr>
                <w:sz w:val="16"/>
              </w:rPr>
              <w:t>BOOKING_READ</w:t>
            </w:r>
          </w:p>
        </w:tc>
        <w:tc>
          <w:tcPr>
            <w:tcW w:w="792" w:type="dxa"/>
            <w:vAlign w:val="center"/>
          </w:tcPr>
          <w:p w14:paraId="6C88973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4F1D904A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C353E06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1994F88" w14:textId="77777777" w:rsidR="009A6488" w:rsidRDefault="00000000">
            <w:r>
              <w:rPr>
                <w:sz w:val="16"/>
              </w:rPr>
              <w:t>✅</w:t>
            </w:r>
          </w:p>
        </w:tc>
      </w:tr>
      <w:tr w:rsidR="009A6488" w14:paraId="199D6FC9" w14:textId="77777777" w:rsidTr="0067463C">
        <w:trPr>
          <w:jc w:val="center"/>
        </w:trPr>
        <w:tc>
          <w:tcPr>
            <w:tcW w:w="1728" w:type="dxa"/>
            <w:vAlign w:val="center"/>
          </w:tcPr>
          <w:p w14:paraId="2B87BFEA" w14:textId="77777777" w:rsidR="009A6488" w:rsidRDefault="00000000">
            <w:r>
              <w:rPr>
                <w:sz w:val="16"/>
              </w:rPr>
              <w:t>Booking</w:t>
            </w:r>
          </w:p>
        </w:tc>
        <w:tc>
          <w:tcPr>
            <w:tcW w:w="2991" w:type="dxa"/>
            <w:vAlign w:val="center"/>
          </w:tcPr>
          <w:p w14:paraId="11DA4B74" w14:textId="77777777" w:rsidR="009A6488" w:rsidRDefault="00000000">
            <w:r>
              <w:rPr>
                <w:sz w:val="16"/>
              </w:rPr>
              <w:t>BOOKING_CANCEL_SELF</w:t>
            </w:r>
          </w:p>
        </w:tc>
        <w:tc>
          <w:tcPr>
            <w:tcW w:w="792" w:type="dxa"/>
            <w:vAlign w:val="center"/>
          </w:tcPr>
          <w:p w14:paraId="7E8D53A4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ECEA4C1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893426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4681FEC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6CFF7097" w14:textId="77777777" w:rsidTr="0067463C">
        <w:trPr>
          <w:jc w:val="center"/>
        </w:trPr>
        <w:tc>
          <w:tcPr>
            <w:tcW w:w="1728" w:type="dxa"/>
            <w:vAlign w:val="center"/>
          </w:tcPr>
          <w:p w14:paraId="47D63DB2" w14:textId="77777777" w:rsidR="009A6488" w:rsidRDefault="00000000">
            <w:r>
              <w:rPr>
                <w:sz w:val="16"/>
              </w:rPr>
              <w:t>Payment</w:t>
            </w:r>
          </w:p>
        </w:tc>
        <w:tc>
          <w:tcPr>
            <w:tcW w:w="2991" w:type="dxa"/>
            <w:vAlign w:val="center"/>
          </w:tcPr>
          <w:p w14:paraId="0109C10A" w14:textId="77777777" w:rsidR="009A6488" w:rsidRDefault="00000000">
            <w:r>
              <w:rPr>
                <w:sz w:val="16"/>
              </w:rPr>
              <w:t>PAYMENT_CREATE</w:t>
            </w:r>
          </w:p>
        </w:tc>
        <w:tc>
          <w:tcPr>
            <w:tcW w:w="792" w:type="dxa"/>
            <w:vAlign w:val="center"/>
          </w:tcPr>
          <w:p w14:paraId="6E3F5B45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0F9D6094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238ECC2F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83BE651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50C28D57" w14:textId="77777777" w:rsidTr="0067463C">
        <w:trPr>
          <w:jc w:val="center"/>
        </w:trPr>
        <w:tc>
          <w:tcPr>
            <w:tcW w:w="1728" w:type="dxa"/>
            <w:vAlign w:val="center"/>
          </w:tcPr>
          <w:p w14:paraId="1E8F2F6B" w14:textId="77777777" w:rsidR="009A6488" w:rsidRDefault="00000000">
            <w:r>
              <w:rPr>
                <w:sz w:val="16"/>
              </w:rPr>
              <w:t>Payment</w:t>
            </w:r>
          </w:p>
        </w:tc>
        <w:tc>
          <w:tcPr>
            <w:tcW w:w="2991" w:type="dxa"/>
            <w:vAlign w:val="center"/>
          </w:tcPr>
          <w:p w14:paraId="761AD856" w14:textId="77777777" w:rsidR="009A6488" w:rsidRDefault="00000000">
            <w:r>
              <w:rPr>
                <w:sz w:val="16"/>
              </w:rPr>
              <w:t>PAYMENT_READ_SELF</w:t>
            </w:r>
          </w:p>
        </w:tc>
        <w:tc>
          <w:tcPr>
            <w:tcW w:w="792" w:type="dxa"/>
            <w:vAlign w:val="center"/>
          </w:tcPr>
          <w:p w14:paraId="7EEA4B7B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7D5EB1C7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34D7287D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D390D5D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9A6488" w14:paraId="5DF5DC88" w14:textId="77777777" w:rsidTr="0067463C">
        <w:trPr>
          <w:jc w:val="center"/>
        </w:trPr>
        <w:tc>
          <w:tcPr>
            <w:tcW w:w="1728" w:type="dxa"/>
            <w:vAlign w:val="center"/>
          </w:tcPr>
          <w:p w14:paraId="52B5134D" w14:textId="77777777" w:rsidR="009A6488" w:rsidRDefault="00000000">
            <w:r>
              <w:rPr>
                <w:sz w:val="16"/>
              </w:rPr>
              <w:t>E-Ticket</w:t>
            </w:r>
          </w:p>
        </w:tc>
        <w:tc>
          <w:tcPr>
            <w:tcW w:w="2991" w:type="dxa"/>
            <w:vAlign w:val="center"/>
          </w:tcPr>
          <w:p w14:paraId="07B262DE" w14:textId="77777777" w:rsidR="009A6488" w:rsidRDefault="00000000">
            <w:r>
              <w:rPr>
                <w:sz w:val="16"/>
              </w:rPr>
              <w:t>ETICKET_READ_SELF</w:t>
            </w:r>
          </w:p>
        </w:tc>
        <w:tc>
          <w:tcPr>
            <w:tcW w:w="792" w:type="dxa"/>
            <w:vAlign w:val="center"/>
          </w:tcPr>
          <w:p w14:paraId="618795B8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2987A117" w14:textId="77777777" w:rsidR="009A6488" w:rsidRDefault="00000000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533BC2C0" w14:textId="77777777" w:rsidR="009A6488" w:rsidRDefault="00000000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36AB1FF5" w14:textId="77777777" w:rsidR="009A6488" w:rsidRDefault="00000000">
            <w:r>
              <w:rPr>
                <w:sz w:val="16"/>
              </w:rPr>
              <w:t>—</w:t>
            </w:r>
          </w:p>
        </w:tc>
      </w:tr>
      <w:tr w:rsidR="0067463C" w14:paraId="60DAFB18" w14:textId="77777777" w:rsidTr="0067463C">
        <w:trPr>
          <w:jc w:val="center"/>
        </w:trPr>
        <w:tc>
          <w:tcPr>
            <w:tcW w:w="1728" w:type="dxa"/>
            <w:vAlign w:val="center"/>
          </w:tcPr>
          <w:p w14:paraId="3C1A4824" w14:textId="77777777" w:rsidR="0067463C" w:rsidRDefault="0067463C" w:rsidP="0067463C">
            <w:r>
              <w:rPr>
                <w:sz w:val="16"/>
              </w:rPr>
              <w:t>Dashboard</w:t>
            </w:r>
          </w:p>
        </w:tc>
        <w:tc>
          <w:tcPr>
            <w:tcW w:w="2991" w:type="dxa"/>
            <w:vAlign w:val="center"/>
          </w:tcPr>
          <w:p w14:paraId="574E54C9" w14:textId="77777777" w:rsidR="0067463C" w:rsidRDefault="0067463C" w:rsidP="0067463C">
            <w:r>
              <w:rPr>
                <w:sz w:val="16"/>
              </w:rPr>
              <w:t>DASHBOARD_READ_OPERATIONAL</w:t>
            </w:r>
          </w:p>
        </w:tc>
        <w:tc>
          <w:tcPr>
            <w:tcW w:w="792" w:type="dxa"/>
            <w:vAlign w:val="center"/>
          </w:tcPr>
          <w:p w14:paraId="73177656" w14:textId="77777777" w:rsidR="0067463C" w:rsidRDefault="0067463C" w:rsidP="0067463C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623C0D8" w14:textId="77777777" w:rsidR="0067463C" w:rsidRDefault="0067463C" w:rsidP="0067463C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4AA0533" w14:textId="77777777" w:rsidR="0067463C" w:rsidRDefault="0067463C" w:rsidP="0067463C">
            <w:r>
              <w:rPr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09962A21" w14:textId="7A6FC785" w:rsidR="0067463C" w:rsidRPr="0067463C" w:rsidRDefault="0067463C" w:rsidP="0067463C">
            <w:pPr>
              <w:rPr>
                <w:lang w:val="vi-VN"/>
              </w:rPr>
            </w:pPr>
            <w:r>
              <w:rPr>
                <w:sz w:val="16"/>
              </w:rPr>
              <w:t>✅</w:t>
            </w:r>
          </w:p>
        </w:tc>
      </w:tr>
      <w:tr w:rsidR="0067463C" w14:paraId="642446E9" w14:textId="77777777" w:rsidTr="0067463C">
        <w:trPr>
          <w:jc w:val="center"/>
        </w:trPr>
        <w:tc>
          <w:tcPr>
            <w:tcW w:w="1728" w:type="dxa"/>
            <w:vAlign w:val="center"/>
          </w:tcPr>
          <w:p w14:paraId="4BDFB005" w14:textId="77777777" w:rsidR="0067463C" w:rsidRDefault="0067463C" w:rsidP="0067463C">
            <w:r>
              <w:rPr>
                <w:sz w:val="16"/>
              </w:rPr>
              <w:lastRenderedPageBreak/>
              <w:t>Dashboard</w:t>
            </w:r>
          </w:p>
        </w:tc>
        <w:tc>
          <w:tcPr>
            <w:tcW w:w="2991" w:type="dxa"/>
            <w:vAlign w:val="center"/>
          </w:tcPr>
          <w:p w14:paraId="5F7083A9" w14:textId="77777777" w:rsidR="0067463C" w:rsidRDefault="0067463C" w:rsidP="0067463C">
            <w:r>
              <w:rPr>
                <w:sz w:val="16"/>
              </w:rPr>
              <w:t>DASHBOARD_READ</w:t>
            </w:r>
          </w:p>
        </w:tc>
        <w:tc>
          <w:tcPr>
            <w:tcW w:w="792" w:type="dxa"/>
            <w:vAlign w:val="center"/>
          </w:tcPr>
          <w:p w14:paraId="7A77CE0C" w14:textId="77777777" w:rsidR="0067463C" w:rsidRDefault="0067463C" w:rsidP="0067463C"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61289286" w14:textId="77777777" w:rsidR="0067463C" w:rsidRDefault="0067463C" w:rsidP="0067463C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6C8A1BBC" w14:textId="77777777" w:rsidR="0067463C" w:rsidRDefault="0067463C" w:rsidP="0067463C"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0956DB35" w14:textId="77777777" w:rsidR="0067463C" w:rsidRDefault="0067463C" w:rsidP="0067463C">
            <w:r>
              <w:rPr>
                <w:sz w:val="16"/>
              </w:rPr>
              <w:t>✅</w:t>
            </w:r>
          </w:p>
        </w:tc>
      </w:tr>
      <w:tr w:rsidR="0067463C" w14:paraId="6A98DA43" w14:textId="77777777" w:rsidTr="0067463C">
        <w:trPr>
          <w:jc w:val="center"/>
        </w:trPr>
        <w:tc>
          <w:tcPr>
            <w:tcW w:w="1728" w:type="dxa"/>
            <w:vAlign w:val="center"/>
          </w:tcPr>
          <w:p w14:paraId="2E8826F3" w14:textId="4D7EADA1" w:rsidR="0067463C" w:rsidRDefault="0067463C" w:rsidP="0067463C">
            <w:pPr>
              <w:rPr>
                <w:sz w:val="16"/>
              </w:rPr>
            </w:pPr>
            <w:r w:rsidRPr="0067463C">
              <w:rPr>
                <w:sz w:val="16"/>
              </w:rPr>
              <w:t>Notification</w:t>
            </w:r>
          </w:p>
        </w:tc>
        <w:tc>
          <w:tcPr>
            <w:tcW w:w="2991" w:type="dxa"/>
            <w:vAlign w:val="center"/>
          </w:tcPr>
          <w:p w14:paraId="384B0C1F" w14:textId="61441EBE" w:rsidR="0067463C" w:rsidRDefault="0067463C" w:rsidP="0067463C">
            <w:pPr>
              <w:rPr>
                <w:sz w:val="16"/>
              </w:rPr>
            </w:pPr>
            <w:r w:rsidRPr="0067463C">
              <w:rPr>
                <w:sz w:val="16"/>
              </w:rPr>
              <w:t>NOTIFICATION_READ_SELF</w:t>
            </w:r>
          </w:p>
        </w:tc>
        <w:tc>
          <w:tcPr>
            <w:tcW w:w="792" w:type="dxa"/>
            <w:vAlign w:val="center"/>
          </w:tcPr>
          <w:p w14:paraId="321CE4EB" w14:textId="3C1EA5CF" w:rsidR="0067463C" w:rsidRPr="0067463C" w:rsidRDefault="0067463C" w:rsidP="0067463C">
            <w:pPr>
              <w:rPr>
                <w:sz w:val="16"/>
                <w:lang w:val="vi-VN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1132" w:type="dxa"/>
            <w:vAlign w:val="center"/>
          </w:tcPr>
          <w:p w14:paraId="1986D52E" w14:textId="455E46F5" w:rsidR="0067463C" w:rsidRDefault="0067463C" w:rsidP="0067463C">
            <w:pPr>
              <w:rPr>
                <w:sz w:val="16"/>
              </w:rPr>
            </w:pPr>
            <w:r w:rsidRPr="0067463C">
              <w:rPr>
                <w:rFonts w:ascii="Segoe UI Emoji" w:hAnsi="Segoe UI Emoji" w:cs="Segoe UI Emoji"/>
                <w:sz w:val="16"/>
              </w:rPr>
              <w:t>✅</w:t>
            </w:r>
          </w:p>
        </w:tc>
        <w:tc>
          <w:tcPr>
            <w:tcW w:w="792" w:type="dxa"/>
            <w:vAlign w:val="center"/>
          </w:tcPr>
          <w:p w14:paraId="64ACF5F6" w14:textId="7ECBCD56" w:rsidR="0067463C" w:rsidRDefault="0067463C" w:rsidP="0067463C">
            <w:pPr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792" w:type="dxa"/>
            <w:vAlign w:val="center"/>
          </w:tcPr>
          <w:p w14:paraId="5A64DDAB" w14:textId="6B9165F5" w:rsidR="0067463C" w:rsidRDefault="0067463C" w:rsidP="0067463C">
            <w:pPr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</w:tr>
    </w:tbl>
    <w:p w14:paraId="5EC13D7F" w14:textId="77777777" w:rsidR="009A6488" w:rsidRDefault="00000000">
      <w:pPr>
        <w:pStyle w:val="Heading1"/>
      </w:pPr>
      <w:r>
        <w:t>6. Business Rules quan trọng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9A6488" w14:paraId="706A25D3" w14:textId="77777777">
        <w:tc>
          <w:tcPr>
            <w:tcW w:w="5184" w:type="dxa"/>
          </w:tcPr>
          <w:p w14:paraId="36611DB5" w14:textId="77777777" w:rsidR="009A6488" w:rsidRDefault="00000000">
            <w:r>
              <w:t>ID</w:t>
            </w:r>
          </w:p>
        </w:tc>
        <w:tc>
          <w:tcPr>
            <w:tcW w:w="5184" w:type="dxa"/>
          </w:tcPr>
          <w:p w14:paraId="46BD8A29" w14:textId="77777777" w:rsidR="009A6488" w:rsidRDefault="00000000">
            <w:r>
              <w:t>Business Rule</w:t>
            </w:r>
          </w:p>
        </w:tc>
      </w:tr>
      <w:tr w:rsidR="009A6488" w14:paraId="1D11CCCE" w14:textId="77777777">
        <w:tc>
          <w:tcPr>
            <w:tcW w:w="5184" w:type="dxa"/>
          </w:tcPr>
          <w:p w14:paraId="333A152D" w14:textId="77777777" w:rsidR="009A6488" w:rsidRDefault="00000000">
            <w:r>
              <w:t>BR-RBAC-01</w:t>
            </w:r>
          </w:p>
        </w:tc>
        <w:tc>
          <w:tcPr>
            <w:tcW w:w="5184" w:type="dxa"/>
          </w:tcPr>
          <w:p w14:paraId="564B2D32" w14:textId="77777777" w:rsidR="009A6488" w:rsidRDefault="00000000">
            <w:r>
              <w:t>MVP sử dụng các Role cố định CUSTOMER, STAFF và ADMIN.</w:t>
            </w:r>
          </w:p>
        </w:tc>
      </w:tr>
      <w:tr w:rsidR="009A6488" w14:paraId="7139B3D8" w14:textId="77777777">
        <w:tc>
          <w:tcPr>
            <w:tcW w:w="5184" w:type="dxa"/>
          </w:tcPr>
          <w:p w14:paraId="4EEAB50E" w14:textId="77777777" w:rsidR="009A6488" w:rsidRDefault="00000000">
            <w:r>
              <w:t>BR-RBAC-02</w:t>
            </w:r>
          </w:p>
        </w:tc>
        <w:tc>
          <w:tcPr>
            <w:tcW w:w="5184" w:type="dxa"/>
          </w:tcPr>
          <w:p w14:paraId="1D30B919" w14:textId="77777777" w:rsidR="009A6488" w:rsidRDefault="00000000">
            <w:r>
              <w:t>ADMIN có thể lựa chọn/thay đổi Role của User trong Create User / Update User theo Role được hệ thống cho phép.</w:t>
            </w:r>
          </w:p>
        </w:tc>
      </w:tr>
      <w:tr w:rsidR="009A6488" w14:paraId="02FB5A64" w14:textId="77777777">
        <w:tc>
          <w:tcPr>
            <w:tcW w:w="5184" w:type="dxa"/>
          </w:tcPr>
          <w:p w14:paraId="4DB55569" w14:textId="77777777" w:rsidR="009A6488" w:rsidRDefault="00000000">
            <w:r>
              <w:t>BR-RBAC-03</w:t>
            </w:r>
          </w:p>
        </w:tc>
        <w:tc>
          <w:tcPr>
            <w:tcW w:w="5184" w:type="dxa"/>
          </w:tcPr>
          <w:p w14:paraId="409A855F" w14:textId="77777777" w:rsidR="009A6488" w:rsidRDefault="00000000">
            <w:r>
              <w:t>MVP không cho phép ADMIN tạo mới, chỉnh sửa, Activate/Deactivate hoặc Soft Delete Role.</w:t>
            </w:r>
          </w:p>
        </w:tc>
      </w:tr>
      <w:tr w:rsidR="009A6488" w14:paraId="7A70745B" w14:textId="77777777">
        <w:tc>
          <w:tcPr>
            <w:tcW w:w="5184" w:type="dxa"/>
          </w:tcPr>
          <w:p w14:paraId="7FC76FBD" w14:textId="77777777" w:rsidR="009A6488" w:rsidRDefault="00000000">
            <w:r>
              <w:t>BR-NEWS-01</w:t>
            </w:r>
          </w:p>
        </w:tc>
        <w:tc>
          <w:tcPr>
            <w:tcW w:w="5184" w:type="dxa"/>
          </w:tcPr>
          <w:p w14:paraId="21169575" w14:textId="77777777" w:rsidR="009A6488" w:rsidRDefault="00000000">
            <w:r>
              <w:t>Một News có thể được gán một hoặc nhiều News Category.</w:t>
            </w:r>
          </w:p>
        </w:tc>
      </w:tr>
      <w:tr w:rsidR="009A6488" w14:paraId="6EEBA381" w14:textId="77777777">
        <w:tc>
          <w:tcPr>
            <w:tcW w:w="5184" w:type="dxa"/>
          </w:tcPr>
          <w:p w14:paraId="472CB281" w14:textId="77777777" w:rsidR="009A6488" w:rsidRDefault="00000000">
            <w:r>
              <w:t>BR-NEWS-02</w:t>
            </w:r>
          </w:p>
        </w:tc>
        <w:tc>
          <w:tcPr>
            <w:tcW w:w="5184" w:type="dxa"/>
          </w:tcPr>
          <w:p w14:paraId="18C8EAFD" w14:textId="77777777" w:rsidR="009A6488" w:rsidRDefault="00000000">
            <w:r>
              <w:t>News có thể được tạo ở trạng thái DRAFT mà chưa có News Category.</w:t>
            </w:r>
          </w:p>
        </w:tc>
      </w:tr>
      <w:tr w:rsidR="009A6488" w14:paraId="4D4DCB8E" w14:textId="77777777">
        <w:tc>
          <w:tcPr>
            <w:tcW w:w="5184" w:type="dxa"/>
          </w:tcPr>
          <w:p w14:paraId="60EC8386" w14:textId="77777777" w:rsidR="009A6488" w:rsidRDefault="00000000">
            <w:r>
              <w:t>BR-NEWS-03</w:t>
            </w:r>
          </w:p>
        </w:tc>
        <w:tc>
          <w:tcPr>
            <w:tcW w:w="5184" w:type="dxa"/>
          </w:tcPr>
          <w:p w14:paraId="6C7E88AA" w14:textId="77777777" w:rsidR="009A6488" w:rsidRDefault="00000000">
            <w:r>
              <w:t>News phải được gán ít nhất một News Category trước khi Publish.</w:t>
            </w:r>
          </w:p>
        </w:tc>
      </w:tr>
      <w:tr w:rsidR="009A6488" w14:paraId="1CDB28C8" w14:textId="77777777">
        <w:tc>
          <w:tcPr>
            <w:tcW w:w="5184" w:type="dxa"/>
          </w:tcPr>
          <w:p w14:paraId="3C86F2B5" w14:textId="77777777" w:rsidR="009A6488" w:rsidRDefault="00000000">
            <w:r>
              <w:t>BR-FLIGHT-01</w:t>
            </w:r>
          </w:p>
        </w:tc>
        <w:tc>
          <w:tcPr>
            <w:tcW w:w="5184" w:type="dxa"/>
          </w:tcPr>
          <w:p w14:paraId="2019E7B7" w14:textId="77777777" w:rsidR="009A6488" w:rsidRDefault="00000000">
            <w:r>
              <w:t>STAFF được Create/Update/Activate/Deactivate Flight nhưng không quản lý Airline/Airport/Aircraft.</w:t>
            </w:r>
          </w:p>
        </w:tc>
      </w:tr>
      <w:tr w:rsidR="009A6488" w14:paraId="2B978B17" w14:textId="77777777">
        <w:tc>
          <w:tcPr>
            <w:tcW w:w="5184" w:type="dxa"/>
          </w:tcPr>
          <w:p w14:paraId="1EB83735" w14:textId="77777777" w:rsidR="009A6488" w:rsidRDefault="00000000">
            <w:r>
              <w:t>BR-BOOKING-01</w:t>
            </w:r>
          </w:p>
        </w:tc>
        <w:tc>
          <w:tcPr>
            <w:tcW w:w="5184" w:type="dxa"/>
          </w:tcPr>
          <w:p w14:paraId="1C2AA8B9" w14:textId="77777777" w:rsidR="009A6488" w:rsidRDefault="00000000">
            <w:r>
              <w:t>GUEST không được tạo Booking; muốn đặt vé phải đăng nhập hoặc đăng ký CUSTOMER.</w:t>
            </w:r>
          </w:p>
        </w:tc>
      </w:tr>
      <w:tr w:rsidR="009A6488" w14:paraId="3DA9E7A5" w14:textId="77777777">
        <w:tc>
          <w:tcPr>
            <w:tcW w:w="5184" w:type="dxa"/>
          </w:tcPr>
          <w:p w14:paraId="6FBFA893" w14:textId="77777777" w:rsidR="009A6488" w:rsidRDefault="00000000">
            <w:r>
              <w:t>BR-BOOKING-02</w:t>
            </w:r>
          </w:p>
        </w:tc>
        <w:tc>
          <w:tcPr>
            <w:tcW w:w="5184" w:type="dxa"/>
          </w:tcPr>
          <w:p w14:paraId="26B30A96" w14:textId="77777777" w:rsidR="009A6488" w:rsidRDefault="00000000">
            <w:r>
              <w:t>CUSTOMER có thể đặt vé cho chính mình hoặc Passenger khác.</w:t>
            </w:r>
          </w:p>
        </w:tc>
      </w:tr>
      <w:tr w:rsidR="009A6488" w14:paraId="50930B84" w14:textId="77777777">
        <w:tc>
          <w:tcPr>
            <w:tcW w:w="5184" w:type="dxa"/>
          </w:tcPr>
          <w:p w14:paraId="3A2885E6" w14:textId="77777777" w:rsidR="009A6488" w:rsidRDefault="00000000">
            <w:r>
              <w:t>BR-DATA-01</w:t>
            </w:r>
          </w:p>
        </w:tc>
        <w:tc>
          <w:tcPr>
            <w:tcW w:w="5184" w:type="dxa"/>
          </w:tcPr>
          <w:p w14:paraId="3FA5A40B" w14:textId="77777777" w:rsidR="009A6488" w:rsidRDefault="00000000">
            <w:r>
              <w:t>Activate/Deactivate không thay thế Update; Update dùng để sửa dữ liệu.</w:t>
            </w:r>
          </w:p>
        </w:tc>
      </w:tr>
      <w:tr w:rsidR="009A6488" w14:paraId="43D70846" w14:textId="77777777">
        <w:tc>
          <w:tcPr>
            <w:tcW w:w="5184" w:type="dxa"/>
          </w:tcPr>
          <w:p w14:paraId="342DB8C5" w14:textId="77777777" w:rsidR="009A6488" w:rsidRDefault="00000000">
            <w:r>
              <w:t>BR-DATA-02</w:t>
            </w:r>
          </w:p>
        </w:tc>
        <w:tc>
          <w:tcPr>
            <w:tcW w:w="5184" w:type="dxa"/>
          </w:tcPr>
          <w:p w14:paraId="59163408" w14:textId="77777777" w:rsidR="009A6488" w:rsidRDefault="00000000">
            <w:r>
              <w:t>Hard Delete không được ưu tiên với dữ liệu nghiệp vụ có liên kết/lịch sử.</w:t>
            </w:r>
          </w:p>
        </w:tc>
      </w:tr>
      <w:tr w:rsidR="009A6488" w14:paraId="027C8701" w14:textId="77777777">
        <w:tc>
          <w:tcPr>
            <w:tcW w:w="5184" w:type="dxa"/>
          </w:tcPr>
          <w:p w14:paraId="2B653874" w14:textId="77777777" w:rsidR="009A6488" w:rsidRDefault="00000000">
            <w:r>
              <w:t>BR-DATA-03</w:t>
            </w:r>
          </w:p>
        </w:tc>
        <w:tc>
          <w:tcPr>
            <w:tcW w:w="5184" w:type="dxa"/>
          </w:tcPr>
          <w:p w14:paraId="65337781" w14:textId="77777777" w:rsidR="009A6488" w:rsidRDefault="00000000">
            <w:r>
              <w:t>isActive biểu thị trạng thái sử dụng; isDeleted biểu thị Soft Delete; deletedAt lưu thời điểm Soft Delete.</w:t>
            </w:r>
          </w:p>
        </w:tc>
      </w:tr>
      <w:tr w:rsidR="009A6488" w14:paraId="2E1A827A" w14:textId="77777777">
        <w:tc>
          <w:tcPr>
            <w:tcW w:w="5184" w:type="dxa"/>
          </w:tcPr>
          <w:p w14:paraId="7E53DD7E" w14:textId="77777777" w:rsidR="009A6488" w:rsidRDefault="00000000">
            <w:r>
              <w:t>BR-DATA-04</w:t>
            </w:r>
          </w:p>
        </w:tc>
        <w:tc>
          <w:tcPr>
            <w:tcW w:w="5184" w:type="dxa"/>
          </w:tcPr>
          <w:p w14:paraId="72652A73" w14:textId="77777777" w:rsidR="009A6488" w:rsidRDefault="00000000">
            <w:r>
              <w:t>Không dùng isActive thay cho Status với Entity có Lifecycle phức tạp như Booking, Payment, News và Flight.</w:t>
            </w:r>
          </w:p>
        </w:tc>
      </w:tr>
    </w:tbl>
    <w:p w14:paraId="4A0C502C" w14:textId="77777777" w:rsidR="009A6488" w:rsidRDefault="00000000">
      <w:pPr>
        <w:pStyle w:val="Heading1"/>
      </w:pPr>
      <w:r>
        <w:t>7. Ngoài phạm vi báo cáo</w:t>
      </w:r>
    </w:p>
    <w:p w14:paraId="556C7742" w14:textId="77777777" w:rsidR="009A6488" w:rsidRDefault="00000000">
      <w:r>
        <w:t>Các chức năng sau không thuộc Permission Matrix v2.0 và không nằm trong scope 3 Phase của báo cáo:</w:t>
      </w:r>
    </w:p>
    <w:p w14:paraId="3D27FF8F" w14:textId="77777777" w:rsidR="009A6488" w:rsidRDefault="00000000">
      <w:pPr>
        <w:pStyle w:val="ListBullet"/>
      </w:pPr>
      <w:r>
        <w:t>Review / Rating</w:t>
      </w:r>
    </w:p>
    <w:p w14:paraId="4283EFF5" w14:textId="77777777" w:rsidR="009A6488" w:rsidRDefault="00000000">
      <w:pPr>
        <w:pStyle w:val="ListBullet"/>
      </w:pPr>
      <w:r>
        <w:t>Refund</w:t>
      </w:r>
    </w:p>
    <w:p w14:paraId="5A997021" w14:textId="77777777" w:rsidR="009A6488" w:rsidRDefault="00000000">
      <w:pPr>
        <w:pStyle w:val="ListBullet"/>
      </w:pPr>
      <w:r>
        <w:t>Online Check-in</w:t>
      </w:r>
    </w:p>
    <w:p w14:paraId="4B6F91EE" w14:textId="77777777" w:rsidR="009A6488" w:rsidRDefault="00000000">
      <w:pPr>
        <w:pStyle w:val="ListBullet"/>
      </w:pPr>
      <w:r>
        <w:t>Boarding Pass</w:t>
      </w:r>
    </w:p>
    <w:p w14:paraId="123E3F8A" w14:textId="77777777" w:rsidR="009A6488" w:rsidRDefault="00000000">
      <w:pPr>
        <w:pStyle w:val="ListBullet"/>
      </w:pPr>
      <w:r>
        <w:t>Audit Log</w:t>
      </w:r>
    </w:p>
    <w:p w14:paraId="79185012" w14:textId="77777777" w:rsidR="009A6488" w:rsidRDefault="00000000">
      <w:pPr>
        <w:pStyle w:val="ListBullet"/>
      </w:pPr>
      <w:r>
        <w:t>Các tính năng mở rộng sau Booking Core</w:t>
      </w:r>
    </w:p>
    <w:p w14:paraId="34C4B28F" w14:textId="77777777" w:rsidR="009A6488" w:rsidRDefault="00000000">
      <w:r>
        <w:t>PAYMENT GATEWAY và NOTIFICATION SERVICE vẫn có thể được mô hình hóa như External Actor trong Use Case/Sequence/Architecture khi cần, nhưng không phải là cột Permission của End User/Internal User.</w:t>
      </w:r>
    </w:p>
    <w:p w14:paraId="7902E0B4" w14:textId="77777777" w:rsidR="009A6488" w:rsidRDefault="00000000">
      <w:pPr>
        <w:pStyle w:val="Heading1"/>
      </w:pPr>
      <w:r>
        <w:t>8. Traceability</w:t>
      </w:r>
    </w:p>
    <w:p w14:paraId="7E73418A" w14:textId="77777777" w:rsidR="009A6488" w:rsidRDefault="00000000">
      <w:r>
        <w:t>Permission Matrix v2.0 → Functional Requirements → Use Case Catalogue → Use Case Specification → Activity Diagram → Sequence Diagram → Domain Model/ERD → API Authorization → Test Case</w:t>
      </w:r>
    </w:p>
    <w:sectPr w:rsidR="009A6488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4832213">
    <w:abstractNumId w:val="8"/>
  </w:num>
  <w:num w:numId="2" w16cid:durableId="1165130846">
    <w:abstractNumId w:val="6"/>
  </w:num>
  <w:num w:numId="3" w16cid:durableId="2086878042">
    <w:abstractNumId w:val="5"/>
  </w:num>
  <w:num w:numId="4" w16cid:durableId="1753165427">
    <w:abstractNumId w:val="4"/>
  </w:num>
  <w:num w:numId="5" w16cid:durableId="1600331392">
    <w:abstractNumId w:val="7"/>
  </w:num>
  <w:num w:numId="6" w16cid:durableId="494147676">
    <w:abstractNumId w:val="3"/>
  </w:num>
  <w:num w:numId="7" w16cid:durableId="1724135453">
    <w:abstractNumId w:val="2"/>
  </w:num>
  <w:num w:numId="8" w16cid:durableId="539980255">
    <w:abstractNumId w:val="1"/>
  </w:num>
  <w:num w:numId="9" w16cid:durableId="629823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5B2D"/>
    <w:rsid w:val="0067463C"/>
    <w:rsid w:val="00856BEF"/>
    <w:rsid w:val="009A6488"/>
    <w:rsid w:val="00AA1D8D"/>
    <w:rsid w:val="00B47730"/>
    <w:rsid w:val="00B61B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42B3B1"/>
  <w14:defaultImageDpi w14:val="300"/>
  <w15:docId w15:val="{585F0465-4E55-45A5-87EC-1FBB71F75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 Tiến Bình - 68IT3</cp:lastModifiedBy>
  <cp:revision>3</cp:revision>
  <dcterms:created xsi:type="dcterms:W3CDTF">2013-12-23T23:15:00Z</dcterms:created>
  <dcterms:modified xsi:type="dcterms:W3CDTF">2026-09-14T04:09:00Z</dcterms:modified>
  <cp:category/>
</cp:coreProperties>
</file>