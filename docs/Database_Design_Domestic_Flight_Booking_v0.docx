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9165" w14:textId="77777777" w:rsidR="00322241" w:rsidRDefault="00000000">
      <w:pPr>
        <w:jc w:val="center"/>
      </w:pPr>
      <w:r>
        <w:rPr>
          <w:b/>
          <w:sz w:val="36"/>
        </w:rPr>
        <w:t>DATABASE DESIGN — DOMESTIC FLIGHT BOOKING WEB</w:t>
      </w:r>
    </w:p>
    <w:p w14:paraId="0E347409" w14:textId="77777777" w:rsidR="00322241" w:rsidRDefault="00000000">
      <w:pPr>
        <w:jc w:val="center"/>
      </w:pPr>
      <w:r>
        <w:rPr>
          <w:i/>
        </w:rPr>
        <w:t>Version 0.1 — Bản nháp để duyệt nghiệp vụ</w:t>
      </w:r>
    </w:p>
    <w:p w14:paraId="0D54346C" w14:textId="77777777" w:rsidR="00322241" w:rsidRDefault="00000000">
      <w:r>
        <w:t>Công nghệ dự kiến: Spring Boot 4.1.1 / Spring Data JPA / PostgreSQL</w:t>
      </w:r>
    </w:p>
    <w:p w14:paraId="726BC638" w14:textId="77777777" w:rsidR="00322241" w:rsidRDefault="00000000">
      <w:r>
        <w:t>Phạm vi: Phase 1–3. Tài liệu tập trung vào bảng, thuộc tính, khóa, liên kết và mối quan hệ. API chưa nằm trong phiên bản này.</w:t>
      </w:r>
    </w:p>
    <w:p w14:paraId="2BA056A2" w14:textId="77777777" w:rsidR="00322241" w:rsidRDefault="00000000">
      <w:pPr>
        <w:pStyle w:val="Heading1"/>
      </w:pPr>
      <w:r>
        <w:t>A. Danh sách bảng và thuộc tính</w:t>
      </w:r>
    </w:p>
    <w:p w14:paraId="41283F85" w14:textId="77777777" w:rsidR="00322241" w:rsidRDefault="00000000">
      <w:r>
        <w:t>Ký hiệu: PK = Primary Key; FK = Foreign Key; UNIQUE = không trùng; NOT NULL = bắt buộc. Các ENUM là nhóm giá trị nghiệp vụ dự kiến, cần chốt lại khi triển khai.</w:t>
      </w:r>
    </w:p>
    <w:p w14:paraId="4019B3C6" w14:textId="77777777" w:rsidR="00322241" w:rsidRDefault="00000000">
      <w:pPr>
        <w:pStyle w:val="Heading2"/>
      </w:pPr>
      <w:r>
        <w:t>1. AUTHENTICATION &amp; RBAC</w:t>
      </w:r>
    </w:p>
    <w:p w14:paraId="35128055" w14:textId="77777777" w:rsidR="00322241" w:rsidRDefault="00000000">
      <w:r>
        <w:rPr>
          <w:b/>
          <w:sz w:val="22"/>
        </w:rPr>
        <w:t>users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5F7F90FD" w14:textId="77777777">
        <w:trPr>
          <w:jc w:val="center"/>
        </w:trPr>
        <w:tc>
          <w:tcPr>
            <w:tcW w:w="2556" w:type="dxa"/>
            <w:shd w:val="clear" w:color="auto" w:fill="D9EAF7"/>
            <w:vAlign w:val="center"/>
          </w:tcPr>
          <w:p w14:paraId="21D208B5" w14:textId="77777777" w:rsidR="00322241" w:rsidRDefault="00000000">
            <w:r>
              <w:rPr>
                <w:b/>
                <w:sz w:val="16"/>
              </w:rPr>
              <w:t>Thuộc tính</w:t>
            </w:r>
          </w:p>
        </w:tc>
        <w:tc>
          <w:tcPr>
            <w:tcW w:w="2556" w:type="dxa"/>
            <w:shd w:val="clear" w:color="auto" w:fill="D9EAF7"/>
            <w:vAlign w:val="center"/>
          </w:tcPr>
          <w:p w14:paraId="11A4DAB4" w14:textId="77777777" w:rsidR="00322241" w:rsidRDefault="00000000">
            <w:r>
              <w:rPr>
                <w:b/>
                <w:sz w:val="16"/>
              </w:rPr>
              <w:t>Kiểu dữ liệu</w:t>
            </w:r>
          </w:p>
        </w:tc>
        <w:tc>
          <w:tcPr>
            <w:tcW w:w="2556" w:type="dxa"/>
            <w:shd w:val="clear" w:color="auto" w:fill="D9EAF7"/>
            <w:vAlign w:val="center"/>
          </w:tcPr>
          <w:p w14:paraId="7C66E1C9" w14:textId="77777777" w:rsidR="00322241" w:rsidRDefault="00000000">
            <w:r>
              <w:rPr>
                <w:b/>
                <w:sz w:val="16"/>
              </w:rPr>
              <w:t>Constraint</w:t>
            </w:r>
          </w:p>
        </w:tc>
        <w:tc>
          <w:tcPr>
            <w:tcW w:w="2556" w:type="dxa"/>
            <w:shd w:val="clear" w:color="auto" w:fill="D9EAF7"/>
            <w:vAlign w:val="center"/>
          </w:tcPr>
          <w:p w14:paraId="11F0D748" w14:textId="77777777" w:rsidR="00322241" w:rsidRDefault="00000000">
            <w:r>
              <w:rPr>
                <w:b/>
                <w:sz w:val="16"/>
              </w:rPr>
              <w:t>Ý nghĩa</w:t>
            </w:r>
          </w:p>
        </w:tc>
      </w:tr>
      <w:tr w:rsidR="00322241" w14:paraId="01F0929A" w14:textId="77777777">
        <w:trPr>
          <w:jc w:val="center"/>
        </w:trPr>
        <w:tc>
          <w:tcPr>
            <w:tcW w:w="2556" w:type="dxa"/>
            <w:vAlign w:val="center"/>
          </w:tcPr>
          <w:p w14:paraId="3BEA1DB7" w14:textId="77777777" w:rsidR="00322241" w:rsidRDefault="00000000">
            <w:r>
              <w:rPr>
                <w:sz w:val="16"/>
              </w:rPr>
              <w:t>id</w:t>
            </w:r>
          </w:p>
        </w:tc>
        <w:tc>
          <w:tcPr>
            <w:tcW w:w="2556" w:type="dxa"/>
            <w:vAlign w:val="center"/>
          </w:tcPr>
          <w:p w14:paraId="1F82CD39" w14:textId="77777777" w:rsidR="00322241" w:rsidRDefault="00000000">
            <w:r>
              <w:rPr>
                <w:sz w:val="16"/>
              </w:rPr>
              <w:t>BIGINT</w:t>
            </w:r>
          </w:p>
        </w:tc>
        <w:tc>
          <w:tcPr>
            <w:tcW w:w="2556" w:type="dxa"/>
            <w:vAlign w:val="center"/>
          </w:tcPr>
          <w:p w14:paraId="7807D214" w14:textId="77777777" w:rsidR="00322241" w:rsidRDefault="00000000">
            <w:r>
              <w:rPr>
                <w:sz w:val="16"/>
              </w:rPr>
              <w:t>PK</w:t>
            </w:r>
          </w:p>
        </w:tc>
        <w:tc>
          <w:tcPr>
            <w:tcW w:w="2556" w:type="dxa"/>
            <w:vAlign w:val="center"/>
          </w:tcPr>
          <w:p w14:paraId="5F134951" w14:textId="77777777" w:rsidR="00322241" w:rsidRDefault="00000000">
            <w:r>
              <w:rPr>
                <w:sz w:val="16"/>
              </w:rPr>
              <w:t>ID người dùng</w:t>
            </w:r>
          </w:p>
        </w:tc>
      </w:tr>
      <w:tr w:rsidR="00322241" w14:paraId="6EA292CE" w14:textId="77777777">
        <w:trPr>
          <w:jc w:val="center"/>
        </w:trPr>
        <w:tc>
          <w:tcPr>
            <w:tcW w:w="2556" w:type="dxa"/>
            <w:vAlign w:val="center"/>
          </w:tcPr>
          <w:p w14:paraId="0534E030" w14:textId="77777777" w:rsidR="00322241" w:rsidRDefault="00000000">
            <w:r>
              <w:rPr>
                <w:sz w:val="16"/>
              </w:rPr>
              <w:t>email</w:t>
            </w:r>
          </w:p>
        </w:tc>
        <w:tc>
          <w:tcPr>
            <w:tcW w:w="2556" w:type="dxa"/>
            <w:vAlign w:val="center"/>
          </w:tcPr>
          <w:p w14:paraId="5889346E" w14:textId="77777777" w:rsidR="00322241" w:rsidRDefault="00000000">
            <w:r>
              <w:rPr>
                <w:sz w:val="16"/>
              </w:rPr>
              <w:t>VARCHAR(255)</w:t>
            </w:r>
          </w:p>
        </w:tc>
        <w:tc>
          <w:tcPr>
            <w:tcW w:w="2556" w:type="dxa"/>
            <w:vAlign w:val="center"/>
          </w:tcPr>
          <w:p w14:paraId="22AD4A21" w14:textId="77777777" w:rsidR="00322241" w:rsidRDefault="00000000">
            <w:r>
              <w:rPr>
                <w:sz w:val="16"/>
              </w:rPr>
              <w:t>UNIQUE, NOT NULL</w:t>
            </w:r>
          </w:p>
        </w:tc>
        <w:tc>
          <w:tcPr>
            <w:tcW w:w="2556" w:type="dxa"/>
            <w:vAlign w:val="center"/>
          </w:tcPr>
          <w:p w14:paraId="6D0186F0" w14:textId="77777777" w:rsidR="00322241" w:rsidRDefault="00000000">
            <w:r>
              <w:rPr>
                <w:sz w:val="16"/>
              </w:rPr>
              <w:t>Email đăng nhập</w:t>
            </w:r>
          </w:p>
        </w:tc>
      </w:tr>
      <w:tr w:rsidR="00322241" w14:paraId="5E7F433F" w14:textId="77777777">
        <w:trPr>
          <w:jc w:val="center"/>
        </w:trPr>
        <w:tc>
          <w:tcPr>
            <w:tcW w:w="2556" w:type="dxa"/>
            <w:vAlign w:val="center"/>
          </w:tcPr>
          <w:p w14:paraId="6DE6DF25" w14:textId="77777777" w:rsidR="00322241" w:rsidRDefault="00000000">
            <w:r>
              <w:rPr>
                <w:sz w:val="16"/>
              </w:rPr>
              <w:t>password_hash</w:t>
            </w:r>
          </w:p>
        </w:tc>
        <w:tc>
          <w:tcPr>
            <w:tcW w:w="2556" w:type="dxa"/>
            <w:vAlign w:val="center"/>
          </w:tcPr>
          <w:p w14:paraId="4D0B8773" w14:textId="77777777" w:rsidR="00322241" w:rsidRDefault="00000000">
            <w:r>
              <w:rPr>
                <w:sz w:val="16"/>
              </w:rPr>
              <w:t>VARCHAR(255)</w:t>
            </w:r>
          </w:p>
        </w:tc>
        <w:tc>
          <w:tcPr>
            <w:tcW w:w="2556" w:type="dxa"/>
            <w:vAlign w:val="center"/>
          </w:tcPr>
          <w:p w14:paraId="4E582E1A" w14:textId="77777777" w:rsidR="00322241" w:rsidRDefault="00000000">
            <w:r>
              <w:rPr>
                <w:sz w:val="16"/>
              </w:rPr>
              <w:t>NOT NULL</w:t>
            </w:r>
          </w:p>
        </w:tc>
        <w:tc>
          <w:tcPr>
            <w:tcW w:w="2556" w:type="dxa"/>
            <w:vAlign w:val="center"/>
          </w:tcPr>
          <w:p w14:paraId="27ED87CB" w14:textId="77777777" w:rsidR="00322241" w:rsidRDefault="00000000">
            <w:r>
              <w:rPr>
                <w:sz w:val="16"/>
              </w:rPr>
              <w:t>Mật khẩu đã hash</w:t>
            </w:r>
          </w:p>
        </w:tc>
      </w:tr>
      <w:tr w:rsidR="00322241" w14:paraId="5D413286" w14:textId="77777777">
        <w:trPr>
          <w:jc w:val="center"/>
        </w:trPr>
        <w:tc>
          <w:tcPr>
            <w:tcW w:w="2556" w:type="dxa"/>
            <w:vAlign w:val="center"/>
          </w:tcPr>
          <w:p w14:paraId="5343B32F" w14:textId="77777777" w:rsidR="00322241" w:rsidRDefault="00000000">
            <w:r>
              <w:rPr>
                <w:sz w:val="16"/>
              </w:rPr>
              <w:t>full_name</w:t>
            </w:r>
          </w:p>
        </w:tc>
        <w:tc>
          <w:tcPr>
            <w:tcW w:w="2556" w:type="dxa"/>
            <w:vAlign w:val="center"/>
          </w:tcPr>
          <w:p w14:paraId="673DF01B" w14:textId="77777777" w:rsidR="00322241" w:rsidRDefault="00000000">
            <w:r>
              <w:rPr>
                <w:sz w:val="16"/>
              </w:rPr>
              <w:t>VARCHAR(150)</w:t>
            </w:r>
          </w:p>
        </w:tc>
        <w:tc>
          <w:tcPr>
            <w:tcW w:w="2556" w:type="dxa"/>
            <w:vAlign w:val="center"/>
          </w:tcPr>
          <w:p w14:paraId="4E313A70" w14:textId="77777777" w:rsidR="00322241" w:rsidRDefault="00000000">
            <w:r>
              <w:rPr>
                <w:sz w:val="16"/>
              </w:rPr>
              <w:t>NOT NULL</w:t>
            </w:r>
          </w:p>
        </w:tc>
        <w:tc>
          <w:tcPr>
            <w:tcW w:w="2556" w:type="dxa"/>
            <w:vAlign w:val="center"/>
          </w:tcPr>
          <w:p w14:paraId="519BB37A" w14:textId="77777777" w:rsidR="00322241" w:rsidRDefault="00000000">
            <w:r>
              <w:rPr>
                <w:sz w:val="16"/>
              </w:rPr>
              <w:t>Họ tên</w:t>
            </w:r>
          </w:p>
        </w:tc>
      </w:tr>
      <w:tr w:rsidR="00322241" w14:paraId="49B5D744" w14:textId="77777777">
        <w:trPr>
          <w:jc w:val="center"/>
        </w:trPr>
        <w:tc>
          <w:tcPr>
            <w:tcW w:w="2556" w:type="dxa"/>
            <w:vAlign w:val="center"/>
          </w:tcPr>
          <w:p w14:paraId="293C2B67" w14:textId="77777777" w:rsidR="00322241" w:rsidRDefault="00000000">
            <w:r>
              <w:rPr>
                <w:sz w:val="16"/>
              </w:rPr>
              <w:t>phone</w:t>
            </w:r>
          </w:p>
        </w:tc>
        <w:tc>
          <w:tcPr>
            <w:tcW w:w="2556" w:type="dxa"/>
            <w:vAlign w:val="center"/>
          </w:tcPr>
          <w:p w14:paraId="0459D767" w14:textId="77777777" w:rsidR="00322241" w:rsidRDefault="00000000">
            <w:r>
              <w:rPr>
                <w:sz w:val="16"/>
              </w:rPr>
              <w:t>VARCHAR(20)</w:t>
            </w:r>
          </w:p>
        </w:tc>
        <w:tc>
          <w:tcPr>
            <w:tcW w:w="2556" w:type="dxa"/>
            <w:vAlign w:val="center"/>
          </w:tcPr>
          <w:p w14:paraId="05A93AC0" w14:textId="77777777" w:rsidR="00322241" w:rsidRDefault="00000000">
            <w:r>
              <w:rPr>
                <w:sz w:val="16"/>
              </w:rPr>
              <w:t>NULL</w:t>
            </w:r>
          </w:p>
        </w:tc>
        <w:tc>
          <w:tcPr>
            <w:tcW w:w="2556" w:type="dxa"/>
            <w:vAlign w:val="center"/>
          </w:tcPr>
          <w:p w14:paraId="483F914B" w14:textId="77777777" w:rsidR="00322241" w:rsidRDefault="00000000">
            <w:r>
              <w:rPr>
                <w:sz w:val="16"/>
              </w:rPr>
              <w:t>Số điện thoại</w:t>
            </w:r>
          </w:p>
        </w:tc>
      </w:tr>
      <w:tr w:rsidR="00322241" w14:paraId="59D98D6B" w14:textId="77777777">
        <w:trPr>
          <w:jc w:val="center"/>
        </w:trPr>
        <w:tc>
          <w:tcPr>
            <w:tcW w:w="2556" w:type="dxa"/>
            <w:vAlign w:val="center"/>
          </w:tcPr>
          <w:p w14:paraId="6010308E" w14:textId="77777777" w:rsidR="00322241" w:rsidRDefault="00000000">
            <w:r>
              <w:rPr>
                <w:sz w:val="16"/>
              </w:rPr>
              <w:t>avatar_url</w:t>
            </w:r>
          </w:p>
        </w:tc>
        <w:tc>
          <w:tcPr>
            <w:tcW w:w="2556" w:type="dxa"/>
            <w:vAlign w:val="center"/>
          </w:tcPr>
          <w:p w14:paraId="6823A428" w14:textId="77777777" w:rsidR="00322241" w:rsidRDefault="00000000">
            <w:r>
              <w:rPr>
                <w:sz w:val="16"/>
              </w:rPr>
              <w:t>TEXT</w:t>
            </w:r>
          </w:p>
        </w:tc>
        <w:tc>
          <w:tcPr>
            <w:tcW w:w="2556" w:type="dxa"/>
            <w:vAlign w:val="center"/>
          </w:tcPr>
          <w:p w14:paraId="3A5D73F0" w14:textId="77777777" w:rsidR="00322241" w:rsidRDefault="00000000">
            <w:r>
              <w:rPr>
                <w:sz w:val="16"/>
              </w:rPr>
              <w:t>NULL</w:t>
            </w:r>
          </w:p>
        </w:tc>
        <w:tc>
          <w:tcPr>
            <w:tcW w:w="2556" w:type="dxa"/>
            <w:vAlign w:val="center"/>
          </w:tcPr>
          <w:p w14:paraId="2E359D20" w14:textId="77777777" w:rsidR="00322241" w:rsidRDefault="00000000">
            <w:r>
              <w:rPr>
                <w:sz w:val="16"/>
              </w:rPr>
              <w:t>Ảnh đại diện</w:t>
            </w:r>
          </w:p>
        </w:tc>
      </w:tr>
      <w:tr w:rsidR="00322241" w14:paraId="7BBA9B6E" w14:textId="77777777">
        <w:trPr>
          <w:jc w:val="center"/>
        </w:trPr>
        <w:tc>
          <w:tcPr>
            <w:tcW w:w="2556" w:type="dxa"/>
            <w:vAlign w:val="center"/>
          </w:tcPr>
          <w:p w14:paraId="0A1335F0" w14:textId="77777777" w:rsidR="00322241" w:rsidRDefault="00000000">
            <w:r>
              <w:rPr>
                <w:sz w:val="16"/>
              </w:rPr>
              <w:t>status</w:t>
            </w:r>
          </w:p>
        </w:tc>
        <w:tc>
          <w:tcPr>
            <w:tcW w:w="2556" w:type="dxa"/>
            <w:vAlign w:val="center"/>
          </w:tcPr>
          <w:p w14:paraId="1E08F987" w14:textId="77777777" w:rsidR="00322241" w:rsidRDefault="00000000">
            <w:r>
              <w:rPr>
                <w:sz w:val="16"/>
              </w:rPr>
              <w:t>ENUM(ACTIVE, INACTIVE)</w:t>
            </w:r>
          </w:p>
        </w:tc>
        <w:tc>
          <w:tcPr>
            <w:tcW w:w="2556" w:type="dxa"/>
            <w:vAlign w:val="center"/>
          </w:tcPr>
          <w:p w14:paraId="59597281" w14:textId="77777777" w:rsidR="00322241" w:rsidRDefault="00000000">
            <w:r>
              <w:rPr>
                <w:sz w:val="16"/>
              </w:rPr>
              <w:t>NOT NULL</w:t>
            </w:r>
          </w:p>
        </w:tc>
        <w:tc>
          <w:tcPr>
            <w:tcW w:w="2556" w:type="dxa"/>
            <w:vAlign w:val="center"/>
          </w:tcPr>
          <w:p w14:paraId="578A9D1F" w14:textId="77777777" w:rsidR="00322241" w:rsidRDefault="00000000">
            <w:r>
              <w:rPr>
                <w:sz w:val="16"/>
              </w:rPr>
              <w:t>Trạng thái tài khoản</w:t>
            </w:r>
          </w:p>
        </w:tc>
      </w:tr>
      <w:tr w:rsidR="00322241" w14:paraId="77BA7AEF" w14:textId="77777777">
        <w:trPr>
          <w:jc w:val="center"/>
        </w:trPr>
        <w:tc>
          <w:tcPr>
            <w:tcW w:w="2556" w:type="dxa"/>
            <w:vAlign w:val="center"/>
          </w:tcPr>
          <w:p w14:paraId="40E9BDC0" w14:textId="77777777" w:rsidR="00322241" w:rsidRDefault="00000000">
            <w:r>
              <w:rPr>
                <w:sz w:val="16"/>
              </w:rPr>
              <w:t>created_at</w:t>
            </w:r>
          </w:p>
        </w:tc>
        <w:tc>
          <w:tcPr>
            <w:tcW w:w="2556" w:type="dxa"/>
            <w:vAlign w:val="center"/>
          </w:tcPr>
          <w:p w14:paraId="62215314" w14:textId="77777777" w:rsidR="00322241" w:rsidRDefault="00000000">
            <w:r>
              <w:rPr>
                <w:sz w:val="16"/>
              </w:rPr>
              <w:t>TIMESTAMP</w:t>
            </w:r>
          </w:p>
        </w:tc>
        <w:tc>
          <w:tcPr>
            <w:tcW w:w="2556" w:type="dxa"/>
            <w:vAlign w:val="center"/>
          </w:tcPr>
          <w:p w14:paraId="337D086C" w14:textId="77777777" w:rsidR="00322241" w:rsidRDefault="00000000">
            <w:r>
              <w:rPr>
                <w:sz w:val="16"/>
              </w:rPr>
              <w:t>NOT NULL</w:t>
            </w:r>
          </w:p>
        </w:tc>
        <w:tc>
          <w:tcPr>
            <w:tcW w:w="2556" w:type="dxa"/>
            <w:vAlign w:val="center"/>
          </w:tcPr>
          <w:p w14:paraId="5EB8EF20" w14:textId="77777777" w:rsidR="00322241" w:rsidRDefault="00000000">
            <w:r>
              <w:rPr>
                <w:sz w:val="16"/>
              </w:rPr>
              <w:t>Thời điểm tạo</w:t>
            </w:r>
          </w:p>
        </w:tc>
      </w:tr>
      <w:tr w:rsidR="00322241" w14:paraId="15D78F08" w14:textId="77777777">
        <w:trPr>
          <w:jc w:val="center"/>
        </w:trPr>
        <w:tc>
          <w:tcPr>
            <w:tcW w:w="2556" w:type="dxa"/>
            <w:vAlign w:val="center"/>
          </w:tcPr>
          <w:p w14:paraId="480B1AA2" w14:textId="77777777" w:rsidR="00322241" w:rsidRDefault="00000000">
            <w:r>
              <w:rPr>
                <w:sz w:val="16"/>
              </w:rPr>
              <w:t>updated_at</w:t>
            </w:r>
          </w:p>
        </w:tc>
        <w:tc>
          <w:tcPr>
            <w:tcW w:w="2556" w:type="dxa"/>
            <w:vAlign w:val="center"/>
          </w:tcPr>
          <w:p w14:paraId="6D09A3C6" w14:textId="77777777" w:rsidR="00322241" w:rsidRDefault="00000000">
            <w:r>
              <w:rPr>
                <w:sz w:val="16"/>
              </w:rPr>
              <w:t>TIMESTAMP</w:t>
            </w:r>
          </w:p>
        </w:tc>
        <w:tc>
          <w:tcPr>
            <w:tcW w:w="2556" w:type="dxa"/>
            <w:vAlign w:val="center"/>
          </w:tcPr>
          <w:p w14:paraId="25DCC47D" w14:textId="77777777" w:rsidR="00322241" w:rsidRDefault="00000000">
            <w:r>
              <w:rPr>
                <w:sz w:val="16"/>
              </w:rPr>
              <w:t>NOT NULL</w:t>
            </w:r>
          </w:p>
        </w:tc>
        <w:tc>
          <w:tcPr>
            <w:tcW w:w="2556" w:type="dxa"/>
            <w:vAlign w:val="center"/>
          </w:tcPr>
          <w:p w14:paraId="216AB612" w14:textId="77777777" w:rsidR="00322241" w:rsidRDefault="00000000">
            <w:r>
              <w:rPr>
                <w:sz w:val="16"/>
              </w:rPr>
              <w:t>Thời điểm cập nhật</w:t>
            </w:r>
          </w:p>
        </w:tc>
      </w:tr>
    </w:tbl>
    <w:p w14:paraId="0996EC1E" w14:textId="77777777" w:rsidR="00322241" w:rsidRDefault="00322241"/>
    <w:p w14:paraId="7DECF5F0" w14:textId="77777777" w:rsidR="00322241" w:rsidRDefault="00000000">
      <w:r>
        <w:rPr>
          <w:b/>
          <w:sz w:val="22"/>
        </w:rPr>
        <w:t>roles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9A7D9A1" w14:textId="77777777">
        <w:trPr>
          <w:jc w:val="center"/>
        </w:trPr>
        <w:tc>
          <w:tcPr>
            <w:tcW w:w="2556" w:type="dxa"/>
            <w:shd w:val="clear" w:color="auto" w:fill="D9EAF7"/>
            <w:vAlign w:val="center"/>
          </w:tcPr>
          <w:p w14:paraId="06A3FD7D" w14:textId="77777777" w:rsidR="00322241" w:rsidRDefault="00000000">
            <w:r>
              <w:rPr>
                <w:b/>
                <w:sz w:val="16"/>
              </w:rPr>
              <w:t>Thuộc tính</w:t>
            </w:r>
          </w:p>
        </w:tc>
        <w:tc>
          <w:tcPr>
            <w:tcW w:w="2556" w:type="dxa"/>
            <w:shd w:val="clear" w:color="auto" w:fill="D9EAF7"/>
            <w:vAlign w:val="center"/>
          </w:tcPr>
          <w:p w14:paraId="5C405D48" w14:textId="77777777" w:rsidR="00322241" w:rsidRDefault="00000000">
            <w:r>
              <w:rPr>
                <w:b/>
                <w:sz w:val="16"/>
              </w:rPr>
              <w:t>Kiểu dữ liệu</w:t>
            </w:r>
          </w:p>
        </w:tc>
        <w:tc>
          <w:tcPr>
            <w:tcW w:w="2556" w:type="dxa"/>
            <w:shd w:val="clear" w:color="auto" w:fill="D9EAF7"/>
            <w:vAlign w:val="center"/>
          </w:tcPr>
          <w:p w14:paraId="2C4767D4" w14:textId="77777777" w:rsidR="00322241" w:rsidRDefault="00000000">
            <w:r>
              <w:rPr>
                <w:b/>
                <w:sz w:val="16"/>
              </w:rPr>
              <w:t>Constraint</w:t>
            </w:r>
          </w:p>
        </w:tc>
        <w:tc>
          <w:tcPr>
            <w:tcW w:w="2556" w:type="dxa"/>
            <w:shd w:val="clear" w:color="auto" w:fill="D9EAF7"/>
            <w:vAlign w:val="center"/>
          </w:tcPr>
          <w:p w14:paraId="4A66ED3B" w14:textId="77777777" w:rsidR="00322241" w:rsidRDefault="00000000">
            <w:r>
              <w:rPr>
                <w:b/>
                <w:sz w:val="16"/>
              </w:rPr>
              <w:t>Ý nghĩa</w:t>
            </w:r>
          </w:p>
        </w:tc>
      </w:tr>
      <w:tr w:rsidR="00322241" w14:paraId="21B533A2" w14:textId="77777777">
        <w:trPr>
          <w:jc w:val="center"/>
        </w:trPr>
        <w:tc>
          <w:tcPr>
            <w:tcW w:w="2556" w:type="dxa"/>
            <w:vAlign w:val="center"/>
          </w:tcPr>
          <w:p w14:paraId="6754F696" w14:textId="77777777" w:rsidR="00322241" w:rsidRDefault="00000000">
            <w:r>
              <w:rPr>
                <w:sz w:val="16"/>
              </w:rPr>
              <w:t>id</w:t>
            </w:r>
          </w:p>
        </w:tc>
        <w:tc>
          <w:tcPr>
            <w:tcW w:w="2556" w:type="dxa"/>
            <w:vAlign w:val="center"/>
          </w:tcPr>
          <w:p w14:paraId="4184D76C" w14:textId="77777777" w:rsidR="00322241" w:rsidRDefault="00000000">
            <w:r>
              <w:rPr>
                <w:sz w:val="16"/>
              </w:rPr>
              <w:t>BIGINT</w:t>
            </w:r>
          </w:p>
        </w:tc>
        <w:tc>
          <w:tcPr>
            <w:tcW w:w="2556" w:type="dxa"/>
            <w:vAlign w:val="center"/>
          </w:tcPr>
          <w:p w14:paraId="20491889" w14:textId="77777777" w:rsidR="00322241" w:rsidRDefault="00000000">
            <w:r>
              <w:rPr>
                <w:sz w:val="16"/>
              </w:rPr>
              <w:t>PK</w:t>
            </w:r>
          </w:p>
        </w:tc>
        <w:tc>
          <w:tcPr>
            <w:tcW w:w="2556" w:type="dxa"/>
            <w:vAlign w:val="center"/>
          </w:tcPr>
          <w:p w14:paraId="2F3F127E" w14:textId="77777777" w:rsidR="00322241" w:rsidRDefault="00000000">
            <w:r>
              <w:rPr>
                <w:sz w:val="16"/>
              </w:rPr>
              <w:t>ID role</w:t>
            </w:r>
          </w:p>
        </w:tc>
      </w:tr>
      <w:tr w:rsidR="00322241" w14:paraId="7F23F9CE" w14:textId="77777777">
        <w:trPr>
          <w:jc w:val="center"/>
        </w:trPr>
        <w:tc>
          <w:tcPr>
            <w:tcW w:w="2556" w:type="dxa"/>
            <w:vAlign w:val="center"/>
          </w:tcPr>
          <w:p w14:paraId="3F8A88BF" w14:textId="77777777" w:rsidR="00322241" w:rsidRDefault="00000000">
            <w:r>
              <w:rPr>
                <w:sz w:val="16"/>
              </w:rPr>
              <w:t>name</w:t>
            </w:r>
          </w:p>
        </w:tc>
        <w:tc>
          <w:tcPr>
            <w:tcW w:w="2556" w:type="dxa"/>
            <w:vAlign w:val="center"/>
          </w:tcPr>
          <w:p w14:paraId="40ACD862" w14:textId="77777777" w:rsidR="00322241" w:rsidRDefault="00000000">
            <w:r>
              <w:rPr>
                <w:sz w:val="16"/>
              </w:rPr>
              <w:t>VARCHAR(50)</w:t>
            </w:r>
          </w:p>
        </w:tc>
        <w:tc>
          <w:tcPr>
            <w:tcW w:w="2556" w:type="dxa"/>
            <w:vAlign w:val="center"/>
          </w:tcPr>
          <w:p w14:paraId="41F60F01" w14:textId="77777777" w:rsidR="00322241" w:rsidRDefault="00000000">
            <w:r>
              <w:rPr>
                <w:sz w:val="16"/>
              </w:rPr>
              <w:t>UNIQUE, NOT NULL</w:t>
            </w:r>
          </w:p>
        </w:tc>
        <w:tc>
          <w:tcPr>
            <w:tcW w:w="2556" w:type="dxa"/>
            <w:vAlign w:val="center"/>
          </w:tcPr>
          <w:p w14:paraId="17AA6651" w14:textId="77777777" w:rsidR="00322241" w:rsidRDefault="00000000">
            <w:r>
              <w:rPr>
                <w:sz w:val="16"/>
              </w:rPr>
              <w:t>Tên role: ADMIN/STAFF/CUSTOMER...</w:t>
            </w:r>
          </w:p>
        </w:tc>
      </w:tr>
      <w:tr w:rsidR="00322241" w14:paraId="1471BE0A" w14:textId="77777777">
        <w:trPr>
          <w:jc w:val="center"/>
        </w:trPr>
        <w:tc>
          <w:tcPr>
            <w:tcW w:w="2556" w:type="dxa"/>
            <w:vAlign w:val="center"/>
          </w:tcPr>
          <w:p w14:paraId="22333F83" w14:textId="77777777" w:rsidR="00322241" w:rsidRDefault="00000000">
            <w:r>
              <w:rPr>
                <w:sz w:val="16"/>
              </w:rPr>
              <w:t>description</w:t>
            </w:r>
          </w:p>
        </w:tc>
        <w:tc>
          <w:tcPr>
            <w:tcW w:w="2556" w:type="dxa"/>
            <w:vAlign w:val="center"/>
          </w:tcPr>
          <w:p w14:paraId="231838D1" w14:textId="77777777" w:rsidR="00322241" w:rsidRDefault="00000000">
            <w:r>
              <w:rPr>
                <w:sz w:val="16"/>
              </w:rPr>
              <w:t>VARCHAR(255)</w:t>
            </w:r>
          </w:p>
        </w:tc>
        <w:tc>
          <w:tcPr>
            <w:tcW w:w="2556" w:type="dxa"/>
            <w:vAlign w:val="center"/>
          </w:tcPr>
          <w:p w14:paraId="7348748D" w14:textId="77777777" w:rsidR="00322241" w:rsidRDefault="00000000">
            <w:r>
              <w:rPr>
                <w:sz w:val="16"/>
              </w:rPr>
              <w:t>NULL</w:t>
            </w:r>
          </w:p>
        </w:tc>
        <w:tc>
          <w:tcPr>
            <w:tcW w:w="2556" w:type="dxa"/>
            <w:vAlign w:val="center"/>
          </w:tcPr>
          <w:p w14:paraId="3DAC4221" w14:textId="77777777" w:rsidR="00322241" w:rsidRDefault="00000000">
            <w:r>
              <w:rPr>
                <w:sz w:val="16"/>
              </w:rPr>
              <w:t>Mô tả</w:t>
            </w:r>
          </w:p>
        </w:tc>
      </w:tr>
    </w:tbl>
    <w:p w14:paraId="6A943523" w14:textId="77777777" w:rsidR="00322241" w:rsidRDefault="00322241"/>
    <w:p w14:paraId="52C75FB2" w14:textId="77777777" w:rsidR="00322241" w:rsidRDefault="00000000">
      <w:r>
        <w:rPr>
          <w:b/>
          <w:sz w:val="22"/>
        </w:rPr>
        <w:t>permissions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02F9538A" w14:textId="77777777">
        <w:trPr>
          <w:jc w:val="center"/>
        </w:trPr>
        <w:tc>
          <w:tcPr>
            <w:tcW w:w="2556" w:type="dxa"/>
            <w:shd w:val="clear" w:color="auto" w:fill="D9EAF7"/>
            <w:vAlign w:val="center"/>
          </w:tcPr>
          <w:p w14:paraId="45AF23A7" w14:textId="77777777" w:rsidR="00322241" w:rsidRDefault="00000000">
            <w:r>
              <w:rPr>
                <w:b/>
                <w:sz w:val="16"/>
              </w:rPr>
              <w:t>Thuộc tính</w:t>
            </w:r>
          </w:p>
        </w:tc>
        <w:tc>
          <w:tcPr>
            <w:tcW w:w="2556" w:type="dxa"/>
            <w:shd w:val="clear" w:color="auto" w:fill="D9EAF7"/>
            <w:vAlign w:val="center"/>
          </w:tcPr>
          <w:p w14:paraId="6AF79E66" w14:textId="77777777" w:rsidR="00322241" w:rsidRDefault="00000000">
            <w:r>
              <w:rPr>
                <w:b/>
                <w:sz w:val="16"/>
              </w:rPr>
              <w:t>Kiểu dữ liệu</w:t>
            </w:r>
          </w:p>
        </w:tc>
        <w:tc>
          <w:tcPr>
            <w:tcW w:w="2556" w:type="dxa"/>
            <w:shd w:val="clear" w:color="auto" w:fill="D9EAF7"/>
            <w:vAlign w:val="center"/>
          </w:tcPr>
          <w:p w14:paraId="38849C00" w14:textId="77777777" w:rsidR="00322241" w:rsidRDefault="00000000">
            <w:r>
              <w:rPr>
                <w:b/>
                <w:sz w:val="16"/>
              </w:rPr>
              <w:t>Constraint</w:t>
            </w:r>
          </w:p>
        </w:tc>
        <w:tc>
          <w:tcPr>
            <w:tcW w:w="2556" w:type="dxa"/>
            <w:shd w:val="clear" w:color="auto" w:fill="D9EAF7"/>
            <w:vAlign w:val="center"/>
          </w:tcPr>
          <w:p w14:paraId="52618A09" w14:textId="77777777" w:rsidR="00322241" w:rsidRDefault="00000000">
            <w:r>
              <w:rPr>
                <w:b/>
                <w:sz w:val="16"/>
              </w:rPr>
              <w:t>Ý nghĩa</w:t>
            </w:r>
          </w:p>
        </w:tc>
      </w:tr>
      <w:tr w:rsidR="00322241" w14:paraId="7BC5CF52" w14:textId="77777777">
        <w:trPr>
          <w:jc w:val="center"/>
        </w:trPr>
        <w:tc>
          <w:tcPr>
            <w:tcW w:w="2556" w:type="dxa"/>
            <w:vAlign w:val="center"/>
          </w:tcPr>
          <w:p w14:paraId="32068790" w14:textId="77777777" w:rsidR="00322241" w:rsidRDefault="00000000">
            <w:r>
              <w:rPr>
                <w:sz w:val="16"/>
              </w:rPr>
              <w:t>id</w:t>
            </w:r>
          </w:p>
        </w:tc>
        <w:tc>
          <w:tcPr>
            <w:tcW w:w="2556" w:type="dxa"/>
            <w:vAlign w:val="center"/>
          </w:tcPr>
          <w:p w14:paraId="3F8B5C28" w14:textId="77777777" w:rsidR="00322241" w:rsidRDefault="00000000">
            <w:r>
              <w:rPr>
                <w:sz w:val="16"/>
              </w:rPr>
              <w:t>BIGINT</w:t>
            </w:r>
          </w:p>
        </w:tc>
        <w:tc>
          <w:tcPr>
            <w:tcW w:w="2556" w:type="dxa"/>
            <w:vAlign w:val="center"/>
          </w:tcPr>
          <w:p w14:paraId="605B47E4" w14:textId="77777777" w:rsidR="00322241" w:rsidRDefault="00000000">
            <w:r>
              <w:rPr>
                <w:sz w:val="16"/>
              </w:rPr>
              <w:t>PK</w:t>
            </w:r>
          </w:p>
        </w:tc>
        <w:tc>
          <w:tcPr>
            <w:tcW w:w="2556" w:type="dxa"/>
            <w:vAlign w:val="center"/>
          </w:tcPr>
          <w:p w14:paraId="28E1DC1B" w14:textId="77777777" w:rsidR="00322241" w:rsidRDefault="00000000">
            <w:r>
              <w:rPr>
                <w:sz w:val="16"/>
              </w:rPr>
              <w:t>ID permission</w:t>
            </w:r>
          </w:p>
        </w:tc>
      </w:tr>
      <w:tr w:rsidR="00322241" w14:paraId="0B7993D5" w14:textId="77777777">
        <w:trPr>
          <w:jc w:val="center"/>
        </w:trPr>
        <w:tc>
          <w:tcPr>
            <w:tcW w:w="2556" w:type="dxa"/>
            <w:vAlign w:val="center"/>
          </w:tcPr>
          <w:p w14:paraId="6EAF82FC" w14:textId="77777777" w:rsidR="00322241" w:rsidRDefault="00000000">
            <w:r>
              <w:rPr>
                <w:sz w:val="16"/>
              </w:rPr>
              <w:t>permission_key</w:t>
            </w:r>
          </w:p>
        </w:tc>
        <w:tc>
          <w:tcPr>
            <w:tcW w:w="2556" w:type="dxa"/>
            <w:vAlign w:val="center"/>
          </w:tcPr>
          <w:p w14:paraId="5E40E3AC" w14:textId="77777777" w:rsidR="00322241" w:rsidRDefault="00000000">
            <w:r>
              <w:rPr>
                <w:sz w:val="16"/>
              </w:rPr>
              <w:t>VARCHAR(100)</w:t>
            </w:r>
          </w:p>
        </w:tc>
        <w:tc>
          <w:tcPr>
            <w:tcW w:w="2556" w:type="dxa"/>
            <w:vAlign w:val="center"/>
          </w:tcPr>
          <w:p w14:paraId="7A6B2D80" w14:textId="77777777" w:rsidR="00322241" w:rsidRDefault="00000000">
            <w:r>
              <w:rPr>
                <w:sz w:val="16"/>
              </w:rPr>
              <w:t>UNIQUE, NOT NULL</w:t>
            </w:r>
          </w:p>
        </w:tc>
        <w:tc>
          <w:tcPr>
            <w:tcW w:w="2556" w:type="dxa"/>
            <w:vAlign w:val="center"/>
          </w:tcPr>
          <w:p w14:paraId="7CBD768A" w14:textId="77777777" w:rsidR="00322241" w:rsidRDefault="00000000">
            <w:r>
              <w:rPr>
                <w:sz w:val="16"/>
              </w:rPr>
              <w:t>Ví dụ USER_READ</w:t>
            </w:r>
          </w:p>
        </w:tc>
      </w:tr>
      <w:tr w:rsidR="00322241" w14:paraId="46F902A3" w14:textId="77777777">
        <w:trPr>
          <w:jc w:val="center"/>
        </w:trPr>
        <w:tc>
          <w:tcPr>
            <w:tcW w:w="2556" w:type="dxa"/>
            <w:vAlign w:val="center"/>
          </w:tcPr>
          <w:p w14:paraId="5229040E" w14:textId="77777777" w:rsidR="00322241" w:rsidRDefault="00000000">
            <w:r>
              <w:rPr>
                <w:sz w:val="16"/>
              </w:rPr>
              <w:t>description</w:t>
            </w:r>
          </w:p>
        </w:tc>
        <w:tc>
          <w:tcPr>
            <w:tcW w:w="2556" w:type="dxa"/>
            <w:vAlign w:val="center"/>
          </w:tcPr>
          <w:p w14:paraId="0A8D7756" w14:textId="77777777" w:rsidR="00322241" w:rsidRDefault="00000000">
            <w:r>
              <w:rPr>
                <w:sz w:val="16"/>
              </w:rPr>
              <w:t>VARCHAR(255)</w:t>
            </w:r>
          </w:p>
        </w:tc>
        <w:tc>
          <w:tcPr>
            <w:tcW w:w="2556" w:type="dxa"/>
            <w:vAlign w:val="center"/>
          </w:tcPr>
          <w:p w14:paraId="7027E772" w14:textId="77777777" w:rsidR="00322241" w:rsidRDefault="00000000">
            <w:r>
              <w:rPr>
                <w:sz w:val="16"/>
              </w:rPr>
              <w:t>NULL</w:t>
            </w:r>
          </w:p>
        </w:tc>
        <w:tc>
          <w:tcPr>
            <w:tcW w:w="2556" w:type="dxa"/>
            <w:vAlign w:val="center"/>
          </w:tcPr>
          <w:p w14:paraId="45E6EC03" w14:textId="77777777" w:rsidR="00322241" w:rsidRDefault="00000000">
            <w:r>
              <w:rPr>
                <w:sz w:val="16"/>
              </w:rPr>
              <w:t>Mô tả quyền</w:t>
            </w:r>
          </w:p>
        </w:tc>
      </w:tr>
    </w:tbl>
    <w:p w14:paraId="59E6EEFF" w14:textId="77777777" w:rsidR="00322241" w:rsidRDefault="00322241"/>
    <w:p w14:paraId="0B6B86EE" w14:textId="77777777" w:rsidR="00322241" w:rsidRDefault="00000000">
      <w:r>
        <w:rPr>
          <w:b/>
          <w:sz w:val="22"/>
        </w:rPr>
        <w:t>user_roles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7A005D20" w14:textId="77777777">
        <w:trPr>
          <w:jc w:val="center"/>
        </w:trPr>
        <w:tc>
          <w:tcPr>
            <w:tcW w:w="2556" w:type="dxa"/>
            <w:shd w:val="clear" w:color="auto" w:fill="D9EAF7"/>
            <w:vAlign w:val="center"/>
          </w:tcPr>
          <w:p w14:paraId="37240738" w14:textId="77777777" w:rsidR="00322241" w:rsidRDefault="00000000">
            <w:r>
              <w:rPr>
                <w:b/>
                <w:sz w:val="16"/>
              </w:rPr>
              <w:t>Thuộc tính</w:t>
            </w:r>
          </w:p>
        </w:tc>
        <w:tc>
          <w:tcPr>
            <w:tcW w:w="2556" w:type="dxa"/>
            <w:shd w:val="clear" w:color="auto" w:fill="D9EAF7"/>
            <w:vAlign w:val="center"/>
          </w:tcPr>
          <w:p w14:paraId="7C35B001" w14:textId="77777777" w:rsidR="00322241" w:rsidRDefault="00000000">
            <w:r>
              <w:rPr>
                <w:b/>
                <w:sz w:val="16"/>
              </w:rPr>
              <w:t>Kiểu dữ liệu</w:t>
            </w:r>
          </w:p>
        </w:tc>
        <w:tc>
          <w:tcPr>
            <w:tcW w:w="2556" w:type="dxa"/>
            <w:shd w:val="clear" w:color="auto" w:fill="D9EAF7"/>
            <w:vAlign w:val="center"/>
          </w:tcPr>
          <w:p w14:paraId="32AE0D33" w14:textId="77777777" w:rsidR="00322241" w:rsidRDefault="00000000">
            <w:r>
              <w:rPr>
                <w:b/>
                <w:sz w:val="16"/>
              </w:rPr>
              <w:t>Constraint</w:t>
            </w:r>
          </w:p>
        </w:tc>
        <w:tc>
          <w:tcPr>
            <w:tcW w:w="2556" w:type="dxa"/>
            <w:shd w:val="clear" w:color="auto" w:fill="D9EAF7"/>
            <w:vAlign w:val="center"/>
          </w:tcPr>
          <w:p w14:paraId="5A3D3AA9" w14:textId="77777777" w:rsidR="00322241" w:rsidRDefault="00000000">
            <w:r>
              <w:rPr>
                <w:b/>
                <w:sz w:val="16"/>
              </w:rPr>
              <w:t>Ý nghĩa</w:t>
            </w:r>
          </w:p>
        </w:tc>
      </w:tr>
      <w:tr w:rsidR="00322241" w14:paraId="7DC39150" w14:textId="77777777">
        <w:trPr>
          <w:jc w:val="center"/>
        </w:trPr>
        <w:tc>
          <w:tcPr>
            <w:tcW w:w="2556" w:type="dxa"/>
            <w:vAlign w:val="center"/>
          </w:tcPr>
          <w:p w14:paraId="7B019EDD" w14:textId="77777777" w:rsidR="00322241" w:rsidRDefault="00000000">
            <w:r>
              <w:rPr>
                <w:sz w:val="16"/>
              </w:rPr>
              <w:t>user_id</w:t>
            </w:r>
          </w:p>
        </w:tc>
        <w:tc>
          <w:tcPr>
            <w:tcW w:w="2556" w:type="dxa"/>
            <w:vAlign w:val="center"/>
          </w:tcPr>
          <w:p w14:paraId="08388970" w14:textId="77777777" w:rsidR="00322241" w:rsidRDefault="00000000">
            <w:r>
              <w:rPr>
                <w:sz w:val="16"/>
              </w:rPr>
              <w:t>BIGINT</w:t>
            </w:r>
          </w:p>
        </w:tc>
        <w:tc>
          <w:tcPr>
            <w:tcW w:w="2556" w:type="dxa"/>
            <w:vAlign w:val="center"/>
          </w:tcPr>
          <w:p w14:paraId="7BFD389E" w14:textId="77777777" w:rsidR="00322241" w:rsidRDefault="00000000">
            <w:r>
              <w:rPr>
                <w:sz w:val="16"/>
              </w:rPr>
              <w:t>PK, FK → users.id</w:t>
            </w:r>
          </w:p>
        </w:tc>
        <w:tc>
          <w:tcPr>
            <w:tcW w:w="2556" w:type="dxa"/>
            <w:vAlign w:val="center"/>
          </w:tcPr>
          <w:p w14:paraId="3C7208AC" w14:textId="77777777" w:rsidR="00322241" w:rsidRDefault="00000000">
            <w:r>
              <w:rPr>
                <w:sz w:val="16"/>
              </w:rPr>
              <w:t>Người dùng</w:t>
            </w:r>
          </w:p>
        </w:tc>
      </w:tr>
      <w:tr w:rsidR="00322241" w14:paraId="1575DAC4" w14:textId="77777777">
        <w:trPr>
          <w:jc w:val="center"/>
        </w:trPr>
        <w:tc>
          <w:tcPr>
            <w:tcW w:w="2556" w:type="dxa"/>
            <w:vAlign w:val="center"/>
          </w:tcPr>
          <w:p w14:paraId="52AA9A4E" w14:textId="77777777" w:rsidR="00322241" w:rsidRDefault="00000000">
            <w:r>
              <w:rPr>
                <w:sz w:val="16"/>
              </w:rPr>
              <w:t>role_id</w:t>
            </w:r>
          </w:p>
        </w:tc>
        <w:tc>
          <w:tcPr>
            <w:tcW w:w="2556" w:type="dxa"/>
            <w:vAlign w:val="center"/>
          </w:tcPr>
          <w:p w14:paraId="75EE8011" w14:textId="77777777" w:rsidR="00322241" w:rsidRDefault="00000000">
            <w:r>
              <w:rPr>
                <w:sz w:val="16"/>
              </w:rPr>
              <w:t>BIGINT</w:t>
            </w:r>
          </w:p>
        </w:tc>
        <w:tc>
          <w:tcPr>
            <w:tcW w:w="2556" w:type="dxa"/>
            <w:vAlign w:val="center"/>
          </w:tcPr>
          <w:p w14:paraId="59B4154B" w14:textId="77777777" w:rsidR="00322241" w:rsidRDefault="00000000">
            <w:r>
              <w:rPr>
                <w:sz w:val="16"/>
              </w:rPr>
              <w:t>PK, FK → roles.id</w:t>
            </w:r>
          </w:p>
        </w:tc>
        <w:tc>
          <w:tcPr>
            <w:tcW w:w="2556" w:type="dxa"/>
            <w:vAlign w:val="center"/>
          </w:tcPr>
          <w:p w14:paraId="6CA1C7AB" w14:textId="77777777" w:rsidR="00322241" w:rsidRDefault="00000000">
            <w:r>
              <w:rPr>
                <w:sz w:val="16"/>
              </w:rPr>
              <w:t>Role</w:t>
            </w:r>
          </w:p>
        </w:tc>
      </w:tr>
    </w:tbl>
    <w:p w14:paraId="65565D8E" w14:textId="77777777" w:rsidR="00322241" w:rsidRDefault="00322241"/>
    <w:p w14:paraId="3D4FEDF2" w14:textId="77777777" w:rsidR="00322241" w:rsidRDefault="00000000">
      <w:r>
        <w:rPr>
          <w:b/>
          <w:sz w:val="22"/>
        </w:rPr>
        <w:t>role_permissions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1E5C5085" w14:textId="77777777">
        <w:trPr>
          <w:jc w:val="center"/>
        </w:trPr>
        <w:tc>
          <w:tcPr>
            <w:tcW w:w="2556" w:type="dxa"/>
            <w:shd w:val="clear" w:color="auto" w:fill="D9EAF7"/>
            <w:vAlign w:val="center"/>
          </w:tcPr>
          <w:p w14:paraId="3E684331" w14:textId="77777777" w:rsidR="00322241" w:rsidRDefault="00000000">
            <w:r>
              <w:rPr>
                <w:b/>
                <w:sz w:val="16"/>
              </w:rPr>
              <w:t>Thuộc tính</w:t>
            </w:r>
          </w:p>
        </w:tc>
        <w:tc>
          <w:tcPr>
            <w:tcW w:w="2556" w:type="dxa"/>
            <w:shd w:val="clear" w:color="auto" w:fill="D9EAF7"/>
            <w:vAlign w:val="center"/>
          </w:tcPr>
          <w:p w14:paraId="40E68651" w14:textId="77777777" w:rsidR="00322241" w:rsidRDefault="00000000">
            <w:r>
              <w:rPr>
                <w:b/>
                <w:sz w:val="16"/>
              </w:rPr>
              <w:t>Kiểu dữ liệu</w:t>
            </w:r>
          </w:p>
        </w:tc>
        <w:tc>
          <w:tcPr>
            <w:tcW w:w="2556" w:type="dxa"/>
            <w:shd w:val="clear" w:color="auto" w:fill="D9EAF7"/>
            <w:vAlign w:val="center"/>
          </w:tcPr>
          <w:p w14:paraId="66BBB142" w14:textId="77777777" w:rsidR="00322241" w:rsidRDefault="00000000">
            <w:r>
              <w:rPr>
                <w:b/>
                <w:sz w:val="16"/>
              </w:rPr>
              <w:t>Constraint</w:t>
            </w:r>
          </w:p>
        </w:tc>
        <w:tc>
          <w:tcPr>
            <w:tcW w:w="2556" w:type="dxa"/>
            <w:shd w:val="clear" w:color="auto" w:fill="D9EAF7"/>
            <w:vAlign w:val="center"/>
          </w:tcPr>
          <w:p w14:paraId="498C1707" w14:textId="77777777" w:rsidR="00322241" w:rsidRDefault="00000000">
            <w:r>
              <w:rPr>
                <w:b/>
                <w:sz w:val="16"/>
              </w:rPr>
              <w:t>Ý nghĩa</w:t>
            </w:r>
          </w:p>
        </w:tc>
      </w:tr>
      <w:tr w:rsidR="00322241" w14:paraId="2C1AFF93" w14:textId="77777777">
        <w:trPr>
          <w:jc w:val="center"/>
        </w:trPr>
        <w:tc>
          <w:tcPr>
            <w:tcW w:w="2556" w:type="dxa"/>
            <w:vAlign w:val="center"/>
          </w:tcPr>
          <w:p w14:paraId="5689C426" w14:textId="77777777" w:rsidR="00322241" w:rsidRDefault="00000000">
            <w:r>
              <w:rPr>
                <w:sz w:val="16"/>
              </w:rPr>
              <w:t>role_id</w:t>
            </w:r>
          </w:p>
        </w:tc>
        <w:tc>
          <w:tcPr>
            <w:tcW w:w="2556" w:type="dxa"/>
            <w:vAlign w:val="center"/>
          </w:tcPr>
          <w:p w14:paraId="7E36CABB" w14:textId="77777777" w:rsidR="00322241" w:rsidRDefault="00000000">
            <w:r>
              <w:rPr>
                <w:sz w:val="16"/>
              </w:rPr>
              <w:t>BIGINT</w:t>
            </w:r>
          </w:p>
        </w:tc>
        <w:tc>
          <w:tcPr>
            <w:tcW w:w="2556" w:type="dxa"/>
            <w:vAlign w:val="center"/>
          </w:tcPr>
          <w:p w14:paraId="170C5B7A" w14:textId="77777777" w:rsidR="00322241" w:rsidRDefault="00000000">
            <w:r>
              <w:rPr>
                <w:sz w:val="16"/>
              </w:rPr>
              <w:t>PK, FK → roles.id</w:t>
            </w:r>
          </w:p>
        </w:tc>
        <w:tc>
          <w:tcPr>
            <w:tcW w:w="2556" w:type="dxa"/>
            <w:vAlign w:val="center"/>
          </w:tcPr>
          <w:p w14:paraId="501E0E64" w14:textId="77777777" w:rsidR="00322241" w:rsidRDefault="00000000">
            <w:r>
              <w:rPr>
                <w:sz w:val="16"/>
              </w:rPr>
              <w:t>Role</w:t>
            </w:r>
          </w:p>
        </w:tc>
      </w:tr>
      <w:tr w:rsidR="00322241" w14:paraId="276ABD74" w14:textId="77777777">
        <w:trPr>
          <w:jc w:val="center"/>
        </w:trPr>
        <w:tc>
          <w:tcPr>
            <w:tcW w:w="2556" w:type="dxa"/>
            <w:vAlign w:val="center"/>
          </w:tcPr>
          <w:p w14:paraId="22CB7DCD" w14:textId="77777777" w:rsidR="00322241" w:rsidRDefault="00000000">
            <w:r>
              <w:rPr>
                <w:sz w:val="16"/>
              </w:rPr>
              <w:t>permission_id</w:t>
            </w:r>
          </w:p>
        </w:tc>
        <w:tc>
          <w:tcPr>
            <w:tcW w:w="2556" w:type="dxa"/>
            <w:vAlign w:val="center"/>
          </w:tcPr>
          <w:p w14:paraId="73A5DB51" w14:textId="77777777" w:rsidR="00322241" w:rsidRDefault="00000000">
            <w:r>
              <w:rPr>
                <w:sz w:val="16"/>
              </w:rPr>
              <w:t>BIGINT</w:t>
            </w:r>
          </w:p>
        </w:tc>
        <w:tc>
          <w:tcPr>
            <w:tcW w:w="2556" w:type="dxa"/>
            <w:vAlign w:val="center"/>
          </w:tcPr>
          <w:p w14:paraId="3CDB94F5" w14:textId="77777777" w:rsidR="00322241" w:rsidRDefault="00000000">
            <w:r>
              <w:rPr>
                <w:sz w:val="16"/>
              </w:rPr>
              <w:t>PK, FK → permissions.id</w:t>
            </w:r>
          </w:p>
        </w:tc>
        <w:tc>
          <w:tcPr>
            <w:tcW w:w="2556" w:type="dxa"/>
            <w:vAlign w:val="center"/>
          </w:tcPr>
          <w:p w14:paraId="4EEE4F73" w14:textId="77777777" w:rsidR="00322241" w:rsidRDefault="00000000">
            <w:r>
              <w:rPr>
                <w:sz w:val="16"/>
              </w:rPr>
              <w:t>Permission</w:t>
            </w:r>
          </w:p>
        </w:tc>
      </w:tr>
    </w:tbl>
    <w:p w14:paraId="44F2DA57" w14:textId="77777777" w:rsidR="00322241" w:rsidRDefault="00322241"/>
    <w:p w14:paraId="33AF1539" w14:textId="77777777" w:rsidR="00322241" w:rsidRDefault="00000000">
      <w:pPr>
        <w:pStyle w:val="Heading2"/>
      </w:pPr>
      <w:r>
        <w:t>2. MASTER DATA</w:t>
      </w:r>
    </w:p>
    <w:p w14:paraId="5ECDE879" w14:textId="77777777" w:rsidR="00322241" w:rsidRDefault="00000000">
      <w:r>
        <w:rPr>
          <w:b/>
          <w:sz w:val="22"/>
        </w:rPr>
        <w:t>airlines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04547FEB" w14:textId="77777777">
        <w:trPr>
          <w:jc w:val="center"/>
        </w:trPr>
        <w:tc>
          <w:tcPr>
            <w:tcW w:w="2556" w:type="dxa"/>
            <w:shd w:val="clear" w:color="auto" w:fill="D9EAF7"/>
            <w:vAlign w:val="center"/>
          </w:tcPr>
          <w:p w14:paraId="1C5C4FB6" w14:textId="77777777" w:rsidR="00322241" w:rsidRDefault="00000000">
            <w:r>
              <w:rPr>
                <w:b/>
                <w:sz w:val="16"/>
              </w:rPr>
              <w:lastRenderedPageBreak/>
              <w:t>Thuộc tính</w:t>
            </w:r>
          </w:p>
        </w:tc>
        <w:tc>
          <w:tcPr>
            <w:tcW w:w="2556" w:type="dxa"/>
            <w:shd w:val="clear" w:color="auto" w:fill="D9EAF7"/>
            <w:vAlign w:val="center"/>
          </w:tcPr>
          <w:p w14:paraId="1C6AC639" w14:textId="77777777" w:rsidR="00322241" w:rsidRDefault="00000000">
            <w:r>
              <w:rPr>
                <w:b/>
                <w:sz w:val="16"/>
              </w:rPr>
              <w:t>Kiểu dữ liệu</w:t>
            </w:r>
          </w:p>
        </w:tc>
        <w:tc>
          <w:tcPr>
            <w:tcW w:w="2556" w:type="dxa"/>
            <w:shd w:val="clear" w:color="auto" w:fill="D9EAF7"/>
            <w:vAlign w:val="center"/>
          </w:tcPr>
          <w:p w14:paraId="474328A9" w14:textId="77777777" w:rsidR="00322241" w:rsidRDefault="00000000">
            <w:r>
              <w:rPr>
                <w:b/>
                <w:sz w:val="16"/>
              </w:rPr>
              <w:t>Constraint</w:t>
            </w:r>
          </w:p>
        </w:tc>
        <w:tc>
          <w:tcPr>
            <w:tcW w:w="2556" w:type="dxa"/>
            <w:shd w:val="clear" w:color="auto" w:fill="D9EAF7"/>
            <w:vAlign w:val="center"/>
          </w:tcPr>
          <w:p w14:paraId="767BBED2" w14:textId="77777777" w:rsidR="00322241" w:rsidRDefault="00000000">
            <w:r>
              <w:rPr>
                <w:b/>
                <w:sz w:val="16"/>
              </w:rPr>
              <w:t>Ý nghĩa</w:t>
            </w:r>
          </w:p>
        </w:tc>
      </w:tr>
      <w:tr w:rsidR="00322241" w14:paraId="50F63D9D" w14:textId="77777777">
        <w:trPr>
          <w:jc w:val="center"/>
        </w:trPr>
        <w:tc>
          <w:tcPr>
            <w:tcW w:w="2556" w:type="dxa"/>
            <w:vAlign w:val="center"/>
          </w:tcPr>
          <w:p w14:paraId="38BC1724" w14:textId="77777777" w:rsidR="00322241" w:rsidRDefault="00000000">
            <w:r>
              <w:rPr>
                <w:sz w:val="16"/>
              </w:rPr>
              <w:t>id</w:t>
            </w:r>
          </w:p>
        </w:tc>
        <w:tc>
          <w:tcPr>
            <w:tcW w:w="2556" w:type="dxa"/>
            <w:vAlign w:val="center"/>
          </w:tcPr>
          <w:p w14:paraId="22D07F78" w14:textId="77777777" w:rsidR="00322241" w:rsidRDefault="00000000">
            <w:r>
              <w:rPr>
                <w:sz w:val="16"/>
              </w:rPr>
              <w:t>BIGINT</w:t>
            </w:r>
          </w:p>
        </w:tc>
        <w:tc>
          <w:tcPr>
            <w:tcW w:w="2556" w:type="dxa"/>
            <w:vAlign w:val="center"/>
          </w:tcPr>
          <w:p w14:paraId="33B6EBB2" w14:textId="77777777" w:rsidR="00322241" w:rsidRDefault="00000000">
            <w:r>
              <w:rPr>
                <w:sz w:val="16"/>
              </w:rPr>
              <w:t>PK</w:t>
            </w:r>
          </w:p>
        </w:tc>
        <w:tc>
          <w:tcPr>
            <w:tcW w:w="2556" w:type="dxa"/>
            <w:vAlign w:val="center"/>
          </w:tcPr>
          <w:p w14:paraId="0B7CE1FC" w14:textId="77777777" w:rsidR="00322241" w:rsidRDefault="00000000">
            <w:r>
              <w:rPr>
                <w:sz w:val="16"/>
              </w:rPr>
              <w:t>ID hãng bay</w:t>
            </w:r>
          </w:p>
        </w:tc>
      </w:tr>
      <w:tr w:rsidR="00322241" w14:paraId="34B3FA96" w14:textId="77777777">
        <w:trPr>
          <w:jc w:val="center"/>
        </w:trPr>
        <w:tc>
          <w:tcPr>
            <w:tcW w:w="2556" w:type="dxa"/>
            <w:vAlign w:val="center"/>
          </w:tcPr>
          <w:p w14:paraId="11A68B4D" w14:textId="77777777" w:rsidR="00322241" w:rsidRDefault="00000000">
            <w:r>
              <w:rPr>
                <w:sz w:val="16"/>
              </w:rPr>
              <w:t>airline_code</w:t>
            </w:r>
          </w:p>
        </w:tc>
        <w:tc>
          <w:tcPr>
            <w:tcW w:w="2556" w:type="dxa"/>
            <w:vAlign w:val="center"/>
          </w:tcPr>
          <w:p w14:paraId="3D3AC597" w14:textId="77777777" w:rsidR="00322241" w:rsidRDefault="00000000">
            <w:r>
              <w:rPr>
                <w:sz w:val="16"/>
              </w:rPr>
              <w:t>VARCHAR(10)</w:t>
            </w:r>
          </w:p>
        </w:tc>
        <w:tc>
          <w:tcPr>
            <w:tcW w:w="2556" w:type="dxa"/>
            <w:vAlign w:val="center"/>
          </w:tcPr>
          <w:p w14:paraId="12BB09AD" w14:textId="77777777" w:rsidR="00322241" w:rsidRDefault="00000000">
            <w:r>
              <w:rPr>
                <w:sz w:val="16"/>
              </w:rPr>
              <w:t>UNIQUE, NOT NULL</w:t>
            </w:r>
          </w:p>
        </w:tc>
        <w:tc>
          <w:tcPr>
            <w:tcW w:w="2556" w:type="dxa"/>
            <w:vAlign w:val="center"/>
          </w:tcPr>
          <w:p w14:paraId="2C6EE0D4" w14:textId="77777777" w:rsidR="00322241" w:rsidRDefault="00000000">
            <w:r>
              <w:rPr>
                <w:sz w:val="16"/>
              </w:rPr>
              <w:t>Mã hãng</w:t>
            </w:r>
          </w:p>
        </w:tc>
      </w:tr>
      <w:tr w:rsidR="00322241" w14:paraId="0C3FB3F5" w14:textId="77777777">
        <w:trPr>
          <w:jc w:val="center"/>
        </w:trPr>
        <w:tc>
          <w:tcPr>
            <w:tcW w:w="2556" w:type="dxa"/>
            <w:vAlign w:val="center"/>
          </w:tcPr>
          <w:p w14:paraId="77A11099" w14:textId="77777777" w:rsidR="00322241" w:rsidRDefault="00000000">
            <w:r>
              <w:rPr>
                <w:sz w:val="16"/>
              </w:rPr>
              <w:t>airline_name</w:t>
            </w:r>
          </w:p>
        </w:tc>
        <w:tc>
          <w:tcPr>
            <w:tcW w:w="2556" w:type="dxa"/>
            <w:vAlign w:val="center"/>
          </w:tcPr>
          <w:p w14:paraId="7906C20D" w14:textId="77777777" w:rsidR="00322241" w:rsidRDefault="00000000">
            <w:r>
              <w:rPr>
                <w:sz w:val="16"/>
              </w:rPr>
              <w:t>VARCHAR(150)</w:t>
            </w:r>
          </w:p>
        </w:tc>
        <w:tc>
          <w:tcPr>
            <w:tcW w:w="2556" w:type="dxa"/>
            <w:vAlign w:val="center"/>
          </w:tcPr>
          <w:p w14:paraId="134F7253" w14:textId="77777777" w:rsidR="00322241" w:rsidRDefault="00000000">
            <w:r>
              <w:rPr>
                <w:sz w:val="16"/>
              </w:rPr>
              <w:t>NOT NULL</w:t>
            </w:r>
          </w:p>
        </w:tc>
        <w:tc>
          <w:tcPr>
            <w:tcW w:w="2556" w:type="dxa"/>
            <w:vAlign w:val="center"/>
          </w:tcPr>
          <w:p w14:paraId="69E18888" w14:textId="77777777" w:rsidR="00322241" w:rsidRDefault="00000000">
            <w:r>
              <w:rPr>
                <w:sz w:val="16"/>
              </w:rPr>
              <w:t>Tên hãng</w:t>
            </w:r>
          </w:p>
        </w:tc>
      </w:tr>
      <w:tr w:rsidR="00322241" w14:paraId="7880BEC9" w14:textId="77777777">
        <w:trPr>
          <w:jc w:val="center"/>
        </w:trPr>
        <w:tc>
          <w:tcPr>
            <w:tcW w:w="2556" w:type="dxa"/>
            <w:vAlign w:val="center"/>
          </w:tcPr>
          <w:p w14:paraId="02E77CB9" w14:textId="77777777" w:rsidR="00322241" w:rsidRDefault="00000000">
            <w:r>
              <w:rPr>
                <w:sz w:val="16"/>
              </w:rPr>
              <w:t>country</w:t>
            </w:r>
          </w:p>
        </w:tc>
        <w:tc>
          <w:tcPr>
            <w:tcW w:w="2556" w:type="dxa"/>
            <w:vAlign w:val="center"/>
          </w:tcPr>
          <w:p w14:paraId="05A879F6" w14:textId="77777777" w:rsidR="00322241" w:rsidRDefault="00000000">
            <w:r>
              <w:rPr>
                <w:sz w:val="16"/>
              </w:rPr>
              <w:t>VARCHAR(100)</w:t>
            </w:r>
          </w:p>
        </w:tc>
        <w:tc>
          <w:tcPr>
            <w:tcW w:w="2556" w:type="dxa"/>
            <w:vAlign w:val="center"/>
          </w:tcPr>
          <w:p w14:paraId="2B5B810D" w14:textId="77777777" w:rsidR="00322241" w:rsidRDefault="00000000">
            <w:r>
              <w:rPr>
                <w:sz w:val="16"/>
              </w:rPr>
              <w:t>NULL</w:t>
            </w:r>
          </w:p>
        </w:tc>
        <w:tc>
          <w:tcPr>
            <w:tcW w:w="2556" w:type="dxa"/>
            <w:vAlign w:val="center"/>
          </w:tcPr>
          <w:p w14:paraId="7072A069" w14:textId="77777777" w:rsidR="00322241" w:rsidRDefault="00000000">
            <w:r>
              <w:rPr>
                <w:sz w:val="16"/>
              </w:rPr>
              <w:t>Quốc gia</w:t>
            </w:r>
          </w:p>
        </w:tc>
      </w:tr>
      <w:tr w:rsidR="00322241" w14:paraId="55E5321B" w14:textId="77777777">
        <w:trPr>
          <w:jc w:val="center"/>
        </w:trPr>
        <w:tc>
          <w:tcPr>
            <w:tcW w:w="2556" w:type="dxa"/>
            <w:vAlign w:val="center"/>
          </w:tcPr>
          <w:p w14:paraId="7E241722" w14:textId="77777777" w:rsidR="00322241" w:rsidRDefault="00000000">
            <w:r>
              <w:rPr>
                <w:sz w:val="16"/>
              </w:rPr>
              <w:t>logo_url</w:t>
            </w:r>
          </w:p>
        </w:tc>
        <w:tc>
          <w:tcPr>
            <w:tcW w:w="2556" w:type="dxa"/>
            <w:vAlign w:val="center"/>
          </w:tcPr>
          <w:p w14:paraId="499865C4" w14:textId="77777777" w:rsidR="00322241" w:rsidRDefault="00000000">
            <w:r>
              <w:rPr>
                <w:sz w:val="16"/>
              </w:rPr>
              <w:t>VARCHAR(500)</w:t>
            </w:r>
          </w:p>
        </w:tc>
        <w:tc>
          <w:tcPr>
            <w:tcW w:w="2556" w:type="dxa"/>
            <w:vAlign w:val="center"/>
          </w:tcPr>
          <w:p w14:paraId="7684F820" w14:textId="77777777" w:rsidR="00322241" w:rsidRDefault="00000000">
            <w:r>
              <w:rPr>
                <w:sz w:val="16"/>
              </w:rPr>
              <w:t>NULL</w:t>
            </w:r>
          </w:p>
        </w:tc>
        <w:tc>
          <w:tcPr>
            <w:tcW w:w="2556" w:type="dxa"/>
            <w:vAlign w:val="center"/>
          </w:tcPr>
          <w:p w14:paraId="662FE15A" w14:textId="77777777" w:rsidR="00322241" w:rsidRDefault="00000000">
            <w:r>
              <w:rPr>
                <w:sz w:val="16"/>
              </w:rPr>
              <w:t>Logo</w:t>
            </w:r>
          </w:p>
        </w:tc>
      </w:tr>
      <w:tr w:rsidR="00322241" w14:paraId="0FE048AB" w14:textId="77777777">
        <w:trPr>
          <w:jc w:val="center"/>
        </w:trPr>
        <w:tc>
          <w:tcPr>
            <w:tcW w:w="2556" w:type="dxa"/>
            <w:vAlign w:val="center"/>
          </w:tcPr>
          <w:p w14:paraId="54C00BAD" w14:textId="77777777" w:rsidR="00322241" w:rsidRDefault="00000000">
            <w:r>
              <w:rPr>
                <w:sz w:val="16"/>
              </w:rPr>
              <w:t>status</w:t>
            </w:r>
          </w:p>
        </w:tc>
        <w:tc>
          <w:tcPr>
            <w:tcW w:w="2556" w:type="dxa"/>
            <w:vAlign w:val="center"/>
          </w:tcPr>
          <w:p w14:paraId="668CCBD4" w14:textId="77777777" w:rsidR="00322241" w:rsidRDefault="00000000">
            <w:r>
              <w:rPr>
                <w:sz w:val="16"/>
              </w:rPr>
              <w:t>ENUM(ACTIVE, INACTIVE)</w:t>
            </w:r>
          </w:p>
        </w:tc>
        <w:tc>
          <w:tcPr>
            <w:tcW w:w="2556" w:type="dxa"/>
            <w:vAlign w:val="center"/>
          </w:tcPr>
          <w:p w14:paraId="42747801" w14:textId="77777777" w:rsidR="00322241" w:rsidRDefault="00000000">
            <w:r>
              <w:rPr>
                <w:sz w:val="16"/>
              </w:rPr>
              <w:t>NOT NULL</w:t>
            </w:r>
          </w:p>
        </w:tc>
        <w:tc>
          <w:tcPr>
            <w:tcW w:w="2556" w:type="dxa"/>
            <w:vAlign w:val="center"/>
          </w:tcPr>
          <w:p w14:paraId="092C9F19" w14:textId="77777777" w:rsidR="00322241" w:rsidRDefault="00000000">
            <w:r>
              <w:rPr>
                <w:sz w:val="16"/>
              </w:rPr>
              <w:t>Trạng thái</w:t>
            </w:r>
          </w:p>
        </w:tc>
      </w:tr>
    </w:tbl>
    <w:p w14:paraId="2A507FA5" w14:textId="77777777" w:rsidR="00322241" w:rsidRDefault="00322241"/>
    <w:p w14:paraId="6D3DA745" w14:textId="77777777" w:rsidR="00322241" w:rsidRDefault="00000000">
      <w:r>
        <w:rPr>
          <w:b/>
          <w:sz w:val="22"/>
        </w:rPr>
        <w:t>cities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3C8BAC9F" w14:textId="77777777">
        <w:trPr>
          <w:jc w:val="center"/>
        </w:trPr>
        <w:tc>
          <w:tcPr>
            <w:tcW w:w="2556" w:type="dxa"/>
            <w:shd w:val="clear" w:color="auto" w:fill="D9EAF7"/>
            <w:vAlign w:val="center"/>
          </w:tcPr>
          <w:p w14:paraId="7146E319" w14:textId="77777777" w:rsidR="00322241" w:rsidRDefault="00000000">
            <w:r>
              <w:rPr>
                <w:b/>
                <w:sz w:val="16"/>
              </w:rPr>
              <w:t>Thuộc tính</w:t>
            </w:r>
          </w:p>
        </w:tc>
        <w:tc>
          <w:tcPr>
            <w:tcW w:w="2556" w:type="dxa"/>
            <w:shd w:val="clear" w:color="auto" w:fill="D9EAF7"/>
            <w:vAlign w:val="center"/>
          </w:tcPr>
          <w:p w14:paraId="4783189D" w14:textId="77777777" w:rsidR="00322241" w:rsidRDefault="00000000">
            <w:r>
              <w:rPr>
                <w:b/>
                <w:sz w:val="16"/>
              </w:rPr>
              <w:t>Kiểu dữ liệu</w:t>
            </w:r>
          </w:p>
        </w:tc>
        <w:tc>
          <w:tcPr>
            <w:tcW w:w="2556" w:type="dxa"/>
            <w:shd w:val="clear" w:color="auto" w:fill="D9EAF7"/>
            <w:vAlign w:val="center"/>
          </w:tcPr>
          <w:p w14:paraId="0B54137C" w14:textId="77777777" w:rsidR="00322241" w:rsidRDefault="00000000">
            <w:r>
              <w:rPr>
                <w:b/>
                <w:sz w:val="16"/>
              </w:rPr>
              <w:t>Constraint</w:t>
            </w:r>
          </w:p>
        </w:tc>
        <w:tc>
          <w:tcPr>
            <w:tcW w:w="2556" w:type="dxa"/>
            <w:shd w:val="clear" w:color="auto" w:fill="D9EAF7"/>
            <w:vAlign w:val="center"/>
          </w:tcPr>
          <w:p w14:paraId="337C245C" w14:textId="77777777" w:rsidR="00322241" w:rsidRDefault="00000000">
            <w:r>
              <w:rPr>
                <w:b/>
                <w:sz w:val="16"/>
              </w:rPr>
              <w:t>Ý nghĩa</w:t>
            </w:r>
          </w:p>
        </w:tc>
      </w:tr>
      <w:tr w:rsidR="00322241" w14:paraId="6F1AB551" w14:textId="77777777">
        <w:trPr>
          <w:jc w:val="center"/>
        </w:trPr>
        <w:tc>
          <w:tcPr>
            <w:tcW w:w="2556" w:type="dxa"/>
            <w:vAlign w:val="center"/>
          </w:tcPr>
          <w:p w14:paraId="556A2960" w14:textId="77777777" w:rsidR="00322241" w:rsidRDefault="00000000">
            <w:r>
              <w:rPr>
                <w:sz w:val="16"/>
              </w:rPr>
              <w:t>id</w:t>
            </w:r>
          </w:p>
        </w:tc>
        <w:tc>
          <w:tcPr>
            <w:tcW w:w="2556" w:type="dxa"/>
            <w:vAlign w:val="center"/>
          </w:tcPr>
          <w:p w14:paraId="64C22B01" w14:textId="77777777" w:rsidR="00322241" w:rsidRDefault="00000000">
            <w:r>
              <w:rPr>
                <w:sz w:val="16"/>
              </w:rPr>
              <w:t>BIGINT</w:t>
            </w:r>
          </w:p>
        </w:tc>
        <w:tc>
          <w:tcPr>
            <w:tcW w:w="2556" w:type="dxa"/>
            <w:vAlign w:val="center"/>
          </w:tcPr>
          <w:p w14:paraId="07F8AB1F" w14:textId="77777777" w:rsidR="00322241" w:rsidRDefault="00000000">
            <w:r>
              <w:rPr>
                <w:sz w:val="16"/>
              </w:rPr>
              <w:t>PK</w:t>
            </w:r>
          </w:p>
        </w:tc>
        <w:tc>
          <w:tcPr>
            <w:tcW w:w="2556" w:type="dxa"/>
            <w:vAlign w:val="center"/>
          </w:tcPr>
          <w:p w14:paraId="69C96AFF" w14:textId="77777777" w:rsidR="00322241" w:rsidRDefault="00000000">
            <w:r>
              <w:rPr>
                <w:sz w:val="16"/>
              </w:rPr>
              <w:t>ID thành phố</w:t>
            </w:r>
          </w:p>
        </w:tc>
      </w:tr>
      <w:tr w:rsidR="00322241" w14:paraId="38C5698A" w14:textId="77777777">
        <w:trPr>
          <w:jc w:val="center"/>
        </w:trPr>
        <w:tc>
          <w:tcPr>
            <w:tcW w:w="2556" w:type="dxa"/>
            <w:vAlign w:val="center"/>
          </w:tcPr>
          <w:p w14:paraId="6EAAC7DA" w14:textId="77777777" w:rsidR="00322241" w:rsidRDefault="00000000">
            <w:r>
              <w:rPr>
                <w:sz w:val="16"/>
              </w:rPr>
              <w:t>city_code</w:t>
            </w:r>
          </w:p>
        </w:tc>
        <w:tc>
          <w:tcPr>
            <w:tcW w:w="2556" w:type="dxa"/>
            <w:vAlign w:val="center"/>
          </w:tcPr>
          <w:p w14:paraId="28C1F7E6" w14:textId="77777777" w:rsidR="00322241" w:rsidRDefault="00000000">
            <w:r>
              <w:rPr>
                <w:sz w:val="16"/>
              </w:rPr>
              <w:t>VARCHAR(10)</w:t>
            </w:r>
          </w:p>
        </w:tc>
        <w:tc>
          <w:tcPr>
            <w:tcW w:w="2556" w:type="dxa"/>
            <w:vAlign w:val="center"/>
          </w:tcPr>
          <w:p w14:paraId="344FF637" w14:textId="77777777" w:rsidR="00322241" w:rsidRDefault="00000000">
            <w:r>
              <w:rPr>
                <w:sz w:val="16"/>
              </w:rPr>
              <w:t>UNIQUE, NOT NULL</w:t>
            </w:r>
          </w:p>
        </w:tc>
        <w:tc>
          <w:tcPr>
            <w:tcW w:w="2556" w:type="dxa"/>
            <w:vAlign w:val="center"/>
          </w:tcPr>
          <w:p w14:paraId="7AA576A4" w14:textId="77777777" w:rsidR="00322241" w:rsidRDefault="00000000">
            <w:r>
              <w:rPr>
                <w:sz w:val="16"/>
              </w:rPr>
              <w:t>Mã thành phố</w:t>
            </w:r>
          </w:p>
        </w:tc>
      </w:tr>
      <w:tr w:rsidR="00322241" w14:paraId="745542D2" w14:textId="77777777">
        <w:trPr>
          <w:jc w:val="center"/>
        </w:trPr>
        <w:tc>
          <w:tcPr>
            <w:tcW w:w="2556" w:type="dxa"/>
            <w:vAlign w:val="center"/>
          </w:tcPr>
          <w:p w14:paraId="086EA5A2" w14:textId="77777777" w:rsidR="00322241" w:rsidRDefault="00000000">
            <w:r>
              <w:rPr>
                <w:sz w:val="16"/>
              </w:rPr>
              <w:t>city_name</w:t>
            </w:r>
          </w:p>
        </w:tc>
        <w:tc>
          <w:tcPr>
            <w:tcW w:w="2556" w:type="dxa"/>
            <w:vAlign w:val="center"/>
          </w:tcPr>
          <w:p w14:paraId="17D4EACE" w14:textId="77777777" w:rsidR="00322241" w:rsidRDefault="00000000">
            <w:r>
              <w:rPr>
                <w:sz w:val="16"/>
              </w:rPr>
              <w:t>VARCHAR(100)</w:t>
            </w:r>
          </w:p>
        </w:tc>
        <w:tc>
          <w:tcPr>
            <w:tcW w:w="2556" w:type="dxa"/>
            <w:vAlign w:val="center"/>
          </w:tcPr>
          <w:p w14:paraId="5E40A817" w14:textId="77777777" w:rsidR="00322241" w:rsidRDefault="00000000">
            <w:r>
              <w:rPr>
                <w:sz w:val="16"/>
              </w:rPr>
              <w:t>NOT NULL</w:t>
            </w:r>
          </w:p>
        </w:tc>
        <w:tc>
          <w:tcPr>
            <w:tcW w:w="2556" w:type="dxa"/>
            <w:vAlign w:val="center"/>
          </w:tcPr>
          <w:p w14:paraId="717D7097" w14:textId="77777777" w:rsidR="00322241" w:rsidRDefault="00000000">
            <w:r>
              <w:rPr>
                <w:sz w:val="16"/>
              </w:rPr>
              <w:t>Tên thành phố</w:t>
            </w:r>
          </w:p>
        </w:tc>
      </w:tr>
      <w:tr w:rsidR="00322241" w14:paraId="6D18833D" w14:textId="77777777">
        <w:trPr>
          <w:jc w:val="center"/>
        </w:trPr>
        <w:tc>
          <w:tcPr>
            <w:tcW w:w="2556" w:type="dxa"/>
            <w:vAlign w:val="center"/>
          </w:tcPr>
          <w:p w14:paraId="05F156C6" w14:textId="77777777" w:rsidR="00322241" w:rsidRDefault="00000000">
            <w:r>
              <w:rPr>
                <w:sz w:val="16"/>
              </w:rPr>
              <w:t>country</w:t>
            </w:r>
          </w:p>
        </w:tc>
        <w:tc>
          <w:tcPr>
            <w:tcW w:w="2556" w:type="dxa"/>
            <w:vAlign w:val="center"/>
          </w:tcPr>
          <w:p w14:paraId="169A8D60" w14:textId="77777777" w:rsidR="00322241" w:rsidRDefault="00000000">
            <w:r>
              <w:rPr>
                <w:sz w:val="16"/>
              </w:rPr>
              <w:t>VARCHAR(100)</w:t>
            </w:r>
          </w:p>
        </w:tc>
        <w:tc>
          <w:tcPr>
            <w:tcW w:w="2556" w:type="dxa"/>
            <w:vAlign w:val="center"/>
          </w:tcPr>
          <w:p w14:paraId="422E4C21" w14:textId="77777777" w:rsidR="00322241" w:rsidRDefault="00000000">
            <w:r>
              <w:rPr>
                <w:sz w:val="16"/>
              </w:rPr>
              <w:t>NOT NULL</w:t>
            </w:r>
          </w:p>
        </w:tc>
        <w:tc>
          <w:tcPr>
            <w:tcW w:w="2556" w:type="dxa"/>
            <w:vAlign w:val="center"/>
          </w:tcPr>
          <w:p w14:paraId="052B66EF" w14:textId="77777777" w:rsidR="00322241" w:rsidRDefault="00000000">
            <w:r>
              <w:rPr>
                <w:sz w:val="16"/>
              </w:rPr>
              <w:t>Quốc gia</w:t>
            </w:r>
          </w:p>
        </w:tc>
      </w:tr>
    </w:tbl>
    <w:p w14:paraId="606F9FA3" w14:textId="77777777" w:rsidR="00322241" w:rsidRDefault="00322241"/>
    <w:p w14:paraId="354C2062" w14:textId="77777777" w:rsidR="00322241" w:rsidRDefault="00000000">
      <w:r>
        <w:rPr>
          <w:b/>
          <w:sz w:val="22"/>
        </w:rPr>
        <w:t>airports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36B72DD4" w14:textId="77777777">
        <w:trPr>
          <w:jc w:val="center"/>
        </w:trPr>
        <w:tc>
          <w:tcPr>
            <w:tcW w:w="2556" w:type="dxa"/>
            <w:shd w:val="clear" w:color="auto" w:fill="D9EAF7"/>
            <w:vAlign w:val="center"/>
          </w:tcPr>
          <w:p w14:paraId="44832638" w14:textId="77777777" w:rsidR="00322241" w:rsidRDefault="00000000">
            <w:r>
              <w:rPr>
                <w:b/>
                <w:sz w:val="16"/>
              </w:rPr>
              <w:t>Thuộc tính</w:t>
            </w:r>
          </w:p>
        </w:tc>
        <w:tc>
          <w:tcPr>
            <w:tcW w:w="2556" w:type="dxa"/>
            <w:shd w:val="clear" w:color="auto" w:fill="D9EAF7"/>
            <w:vAlign w:val="center"/>
          </w:tcPr>
          <w:p w14:paraId="765E0B48" w14:textId="77777777" w:rsidR="00322241" w:rsidRDefault="00000000">
            <w:r>
              <w:rPr>
                <w:b/>
                <w:sz w:val="16"/>
              </w:rPr>
              <w:t>Kiểu dữ liệu</w:t>
            </w:r>
          </w:p>
        </w:tc>
        <w:tc>
          <w:tcPr>
            <w:tcW w:w="2556" w:type="dxa"/>
            <w:shd w:val="clear" w:color="auto" w:fill="D9EAF7"/>
            <w:vAlign w:val="center"/>
          </w:tcPr>
          <w:p w14:paraId="10E3BA4D" w14:textId="77777777" w:rsidR="00322241" w:rsidRDefault="00000000">
            <w:r>
              <w:rPr>
                <w:b/>
                <w:sz w:val="16"/>
              </w:rPr>
              <w:t>Constraint</w:t>
            </w:r>
          </w:p>
        </w:tc>
        <w:tc>
          <w:tcPr>
            <w:tcW w:w="2556" w:type="dxa"/>
            <w:shd w:val="clear" w:color="auto" w:fill="D9EAF7"/>
            <w:vAlign w:val="center"/>
          </w:tcPr>
          <w:p w14:paraId="0B6EDA3E" w14:textId="77777777" w:rsidR="00322241" w:rsidRDefault="00000000">
            <w:r>
              <w:rPr>
                <w:b/>
                <w:sz w:val="16"/>
              </w:rPr>
              <w:t>Ý nghĩa</w:t>
            </w:r>
          </w:p>
        </w:tc>
      </w:tr>
      <w:tr w:rsidR="00322241" w14:paraId="789DD0B7" w14:textId="77777777">
        <w:trPr>
          <w:jc w:val="center"/>
        </w:trPr>
        <w:tc>
          <w:tcPr>
            <w:tcW w:w="2556" w:type="dxa"/>
            <w:vAlign w:val="center"/>
          </w:tcPr>
          <w:p w14:paraId="2C65E56C" w14:textId="77777777" w:rsidR="00322241" w:rsidRDefault="00000000">
            <w:r>
              <w:rPr>
                <w:sz w:val="16"/>
              </w:rPr>
              <w:t>id</w:t>
            </w:r>
          </w:p>
        </w:tc>
        <w:tc>
          <w:tcPr>
            <w:tcW w:w="2556" w:type="dxa"/>
            <w:vAlign w:val="center"/>
          </w:tcPr>
          <w:p w14:paraId="5C1F3E0B" w14:textId="77777777" w:rsidR="00322241" w:rsidRDefault="00000000">
            <w:r>
              <w:rPr>
                <w:sz w:val="16"/>
              </w:rPr>
              <w:t>BIGINT</w:t>
            </w:r>
          </w:p>
        </w:tc>
        <w:tc>
          <w:tcPr>
            <w:tcW w:w="2556" w:type="dxa"/>
            <w:vAlign w:val="center"/>
          </w:tcPr>
          <w:p w14:paraId="359C15B9" w14:textId="77777777" w:rsidR="00322241" w:rsidRDefault="00000000">
            <w:r>
              <w:rPr>
                <w:sz w:val="16"/>
              </w:rPr>
              <w:t>PK</w:t>
            </w:r>
          </w:p>
        </w:tc>
        <w:tc>
          <w:tcPr>
            <w:tcW w:w="2556" w:type="dxa"/>
            <w:vAlign w:val="center"/>
          </w:tcPr>
          <w:p w14:paraId="3FFA18FF" w14:textId="77777777" w:rsidR="00322241" w:rsidRDefault="00000000">
            <w:r>
              <w:rPr>
                <w:sz w:val="16"/>
              </w:rPr>
              <w:t>ID sân bay</w:t>
            </w:r>
          </w:p>
        </w:tc>
      </w:tr>
      <w:tr w:rsidR="00322241" w14:paraId="3F84E5A9" w14:textId="77777777">
        <w:trPr>
          <w:jc w:val="center"/>
        </w:trPr>
        <w:tc>
          <w:tcPr>
            <w:tcW w:w="2556" w:type="dxa"/>
            <w:vAlign w:val="center"/>
          </w:tcPr>
          <w:p w14:paraId="595CF3C4" w14:textId="77777777" w:rsidR="00322241" w:rsidRDefault="00000000">
            <w:r>
              <w:rPr>
                <w:sz w:val="16"/>
              </w:rPr>
              <w:t>airport_code</w:t>
            </w:r>
          </w:p>
        </w:tc>
        <w:tc>
          <w:tcPr>
            <w:tcW w:w="2556" w:type="dxa"/>
            <w:vAlign w:val="center"/>
          </w:tcPr>
          <w:p w14:paraId="5E0086A2" w14:textId="77777777" w:rsidR="00322241" w:rsidRDefault="00000000">
            <w:r>
              <w:rPr>
                <w:sz w:val="16"/>
              </w:rPr>
              <w:t>VARCHAR(10)</w:t>
            </w:r>
          </w:p>
        </w:tc>
        <w:tc>
          <w:tcPr>
            <w:tcW w:w="2556" w:type="dxa"/>
            <w:vAlign w:val="center"/>
          </w:tcPr>
          <w:p w14:paraId="5539EC49" w14:textId="77777777" w:rsidR="00322241" w:rsidRDefault="00000000">
            <w:r>
              <w:rPr>
                <w:sz w:val="16"/>
              </w:rPr>
              <w:t>UNIQUE, NOT NULL</w:t>
            </w:r>
          </w:p>
        </w:tc>
        <w:tc>
          <w:tcPr>
            <w:tcW w:w="2556" w:type="dxa"/>
            <w:vAlign w:val="center"/>
          </w:tcPr>
          <w:p w14:paraId="2A2A9AE4" w14:textId="77777777" w:rsidR="00322241" w:rsidRDefault="00000000">
            <w:r>
              <w:rPr>
                <w:sz w:val="16"/>
              </w:rPr>
              <w:t>Mã sân bay</w:t>
            </w:r>
          </w:p>
        </w:tc>
      </w:tr>
      <w:tr w:rsidR="00322241" w14:paraId="3129716C" w14:textId="77777777">
        <w:trPr>
          <w:jc w:val="center"/>
        </w:trPr>
        <w:tc>
          <w:tcPr>
            <w:tcW w:w="2556" w:type="dxa"/>
            <w:vAlign w:val="center"/>
          </w:tcPr>
          <w:p w14:paraId="686B4D26" w14:textId="77777777" w:rsidR="00322241" w:rsidRDefault="00000000">
            <w:r>
              <w:rPr>
                <w:sz w:val="16"/>
              </w:rPr>
              <w:t>airport_name</w:t>
            </w:r>
          </w:p>
        </w:tc>
        <w:tc>
          <w:tcPr>
            <w:tcW w:w="2556" w:type="dxa"/>
            <w:vAlign w:val="center"/>
          </w:tcPr>
          <w:p w14:paraId="777B92F4" w14:textId="77777777" w:rsidR="00322241" w:rsidRDefault="00000000">
            <w:r>
              <w:rPr>
                <w:sz w:val="16"/>
              </w:rPr>
              <w:t>VARCHAR(150)</w:t>
            </w:r>
          </w:p>
        </w:tc>
        <w:tc>
          <w:tcPr>
            <w:tcW w:w="2556" w:type="dxa"/>
            <w:vAlign w:val="center"/>
          </w:tcPr>
          <w:p w14:paraId="5AC186E9" w14:textId="77777777" w:rsidR="00322241" w:rsidRDefault="00000000">
            <w:r>
              <w:rPr>
                <w:sz w:val="16"/>
              </w:rPr>
              <w:t>NOT NULL</w:t>
            </w:r>
          </w:p>
        </w:tc>
        <w:tc>
          <w:tcPr>
            <w:tcW w:w="2556" w:type="dxa"/>
            <w:vAlign w:val="center"/>
          </w:tcPr>
          <w:p w14:paraId="4D61849E" w14:textId="77777777" w:rsidR="00322241" w:rsidRDefault="00000000">
            <w:r>
              <w:rPr>
                <w:sz w:val="16"/>
              </w:rPr>
              <w:t>Tên sân bay</w:t>
            </w:r>
          </w:p>
        </w:tc>
      </w:tr>
      <w:tr w:rsidR="00322241" w14:paraId="0B659BBD" w14:textId="77777777">
        <w:trPr>
          <w:jc w:val="center"/>
        </w:trPr>
        <w:tc>
          <w:tcPr>
            <w:tcW w:w="2556" w:type="dxa"/>
            <w:vAlign w:val="center"/>
          </w:tcPr>
          <w:p w14:paraId="1DF115C7" w14:textId="77777777" w:rsidR="00322241" w:rsidRDefault="00000000">
            <w:r>
              <w:rPr>
                <w:sz w:val="16"/>
              </w:rPr>
              <w:t>city_id</w:t>
            </w:r>
          </w:p>
        </w:tc>
        <w:tc>
          <w:tcPr>
            <w:tcW w:w="2556" w:type="dxa"/>
            <w:vAlign w:val="center"/>
          </w:tcPr>
          <w:p w14:paraId="44DD2917" w14:textId="77777777" w:rsidR="00322241" w:rsidRDefault="00000000">
            <w:r>
              <w:rPr>
                <w:sz w:val="16"/>
              </w:rPr>
              <w:t>BIGINT</w:t>
            </w:r>
          </w:p>
        </w:tc>
        <w:tc>
          <w:tcPr>
            <w:tcW w:w="2556" w:type="dxa"/>
            <w:vAlign w:val="center"/>
          </w:tcPr>
          <w:p w14:paraId="737E413A" w14:textId="77777777" w:rsidR="00322241" w:rsidRDefault="00000000">
            <w:r>
              <w:rPr>
                <w:sz w:val="16"/>
              </w:rPr>
              <w:t>FK → cities.id, NOT NULL</w:t>
            </w:r>
          </w:p>
        </w:tc>
        <w:tc>
          <w:tcPr>
            <w:tcW w:w="2556" w:type="dxa"/>
            <w:vAlign w:val="center"/>
          </w:tcPr>
          <w:p w14:paraId="4D994129" w14:textId="77777777" w:rsidR="00322241" w:rsidRDefault="00000000">
            <w:r>
              <w:rPr>
                <w:sz w:val="16"/>
              </w:rPr>
              <w:t>Thành phố</w:t>
            </w:r>
          </w:p>
        </w:tc>
      </w:tr>
      <w:tr w:rsidR="00322241" w14:paraId="1E93320E" w14:textId="77777777">
        <w:trPr>
          <w:jc w:val="center"/>
        </w:trPr>
        <w:tc>
          <w:tcPr>
            <w:tcW w:w="2556" w:type="dxa"/>
            <w:vAlign w:val="center"/>
          </w:tcPr>
          <w:p w14:paraId="54144CF8" w14:textId="77777777" w:rsidR="00322241" w:rsidRDefault="00000000">
            <w:r>
              <w:rPr>
                <w:sz w:val="16"/>
              </w:rPr>
              <w:t>latitude</w:t>
            </w:r>
          </w:p>
        </w:tc>
        <w:tc>
          <w:tcPr>
            <w:tcW w:w="2556" w:type="dxa"/>
            <w:vAlign w:val="center"/>
          </w:tcPr>
          <w:p w14:paraId="29D99F7C" w14:textId="77777777" w:rsidR="00322241" w:rsidRDefault="00000000">
            <w:r>
              <w:rPr>
                <w:sz w:val="16"/>
              </w:rPr>
              <w:t>DECIMAL(9,6)</w:t>
            </w:r>
          </w:p>
        </w:tc>
        <w:tc>
          <w:tcPr>
            <w:tcW w:w="2556" w:type="dxa"/>
            <w:vAlign w:val="center"/>
          </w:tcPr>
          <w:p w14:paraId="1CC82646" w14:textId="77777777" w:rsidR="00322241" w:rsidRDefault="00000000">
            <w:r>
              <w:rPr>
                <w:sz w:val="16"/>
              </w:rPr>
              <w:t>NULL</w:t>
            </w:r>
          </w:p>
        </w:tc>
        <w:tc>
          <w:tcPr>
            <w:tcW w:w="2556" w:type="dxa"/>
            <w:vAlign w:val="center"/>
          </w:tcPr>
          <w:p w14:paraId="4571172F" w14:textId="77777777" w:rsidR="00322241" w:rsidRDefault="00000000">
            <w:r>
              <w:rPr>
                <w:sz w:val="16"/>
              </w:rPr>
              <w:t>Vĩ độ</w:t>
            </w:r>
          </w:p>
        </w:tc>
      </w:tr>
      <w:tr w:rsidR="00322241" w14:paraId="57C39EF2" w14:textId="77777777">
        <w:trPr>
          <w:jc w:val="center"/>
        </w:trPr>
        <w:tc>
          <w:tcPr>
            <w:tcW w:w="2556" w:type="dxa"/>
            <w:vAlign w:val="center"/>
          </w:tcPr>
          <w:p w14:paraId="0FF3FD9C" w14:textId="77777777" w:rsidR="00322241" w:rsidRDefault="00000000">
            <w:r>
              <w:rPr>
                <w:sz w:val="16"/>
              </w:rPr>
              <w:t>longitude</w:t>
            </w:r>
          </w:p>
        </w:tc>
        <w:tc>
          <w:tcPr>
            <w:tcW w:w="2556" w:type="dxa"/>
            <w:vAlign w:val="center"/>
          </w:tcPr>
          <w:p w14:paraId="1E54F7D5" w14:textId="77777777" w:rsidR="00322241" w:rsidRDefault="00000000">
            <w:r>
              <w:rPr>
                <w:sz w:val="16"/>
              </w:rPr>
              <w:t>DECIMAL(9,6)</w:t>
            </w:r>
          </w:p>
        </w:tc>
        <w:tc>
          <w:tcPr>
            <w:tcW w:w="2556" w:type="dxa"/>
            <w:vAlign w:val="center"/>
          </w:tcPr>
          <w:p w14:paraId="3CB455A9" w14:textId="77777777" w:rsidR="00322241" w:rsidRDefault="00000000">
            <w:r>
              <w:rPr>
                <w:sz w:val="16"/>
              </w:rPr>
              <w:t>NULL</w:t>
            </w:r>
          </w:p>
        </w:tc>
        <w:tc>
          <w:tcPr>
            <w:tcW w:w="2556" w:type="dxa"/>
            <w:vAlign w:val="center"/>
          </w:tcPr>
          <w:p w14:paraId="6D46FF78" w14:textId="77777777" w:rsidR="00322241" w:rsidRDefault="00000000">
            <w:r>
              <w:rPr>
                <w:sz w:val="16"/>
              </w:rPr>
              <w:t>Kinh độ</w:t>
            </w:r>
          </w:p>
        </w:tc>
      </w:tr>
    </w:tbl>
    <w:p w14:paraId="06B5899A" w14:textId="77777777" w:rsidR="00322241" w:rsidRDefault="00322241"/>
    <w:p w14:paraId="7D6C8AB2" w14:textId="77777777" w:rsidR="00322241" w:rsidRDefault="00000000">
      <w:r>
        <w:rPr>
          <w:b/>
          <w:sz w:val="22"/>
        </w:rPr>
        <w:t>aircrafts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11835217" w14:textId="77777777">
        <w:trPr>
          <w:jc w:val="center"/>
        </w:trPr>
        <w:tc>
          <w:tcPr>
            <w:tcW w:w="2556" w:type="dxa"/>
            <w:shd w:val="clear" w:color="auto" w:fill="D9EAF7"/>
            <w:vAlign w:val="center"/>
          </w:tcPr>
          <w:p w14:paraId="4811BFE1" w14:textId="77777777" w:rsidR="00322241" w:rsidRDefault="00000000">
            <w:r>
              <w:rPr>
                <w:b/>
                <w:sz w:val="16"/>
              </w:rPr>
              <w:t>Thuộc tính</w:t>
            </w:r>
          </w:p>
        </w:tc>
        <w:tc>
          <w:tcPr>
            <w:tcW w:w="2556" w:type="dxa"/>
            <w:shd w:val="clear" w:color="auto" w:fill="D9EAF7"/>
            <w:vAlign w:val="center"/>
          </w:tcPr>
          <w:p w14:paraId="6BFB0642" w14:textId="77777777" w:rsidR="00322241" w:rsidRDefault="00000000">
            <w:r>
              <w:rPr>
                <w:b/>
                <w:sz w:val="16"/>
              </w:rPr>
              <w:t>Kiểu dữ liệu</w:t>
            </w:r>
          </w:p>
        </w:tc>
        <w:tc>
          <w:tcPr>
            <w:tcW w:w="2556" w:type="dxa"/>
            <w:shd w:val="clear" w:color="auto" w:fill="D9EAF7"/>
            <w:vAlign w:val="center"/>
          </w:tcPr>
          <w:p w14:paraId="182C04EB" w14:textId="77777777" w:rsidR="00322241" w:rsidRDefault="00000000">
            <w:r>
              <w:rPr>
                <w:b/>
                <w:sz w:val="16"/>
              </w:rPr>
              <w:t>Constraint</w:t>
            </w:r>
          </w:p>
        </w:tc>
        <w:tc>
          <w:tcPr>
            <w:tcW w:w="2556" w:type="dxa"/>
            <w:shd w:val="clear" w:color="auto" w:fill="D9EAF7"/>
            <w:vAlign w:val="center"/>
          </w:tcPr>
          <w:p w14:paraId="6BC5776C" w14:textId="77777777" w:rsidR="00322241" w:rsidRDefault="00000000">
            <w:r>
              <w:rPr>
                <w:b/>
                <w:sz w:val="16"/>
              </w:rPr>
              <w:t>Ý nghĩa</w:t>
            </w:r>
          </w:p>
        </w:tc>
      </w:tr>
      <w:tr w:rsidR="00322241" w14:paraId="5E4B50C4" w14:textId="77777777">
        <w:trPr>
          <w:jc w:val="center"/>
        </w:trPr>
        <w:tc>
          <w:tcPr>
            <w:tcW w:w="2556" w:type="dxa"/>
            <w:vAlign w:val="center"/>
          </w:tcPr>
          <w:p w14:paraId="75F0E68A" w14:textId="77777777" w:rsidR="00322241" w:rsidRDefault="00000000">
            <w:r>
              <w:rPr>
                <w:sz w:val="16"/>
              </w:rPr>
              <w:t>id</w:t>
            </w:r>
          </w:p>
        </w:tc>
        <w:tc>
          <w:tcPr>
            <w:tcW w:w="2556" w:type="dxa"/>
            <w:vAlign w:val="center"/>
          </w:tcPr>
          <w:p w14:paraId="35C92017" w14:textId="77777777" w:rsidR="00322241" w:rsidRDefault="00000000">
            <w:r>
              <w:rPr>
                <w:sz w:val="16"/>
              </w:rPr>
              <w:t>BIGINT</w:t>
            </w:r>
          </w:p>
        </w:tc>
        <w:tc>
          <w:tcPr>
            <w:tcW w:w="2556" w:type="dxa"/>
            <w:vAlign w:val="center"/>
          </w:tcPr>
          <w:p w14:paraId="7FE0D1D1" w14:textId="77777777" w:rsidR="00322241" w:rsidRDefault="00000000">
            <w:r>
              <w:rPr>
                <w:sz w:val="16"/>
              </w:rPr>
              <w:t>PK</w:t>
            </w:r>
          </w:p>
        </w:tc>
        <w:tc>
          <w:tcPr>
            <w:tcW w:w="2556" w:type="dxa"/>
            <w:vAlign w:val="center"/>
          </w:tcPr>
          <w:p w14:paraId="6EDE395B" w14:textId="77777777" w:rsidR="00322241" w:rsidRDefault="00000000">
            <w:r>
              <w:rPr>
                <w:sz w:val="16"/>
              </w:rPr>
              <w:t>ID máy bay</w:t>
            </w:r>
          </w:p>
        </w:tc>
      </w:tr>
      <w:tr w:rsidR="00322241" w14:paraId="3D2693C2" w14:textId="77777777">
        <w:trPr>
          <w:jc w:val="center"/>
        </w:trPr>
        <w:tc>
          <w:tcPr>
            <w:tcW w:w="2556" w:type="dxa"/>
            <w:vAlign w:val="center"/>
          </w:tcPr>
          <w:p w14:paraId="0A666106" w14:textId="77777777" w:rsidR="00322241" w:rsidRDefault="00000000">
            <w:r>
              <w:rPr>
                <w:sz w:val="16"/>
              </w:rPr>
              <w:t>aircraft_code</w:t>
            </w:r>
          </w:p>
        </w:tc>
        <w:tc>
          <w:tcPr>
            <w:tcW w:w="2556" w:type="dxa"/>
            <w:vAlign w:val="center"/>
          </w:tcPr>
          <w:p w14:paraId="14A4D349" w14:textId="77777777" w:rsidR="00322241" w:rsidRDefault="00000000">
            <w:r>
              <w:rPr>
                <w:sz w:val="16"/>
              </w:rPr>
              <w:t>VARCHAR(30)</w:t>
            </w:r>
          </w:p>
        </w:tc>
        <w:tc>
          <w:tcPr>
            <w:tcW w:w="2556" w:type="dxa"/>
            <w:vAlign w:val="center"/>
          </w:tcPr>
          <w:p w14:paraId="124A6287" w14:textId="77777777" w:rsidR="00322241" w:rsidRDefault="00000000">
            <w:r>
              <w:rPr>
                <w:sz w:val="16"/>
              </w:rPr>
              <w:t>UNIQUE, NOT NULL</w:t>
            </w:r>
          </w:p>
        </w:tc>
        <w:tc>
          <w:tcPr>
            <w:tcW w:w="2556" w:type="dxa"/>
            <w:vAlign w:val="center"/>
          </w:tcPr>
          <w:p w14:paraId="4AB281B3" w14:textId="77777777" w:rsidR="00322241" w:rsidRDefault="00000000">
            <w:r>
              <w:rPr>
                <w:sz w:val="16"/>
              </w:rPr>
              <w:t>Mã máy bay</w:t>
            </w:r>
          </w:p>
        </w:tc>
      </w:tr>
      <w:tr w:rsidR="00322241" w14:paraId="2EE71F2E" w14:textId="77777777">
        <w:trPr>
          <w:jc w:val="center"/>
        </w:trPr>
        <w:tc>
          <w:tcPr>
            <w:tcW w:w="2556" w:type="dxa"/>
            <w:vAlign w:val="center"/>
          </w:tcPr>
          <w:p w14:paraId="0BFF4A41" w14:textId="77777777" w:rsidR="00322241" w:rsidRDefault="00000000">
            <w:r>
              <w:rPr>
                <w:sz w:val="16"/>
              </w:rPr>
              <w:t>model</w:t>
            </w:r>
          </w:p>
        </w:tc>
        <w:tc>
          <w:tcPr>
            <w:tcW w:w="2556" w:type="dxa"/>
            <w:vAlign w:val="center"/>
          </w:tcPr>
          <w:p w14:paraId="5BD04BBF" w14:textId="77777777" w:rsidR="00322241" w:rsidRDefault="00000000">
            <w:r>
              <w:rPr>
                <w:sz w:val="16"/>
              </w:rPr>
              <w:t>VARCHAR(100)</w:t>
            </w:r>
          </w:p>
        </w:tc>
        <w:tc>
          <w:tcPr>
            <w:tcW w:w="2556" w:type="dxa"/>
            <w:vAlign w:val="center"/>
          </w:tcPr>
          <w:p w14:paraId="60F6B7B3" w14:textId="77777777" w:rsidR="00322241" w:rsidRDefault="00000000">
            <w:r>
              <w:rPr>
                <w:sz w:val="16"/>
              </w:rPr>
              <w:t>NOT NULL</w:t>
            </w:r>
          </w:p>
        </w:tc>
        <w:tc>
          <w:tcPr>
            <w:tcW w:w="2556" w:type="dxa"/>
            <w:vAlign w:val="center"/>
          </w:tcPr>
          <w:p w14:paraId="73F23BA5" w14:textId="77777777" w:rsidR="00322241" w:rsidRDefault="00000000">
            <w:r>
              <w:rPr>
                <w:sz w:val="16"/>
              </w:rPr>
              <w:t>Model</w:t>
            </w:r>
          </w:p>
        </w:tc>
      </w:tr>
      <w:tr w:rsidR="00322241" w14:paraId="346AD818" w14:textId="77777777">
        <w:trPr>
          <w:jc w:val="center"/>
        </w:trPr>
        <w:tc>
          <w:tcPr>
            <w:tcW w:w="2556" w:type="dxa"/>
            <w:vAlign w:val="center"/>
          </w:tcPr>
          <w:p w14:paraId="73A3F376" w14:textId="77777777" w:rsidR="00322241" w:rsidRDefault="00000000">
            <w:r>
              <w:rPr>
                <w:sz w:val="16"/>
              </w:rPr>
              <w:t>manufacturer</w:t>
            </w:r>
          </w:p>
        </w:tc>
        <w:tc>
          <w:tcPr>
            <w:tcW w:w="2556" w:type="dxa"/>
            <w:vAlign w:val="center"/>
          </w:tcPr>
          <w:p w14:paraId="73BFE834" w14:textId="77777777" w:rsidR="00322241" w:rsidRDefault="00000000">
            <w:r>
              <w:rPr>
                <w:sz w:val="16"/>
              </w:rPr>
              <w:t>VARCHAR(100)</w:t>
            </w:r>
          </w:p>
        </w:tc>
        <w:tc>
          <w:tcPr>
            <w:tcW w:w="2556" w:type="dxa"/>
            <w:vAlign w:val="center"/>
          </w:tcPr>
          <w:p w14:paraId="243C1A4A" w14:textId="77777777" w:rsidR="00322241" w:rsidRDefault="00000000">
            <w:r>
              <w:rPr>
                <w:sz w:val="16"/>
              </w:rPr>
              <w:t>NULL</w:t>
            </w:r>
          </w:p>
        </w:tc>
        <w:tc>
          <w:tcPr>
            <w:tcW w:w="2556" w:type="dxa"/>
            <w:vAlign w:val="center"/>
          </w:tcPr>
          <w:p w14:paraId="30C9450D" w14:textId="77777777" w:rsidR="00322241" w:rsidRDefault="00000000">
            <w:r>
              <w:rPr>
                <w:sz w:val="16"/>
              </w:rPr>
              <w:t>Nhà sản xuất</w:t>
            </w:r>
          </w:p>
        </w:tc>
      </w:tr>
      <w:tr w:rsidR="00322241" w14:paraId="652A3771" w14:textId="77777777">
        <w:trPr>
          <w:jc w:val="center"/>
        </w:trPr>
        <w:tc>
          <w:tcPr>
            <w:tcW w:w="2556" w:type="dxa"/>
            <w:vAlign w:val="center"/>
          </w:tcPr>
          <w:p w14:paraId="01F0D86E" w14:textId="77777777" w:rsidR="00322241" w:rsidRDefault="00000000">
            <w:r>
              <w:rPr>
                <w:sz w:val="16"/>
              </w:rPr>
              <w:t>seat_capacity</w:t>
            </w:r>
          </w:p>
        </w:tc>
        <w:tc>
          <w:tcPr>
            <w:tcW w:w="2556" w:type="dxa"/>
            <w:vAlign w:val="center"/>
          </w:tcPr>
          <w:p w14:paraId="0FABA0EC" w14:textId="77777777" w:rsidR="00322241" w:rsidRDefault="00000000">
            <w:r>
              <w:rPr>
                <w:sz w:val="16"/>
              </w:rPr>
              <w:t>INT</w:t>
            </w:r>
          </w:p>
        </w:tc>
        <w:tc>
          <w:tcPr>
            <w:tcW w:w="2556" w:type="dxa"/>
            <w:vAlign w:val="center"/>
          </w:tcPr>
          <w:p w14:paraId="4649309D" w14:textId="77777777" w:rsidR="00322241" w:rsidRDefault="00000000">
            <w:r>
              <w:rPr>
                <w:sz w:val="16"/>
              </w:rPr>
              <w:t>NOT NULL</w:t>
            </w:r>
          </w:p>
        </w:tc>
        <w:tc>
          <w:tcPr>
            <w:tcW w:w="2556" w:type="dxa"/>
            <w:vAlign w:val="center"/>
          </w:tcPr>
          <w:p w14:paraId="00DACE55" w14:textId="77777777" w:rsidR="00322241" w:rsidRDefault="00000000">
            <w:r>
              <w:rPr>
                <w:sz w:val="16"/>
              </w:rPr>
              <w:t>Sức chứa</w:t>
            </w:r>
          </w:p>
        </w:tc>
      </w:tr>
    </w:tbl>
    <w:p w14:paraId="1F9DDC78" w14:textId="77777777" w:rsidR="00322241" w:rsidRDefault="00322241"/>
    <w:p w14:paraId="061FB48D" w14:textId="77777777" w:rsidR="00322241" w:rsidRDefault="00000000">
      <w:r>
        <w:rPr>
          <w:b/>
          <w:sz w:val="22"/>
        </w:rPr>
        <w:t>seat_types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5E8C98DB" w14:textId="77777777">
        <w:trPr>
          <w:jc w:val="center"/>
        </w:trPr>
        <w:tc>
          <w:tcPr>
            <w:tcW w:w="2556" w:type="dxa"/>
            <w:shd w:val="clear" w:color="auto" w:fill="D9EAF7"/>
            <w:vAlign w:val="center"/>
          </w:tcPr>
          <w:p w14:paraId="095E273E" w14:textId="77777777" w:rsidR="00322241" w:rsidRDefault="00000000">
            <w:r>
              <w:rPr>
                <w:b/>
                <w:sz w:val="16"/>
              </w:rPr>
              <w:t>Thuộc tính</w:t>
            </w:r>
          </w:p>
        </w:tc>
        <w:tc>
          <w:tcPr>
            <w:tcW w:w="2556" w:type="dxa"/>
            <w:shd w:val="clear" w:color="auto" w:fill="D9EAF7"/>
            <w:vAlign w:val="center"/>
          </w:tcPr>
          <w:p w14:paraId="7C143AD4" w14:textId="77777777" w:rsidR="00322241" w:rsidRDefault="00000000">
            <w:r>
              <w:rPr>
                <w:b/>
                <w:sz w:val="16"/>
              </w:rPr>
              <w:t>Kiểu dữ liệu</w:t>
            </w:r>
          </w:p>
        </w:tc>
        <w:tc>
          <w:tcPr>
            <w:tcW w:w="2556" w:type="dxa"/>
            <w:shd w:val="clear" w:color="auto" w:fill="D9EAF7"/>
            <w:vAlign w:val="center"/>
          </w:tcPr>
          <w:p w14:paraId="2F21D7E5" w14:textId="77777777" w:rsidR="00322241" w:rsidRDefault="00000000">
            <w:r>
              <w:rPr>
                <w:b/>
                <w:sz w:val="16"/>
              </w:rPr>
              <w:t>Constraint</w:t>
            </w:r>
          </w:p>
        </w:tc>
        <w:tc>
          <w:tcPr>
            <w:tcW w:w="2556" w:type="dxa"/>
            <w:shd w:val="clear" w:color="auto" w:fill="D9EAF7"/>
            <w:vAlign w:val="center"/>
          </w:tcPr>
          <w:p w14:paraId="40642FDA" w14:textId="77777777" w:rsidR="00322241" w:rsidRDefault="00000000">
            <w:r>
              <w:rPr>
                <w:b/>
                <w:sz w:val="16"/>
              </w:rPr>
              <w:t>Ý nghĩa</w:t>
            </w:r>
          </w:p>
        </w:tc>
      </w:tr>
      <w:tr w:rsidR="00322241" w14:paraId="60AE314E" w14:textId="77777777">
        <w:trPr>
          <w:jc w:val="center"/>
        </w:trPr>
        <w:tc>
          <w:tcPr>
            <w:tcW w:w="2556" w:type="dxa"/>
            <w:vAlign w:val="center"/>
          </w:tcPr>
          <w:p w14:paraId="52D10185" w14:textId="77777777" w:rsidR="00322241" w:rsidRDefault="00000000">
            <w:r>
              <w:rPr>
                <w:sz w:val="16"/>
              </w:rPr>
              <w:t>id</w:t>
            </w:r>
          </w:p>
        </w:tc>
        <w:tc>
          <w:tcPr>
            <w:tcW w:w="2556" w:type="dxa"/>
            <w:vAlign w:val="center"/>
          </w:tcPr>
          <w:p w14:paraId="37341DBD" w14:textId="77777777" w:rsidR="00322241" w:rsidRDefault="00000000">
            <w:r>
              <w:rPr>
                <w:sz w:val="16"/>
              </w:rPr>
              <w:t>BIGINT</w:t>
            </w:r>
          </w:p>
        </w:tc>
        <w:tc>
          <w:tcPr>
            <w:tcW w:w="2556" w:type="dxa"/>
            <w:vAlign w:val="center"/>
          </w:tcPr>
          <w:p w14:paraId="6565AE01" w14:textId="77777777" w:rsidR="00322241" w:rsidRDefault="00000000">
            <w:r>
              <w:rPr>
                <w:sz w:val="16"/>
              </w:rPr>
              <w:t>PK</w:t>
            </w:r>
          </w:p>
        </w:tc>
        <w:tc>
          <w:tcPr>
            <w:tcW w:w="2556" w:type="dxa"/>
            <w:vAlign w:val="center"/>
          </w:tcPr>
          <w:p w14:paraId="08D14E1C" w14:textId="77777777" w:rsidR="00322241" w:rsidRDefault="00000000">
            <w:r>
              <w:rPr>
                <w:sz w:val="16"/>
              </w:rPr>
              <w:t>ID loại ghế</w:t>
            </w:r>
          </w:p>
        </w:tc>
      </w:tr>
      <w:tr w:rsidR="00322241" w14:paraId="7C2B0498" w14:textId="77777777">
        <w:trPr>
          <w:jc w:val="center"/>
        </w:trPr>
        <w:tc>
          <w:tcPr>
            <w:tcW w:w="2556" w:type="dxa"/>
            <w:vAlign w:val="center"/>
          </w:tcPr>
          <w:p w14:paraId="15A672D4" w14:textId="77777777" w:rsidR="00322241" w:rsidRDefault="00000000">
            <w:r>
              <w:rPr>
                <w:sz w:val="16"/>
              </w:rPr>
              <w:t>type_code</w:t>
            </w:r>
          </w:p>
        </w:tc>
        <w:tc>
          <w:tcPr>
            <w:tcW w:w="2556" w:type="dxa"/>
            <w:vAlign w:val="center"/>
          </w:tcPr>
          <w:p w14:paraId="2D8FDB4D" w14:textId="77777777" w:rsidR="00322241" w:rsidRDefault="00000000">
            <w:r>
              <w:rPr>
                <w:sz w:val="16"/>
              </w:rPr>
              <w:t>VARCHAR(30)</w:t>
            </w:r>
          </w:p>
        </w:tc>
        <w:tc>
          <w:tcPr>
            <w:tcW w:w="2556" w:type="dxa"/>
            <w:vAlign w:val="center"/>
          </w:tcPr>
          <w:p w14:paraId="02DCD9DD" w14:textId="77777777" w:rsidR="00322241" w:rsidRDefault="00000000">
            <w:r>
              <w:rPr>
                <w:sz w:val="16"/>
              </w:rPr>
              <w:t>UNIQUE, NOT NULL</w:t>
            </w:r>
          </w:p>
        </w:tc>
        <w:tc>
          <w:tcPr>
            <w:tcW w:w="2556" w:type="dxa"/>
            <w:vAlign w:val="center"/>
          </w:tcPr>
          <w:p w14:paraId="6D9EB24C" w14:textId="77777777" w:rsidR="00322241" w:rsidRDefault="00000000">
            <w:r>
              <w:rPr>
                <w:sz w:val="16"/>
              </w:rPr>
              <w:t>Mã loại</w:t>
            </w:r>
          </w:p>
        </w:tc>
      </w:tr>
      <w:tr w:rsidR="00322241" w14:paraId="5669DDEE" w14:textId="77777777">
        <w:trPr>
          <w:jc w:val="center"/>
        </w:trPr>
        <w:tc>
          <w:tcPr>
            <w:tcW w:w="2556" w:type="dxa"/>
            <w:vAlign w:val="center"/>
          </w:tcPr>
          <w:p w14:paraId="195C3D39" w14:textId="77777777" w:rsidR="00322241" w:rsidRDefault="00000000">
            <w:r>
              <w:rPr>
                <w:sz w:val="16"/>
              </w:rPr>
              <w:t>type_name</w:t>
            </w:r>
          </w:p>
        </w:tc>
        <w:tc>
          <w:tcPr>
            <w:tcW w:w="2556" w:type="dxa"/>
            <w:vAlign w:val="center"/>
          </w:tcPr>
          <w:p w14:paraId="02A56CE2" w14:textId="77777777" w:rsidR="00322241" w:rsidRDefault="00000000">
            <w:r>
              <w:rPr>
                <w:sz w:val="16"/>
              </w:rPr>
              <w:t>VARCHAR(100)</w:t>
            </w:r>
          </w:p>
        </w:tc>
        <w:tc>
          <w:tcPr>
            <w:tcW w:w="2556" w:type="dxa"/>
            <w:vAlign w:val="center"/>
          </w:tcPr>
          <w:p w14:paraId="1F4EBDEB" w14:textId="77777777" w:rsidR="00322241" w:rsidRDefault="00000000">
            <w:r>
              <w:rPr>
                <w:sz w:val="16"/>
              </w:rPr>
              <w:t>NOT NULL</w:t>
            </w:r>
          </w:p>
        </w:tc>
        <w:tc>
          <w:tcPr>
            <w:tcW w:w="2556" w:type="dxa"/>
            <w:vAlign w:val="center"/>
          </w:tcPr>
          <w:p w14:paraId="2AD8B378" w14:textId="77777777" w:rsidR="00322241" w:rsidRDefault="00000000">
            <w:r>
              <w:rPr>
                <w:sz w:val="16"/>
              </w:rPr>
              <w:t>Tên loại ghế</w:t>
            </w:r>
          </w:p>
        </w:tc>
      </w:tr>
      <w:tr w:rsidR="00322241" w14:paraId="45ADC5E5" w14:textId="77777777">
        <w:trPr>
          <w:jc w:val="center"/>
        </w:trPr>
        <w:tc>
          <w:tcPr>
            <w:tcW w:w="2556" w:type="dxa"/>
            <w:vAlign w:val="center"/>
          </w:tcPr>
          <w:p w14:paraId="3673DD69" w14:textId="77777777" w:rsidR="00322241" w:rsidRDefault="00000000">
            <w:r>
              <w:rPr>
                <w:sz w:val="16"/>
              </w:rPr>
              <w:t>seat_class</w:t>
            </w:r>
          </w:p>
        </w:tc>
        <w:tc>
          <w:tcPr>
            <w:tcW w:w="2556" w:type="dxa"/>
            <w:vAlign w:val="center"/>
          </w:tcPr>
          <w:p w14:paraId="1601D8D8" w14:textId="77777777" w:rsidR="00322241" w:rsidRDefault="00000000">
            <w:r>
              <w:rPr>
                <w:sz w:val="16"/>
              </w:rPr>
              <w:t>ENUM(ECONOMY, BUSINESS, FIRST)</w:t>
            </w:r>
          </w:p>
        </w:tc>
        <w:tc>
          <w:tcPr>
            <w:tcW w:w="2556" w:type="dxa"/>
            <w:vAlign w:val="center"/>
          </w:tcPr>
          <w:p w14:paraId="5FE885D2" w14:textId="77777777" w:rsidR="00322241" w:rsidRDefault="00000000">
            <w:r>
              <w:rPr>
                <w:sz w:val="16"/>
              </w:rPr>
              <w:t>NOT NULL</w:t>
            </w:r>
          </w:p>
        </w:tc>
        <w:tc>
          <w:tcPr>
            <w:tcW w:w="2556" w:type="dxa"/>
            <w:vAlign w:val="center"/>
          </w:tcPr>
          <w:p w14:paraId="7662C1B2" w14:textId="77777777" w:rsidR="00322241" w:rsidRDefault="00000000">
            <w:r>
              <w:rPr>
                <w:sz w:val="16"/>
              </w:rPr>
              <w:t>Hạng ghế</w:t>
            </w:r>
          </w:p>
        </w:tc>
      </w:tr>
    </w:tbl>
    <w:p w14:paraId="368DC253" w14:textId="77777777" w:rsidR="00322241" w:rsidRDefault="00322241"/>
    <w:p w14:paraId="7764C5B6" w14:textId="77777777" w:rsidR="00322241" w:rsidRDefault="00000000">
      <w:r>
        <w:rPr>
          <w:b/>
          <w:sz w:val="22"/>
        </w:rPr>
        <w:t>seat_configurations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0CFAAC19" w14:textId="77777777">
        <w:trPr>
          <w:jc w:val="center"/>
        </w:trPr>
        <w:tc>
          <w:tcPr>
            <w:tcW w:w="2556" w:type="dxa"/>
            <w:shd w:val="clear" w:color="auto" w:fill="D9EAF7"/>
            <w:vAlign w:val="center"/>
          </w:tcPr>
          <w:p w14:paraId="7001D5F8" w14:textId="77777777" w:rsidR="00322241" w:rsidRDefault="00000000">
            <w:r>
              <w:rPr>
                <w:b/>
                <w:sz w:val="16"/>
              </w:rPr>
              <w:t>Thuộc tính</w:t>
            </w:r>
          </w:p>
        </w:tc>
        <w:tc>
          <w:tcPr>
            <w:tcW w:w="2556" w:type="dxa"/>
            <w:shd w:val="clear" w:color="auto" w:fill="D9EAF7"/>
            <w:vAlign w:val="center"/>
          </w:tcPr>
          <w:p w14:paraId="117A78DE" w14:textId="77777777" w:rsidR="00322241" w:rsidRDefault="00000000">
            <w:r>
              <w:rPr>
                <w:b/>
                <w:sz w:val="16"/>
              </w:rPr>
              <w:t>Kiểu dữ liệu</w:t>
            </w:r>
          </w:p>
        </w:tc>
        <w:tc>
          <w:tcPr>
            <w:tcW w:w="2556" w:type="dxa"/>
            <w:shd w:val="clear" w:color="auto" w:fill="D9EAF7"/>
            <w:vAlign w:val="center"/>
          </w:tcPr>
          <w:p w14:paraId="227B942C" w14:textId="77777777" w:rsidR="00322241" w:rsidRDefault="00000000">
            <w:r>
              <w:rPr>
                <w:b/>
                <w:sz w:val="16"/>
              </w:rPr>
              <w:t>Constraint</w:t>
            </w:r>
          </w:p>
        </w:tc>
        <w:tc>
          <w:tcPr>
            <w:tcW w:w="2556" w:type="dxa"/>
            <w:shd w:val="clear" w:color="auto" w:fill="D9EAF7"/>
            <w:vAlign w:val="center"/>
          </w:tcPr>
          <w:p w14:paraId="79F0264F" w14:textId="77777777" w:rsidR="00322241" w:rsidRDefault="00000000">
            <w:r>
              <w:rPr>
                <w:b/>
                <w:sz w:val="16"/>
              </w:rPr>
              <w:t>Ý nghĩa</w:t>
            </w:r>
          </w:p>
        </w:tc>
      </w:tr>
      <w:tr w:rsidR="00322241" w14:paraId="5B7F111E" w14:textId="77777777">
        <w:trPr>
          <w:jc w:val="center"/>
        </w:trPr>
        <w:tc>
          <w:tcPr>
            <w:tcW w:w="2556" w:type="dxa"/>
            <w:vAlign w:val="center"/>
          </w:tcPr>
          <w:p w14:paraId="07A8F741" w14:textId="77777777" w:rsidR="00322241" w:rsidRDefault="00000000">
            <w:r>
              <w:rPr>
                <w:sz w:val="16"/>
              </w:rPr>
              <w:t>id</w:t>
            </w:r>
          </w:p>
        </w:tc>
        <w:tc>
          <w:tcPr>
            <w:tcW w:w="2556" w:type="dxa"/>
            <w:vAlign w:val="center"/>
          </w:tcPr>
          <w:p w14:paraId="7822269E" w14:textId="77777777" w:rsidR="00322241" w:rsidRDefault="00000000">
            <w:r>
              <w:rPr>
                <w:sz w:val="16"/>
              </w:rPr>
              <w:t>BIGINT</w:t>
            </w:r>
          </w:p>
        </w:tc>
        <w:tc>
          <w:tcPr>
            <w:tcW w:w="2556" w:type="dxa"/>
            <w:vAlign w:val="center"/>
          </w:tcPr>
          <w:p w14:paraId="51306978" w14:textId="77777777" w:rsidR="00322241" w:rsidRDefault="00000000">
            <w:r>
              <w:rPr>
                <w:sz w:val="16"/>
              </w:rPr>
              <w:t>PK</w:t>
            </w:r>
          </w:p>
        </w:tc>
        <w:tc>
          <w:tcPr>
            <w:tcW w:w="2556" w:type="dxa"/>
            <w:vAlign w:val="center"/>
          </w:tcPr>
          <w:p w14:paraId="494AF3FD" w14:textId="77777777" w:rsidR="00322241" w:rsidRDefault="00000000">
            <w:r>
              <w:rPr>
                <w:sz w:val="16"/>
              </w:rPr>
              <w:t>ID cấu hình ghế</w:t>
            </w:r>
          </w:p>
        </w:tc>
      </w:tr>
      <w:tr w:rsidR="00322241" w14:paraId="76521FCD" w14:textId="77777777">
        <w:trPr>
          <w:jc w:val="center"/>
        </w:trPr>
        <w:tc>
          <w:tcPr>
            <w:tcW w:w="2556" w:type="dxa"/>
            <w:vAlign w:val="center"/>
          </w:tcPr>
          <w:p w14:paraId="34C08E6E" w14:textId="77777777" w:rsidR="00322241" w:rsidRDefault="00000000">
            <w:r>
              <w:rPr>
                <w:sz w:val="16"/>
              </w:rPr>
              <w:t>aircraft_id</w:t>
            </w:r>
          </w:p>
        </w:tc>
        <w:tc>
          <w:tcPr>
            <w:tcW w:w="2556" w:type="dxa"/>
            <w:vAlign w:val="center"/>
          </w:tcPr>
          <w:p w14:paraId="5A24E654" w14:textId="77777777" w:rsidR="00322241" w:rsidRDefault="00000000">
            <w:r>
              <w:rPr>
                <w:sz w:val="16"/>
              </w:rPr>
              <w:t>BIGINT</w:t>
            </w:r>
          </w:p>
        </w:tc>
        <w:tc>
          <w:tcPr>
            <w:tcW w:w="2556" w:type="dxa"/>
            <w:vAlign w:val="center"/>
          </w:tcPr>
          <w:p w14:paraId="54A51296" w14:textId="77777777" w:rsidR="00322241" w:rsidRDefault="00000000">
            <w:r>
              <w:rPr>
                <w:sz w:val="16"/>
              </w:rPr>
              <w:t>FK → aircrafts.id, NOT NULL</w:t>
            </w:r>
          </w:p>
        </w:tc>
        <w:tc>
          <w:tcPr>
            <w:tcW w:w="2556" w:type="dxa"/>
            <w:vAlign w:val="center"/>
          </w:tcPr>
          <w:p w14:paraId="5BC6D7D0" w14:textId="77777777" w:rsidR="00322241" w:rsidRDefault="00000000">
            <w:r>
              <w:rPr>
                <w:sz w:val="16"/>
              </w:rPr>
              <w:t>Máy bay</w:t>
            </w:r>
          </w:p>
        </w:tc>
      </w:tr>
      <w:tr w:rsidR="00322241" w14:paraId="27982184" w14:textId="77777777">
        <w:trPr>
          <w:jc w:val="center"/>
        </w:trPr>
        <w:tc>
          <w:tcPr>
            <w:tcW w:w="2556" w:type="dxa"/>
            <w:vAlign w:val="center"/>
          </w:tcPr>
          <w:p w14:paraId="479AE220" w14:textId="77777777" w:rsidR="00322241" w:rsidRDefault="00000000">
            <w:r>
              <w:rPr>
                <w:sz w:val="16"/>
              </w:rPr>
              <w:t>seat_type_id</w:t>
            </w:r>
          </w:p>
        </w:tc>
        <w:tc>
          <w:tcPr>
            <w:tcW w:w="2556" w:type="dxa"/>
            <w:vAlign w:val="center"/>
          </w:tcPr>
          <w:p w14:paraId="1BE1B9C6" w14:textId="77777777" w:rsidR="00322241" w:rsidRDefault="00000000">
            <w:r>
              <w:rPr>
                <w:sz w:val="16"/>
              </w:rPr>
              <w:t>BIGINT</w:t>
            </w:r>
          </w:p>
        </w:tc>
        <w:tc>
          <w:tcPr>
            <w:tcW w:w="2556" w:type="dxa"/>
            <w:vAlign w:val="center"/>
          </w:tcPr>
          <w:p w14:paraId="3DA093BB" w14:textId="77777777" w:rsidR="00322241" w:rsidRDefault="00000000">
            <w:r>
              <w:rPr>
                <w:sz w:val="16"/>
              </w:rPr>
              <w:t>FK → seat_types.id, NOT NULL</w:t>
            </w:r>
          </w:p>
        </w:tc>
        <w:tc>
          <w:tcPr>
            <w:tcW w:w="2556" w:type="dxa"/>
            <w:vAlign w:val="center"/>
          </w:tcPr>
          <w:p w14:paraId="54504C9E" w14:textId="77777777" w:rsidR="00322241" w:rsidRDefault="00000000">
            <w:r>
              <w:rPr>
                <w:sz w:val="16"/>
              </w:rPr>
              <w:t>Loại ghế</w:t>
            </w:r>
          </w:p>
        </w:tc>
      </w:tr>
      <w:tr w:rsidR="00322241" w14:paraId="2E5B5DA1" w14:textId="77777777">
        <w:trPr>
          <w:jc w:val="center"/>
        </w:trPr>
        <w:tc>
          <w:tcPr>
            <w:tcW w:w="2556" w:type="dxa"/>
            <w:vAlign w:val="center"/>
          </w:tcPr>
          <w:p w14:paraId="124A8FCF" w14:textId="77777777" w:rsidR="00322241" w:rsidRDefault="00000000">
            <w:r>
              <w:rPr>
                <w:sz w:val="16"/>
              </w:rPr>
              <w:t>row_number</w:t>
            </w:r>
          </w:p>
        </w:tc>
        <w:tc>
          <w:tcPr>
            <w:tcW w:w="2556" w:type="dxa"/>
            <w:vAlign w:val="center"/>
          </w:tcPr>
          <w:p w14:paraId="517BBD48" w14:textId="77777777" w:rsidR="00322241" w:rsidRDefault="00000000">
            <w:r>
              <w:rPr>
                <w:sz w:val="16"/>
              </w:rPr>
              <w:t>INT</w:t>
            </w:r>
          </w:p>
        </w:tc>
        <w:tc>
          <w:tcPr>
            <w:tcW w:w="2556" w:type="dxa"/>
            <w:vAlign w:val="center"/>
          </w:tcPr>
          <w:p w14:paraId="13195F22" w14:textId="77777777" w:rsidR="00322241" w:rsidRDefault="00000000">
            <w:r>
              <w:rPr>
                <w:sz w:val="16"/>
              </w:rPr>
              <w:t>NOT NULL</w:t>
            </w:r>
          </w:p>
        </w:tc>
        <w:tc>
          <w:tcPr>
            <w:tcW w:w="2556" w:type="dxa"/>
            <w:vAlign w:val="center"/>
          </w:tcPr>
          <w:p w14:paraId="4F634503" w14:textId="77777777" w:rsidR="00322241" w:rsidRDefault="00000000">
            <w:r>
              <w:rPr>
                <w:sz w:val="16"/>
              </w:rPr>
              <w:t>Số hàng</w:t>
            </w:r>
          </w:p>
        </w:tc>
      </w:tr>
      <w:tr w:rsidR="00322241" w14:paraId="088A1F04" w14:textId="77777777">
        <w:trPr>
          <w:jc w:val="center"/>
        </w:trPr>
        <w:tc>
          <w:tcPr>
            <w:tcW w:w="2556" w:type="dxa"/>
            <w:vAlign w:val="center"/>
          </w:tcPr>
          <w:p w14:paraId="0223C5A7" w14:textId="77777777" w:rsidR="00322241" w:rsidRDefault="00000000">
            <w:r>
              <w:rPr>
                <w:sz w:val="16"/>
              </w:rPr>
              <w:t>column_code</w:t>
            </w:r>
          </w:p>
        </w:tc>
        <w:tc>
          <w:tcPr>
            <w:tcW w:w="2556" w:type="dxa"/>
            <w:vAlign w:val="center"/>
          </w:tcPr>
          <w:p w14:paraId="31625B2E" w14:textId="77777777" w:rsidR="00322241" w:rsidRDefault="00000000">
            <w:r>
              <w:rPr>
                <w:sz w:val="16"/>
              </w:rPr>
              <w:t>VARCHAR(5)</w:t>
            </w:r>
          </w:p>
        </w:tc>
        <w:tc>
          <w:tcPr>
            <w:tcW w:w="2556" w:type="dxa"/>
            <w:vAlign w:val="center"/>
          </w:tcPr>
          <w:p w14:paraId="2550C071" w14:textId="77777777" w:rsidR="00322241" w:rsidRDefault="00000000">
            <w:r>
              <w:rPr>
                <w:sz w:val="16"/>
              </w:rPr>
              <w:t>NOT NULL</w:t>
            </w:r>
          </w:p>
        </w:tc>
        <w:tc>
          <w:tcPr>
            <w:tcW w:w="2556" w:type="dxa"/>
            <w:vAlign w:val="center"/>
          </w:tcPr>
          <w:p w14:paraId="25F37988" w14:textId="77777777" w:rsidR="00322241" w:rsidRDefault="00000000">
            <w:r>
              <w:rPr>
                <w:sz w:val="16"/>
              </w:rPr>
              <w:t>Ký hiệu cột</w:t>
            </w:r>
          </w:p>
        </w:tc>
      </w:tr>
    </w:tbl>
    <w:p w14:paraId="35D4904E" w14:textId="77777777" w:rsidR="00322241" w:rsidRDefault="00322241"/>
    <w:p w14:paraId="36B0CE7D" w14:textId="77777777" w:rsidR="00322241" w:rsidRDefault="00000000">
      <w:r>
        <w:rPr>
          <w:b/>
          <w:sz w:val="22"/>
        </w:rPr>
        <w:t>promotions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78943755" w14:textId="77777777">
        <w:trPr>
          <w:jc w:val="center"/>
        </w:trPr>
        <w:tc>
          <w:tcPr>
            <w:tcW w:w="2556" w:type="dxa"/>
            <w:shd w:val="clear" w:color="auto" w:fill="D9EAF7"/>
            <w:vAlign w:val="center"/>
          </w:tcPr>
          <w:p w14:paraId="37EE5632" w14:textId="77777777" w:rsidR="00322241" w:rsidRDefault="00000000">
            <w:r>
              <w:rPr>
                <w:b/>
                <w:sz w:val="16"/>
              </w:rPr>
              <w:t>Thuộc tính</w:t>
            </w:r>
          </w:p>
        </w:tc>
        <w:tc>
          <w:tcPr>
            <w:tcW w:w="2556" w:type="dxa"/>
            <w:shd w:val="clear" w:color="auto" w:fill="D9EAF7"/>
            <w:vAlign w:val="center"/>
          </w:tcPr>
          <w:p w14:paraId="4D6D8C43" w14:textId="77777777" w:rsidR="00322241" w:rsidRDefault="00000000">
            <w:r>
              <w:rPr>
                <w:b/>
                <w:sz w:val="16"/>
              </w:rPr>
              <w:t>Kiểu dữ liệu</w:t>
            </w:r>
          </w:p>
        </w:tc>
        <w:tc>
          <w:tcPr>
            <w:tcW w:w="2556" w:type="dxa"/>
            <w:shd w:val="clear" w:color="auto" w:fill="D9EAF7"/>
            <w:vAlign w:val="center"/>
          </w:tcPr>
          <w:p w14:paraId="7EAAC6D8" w14:textId="77777777" w:rsidR="00322241" w:rsidRDefault="00000000">
            <w:r>
              <w:rPr>
                <w:b/>
                <w:sz w:val="16"/>
              </w:rPr>
              <w:t>Constraint</w:t>
            </w:r>
          </w:p>
        </w:tc>
        <w:tc>
          <w:tcPr>
            <w:tcW w:w="2556" w:type="dxa"/>
            <w:shd w:val="clear" w:color="auto" w:fill="D9EAF7"/>
            <w:vAlign w:val="center"/>
          </w:tcPr>
          <w:p w14:paraId="789B4ADF" w14:textId="77777777" w:rsidR="00322241" w:rsidRDefault="00000000">
            <w:r>
              <w:rPr>
                <w:b/>
                <w:sz w:val="16"/>
              </w:rPr>
              <w:t>Ý nghĩa</w:t>
            </w:r>
          </w:p>
        </w:tc>
      </w:tr>
      <w:tr w:rsidR="00322241" w14:paraId="4F06ABE3" w14:textId="77777777">
        <w:trPr>
          <w:jc w:val="center"/>
        </w:trPr>
        <w:tc>
          <w:tcPr>
            <w:tcW w:w="2556" w:type="dxa"/>
            <w:vAlign w:val="center"/>
          </w:tcPr>
          <w:p w14:paraId="691BAE7D" w14:textId="77777777" w:rsidR="00322241" w:rsidRDefault="00000000">
            <w:r>
              <w:rPr>
                <w:sz w:val="16"/>
              </w:rPr>
              <w:t>id</w:t>
            </w:r>
          </w:p>
        </w:tc>
        <w:tc>
          <w:tcPr>
            <w:tcW w:w="2556" w:type="dxa"/>
            <w:vAlign w:val="center"/>
          </w:tcPr>
          <w:p w14:paraId="6601DFED" w14:textId="77777777" w:rsidR="00322241" w:rsidRDefault="00000000">
            <w:r>
              <w:rPr>
                <w:sz w:val="16"/>
              </w:rPr>
              <w:t>BIGINT</w:t>
            </w:r>
          </w:p>
        </w:tc>
        <w:tc>
          <w:tcPr>
            <w:tcW w:w="2556" w:type="dxa"/>
            <w:vAlign w:val="center"/>
          </w:tcPr>
          <w:p w14:paraId="70F8843A" w14:textId="77777777" w:rsidR="00322241" w:rsidRDefault="00000000">
            <w:r>
              <w:rPr>
                <w:sz w:val="16"/>
              </w:rPr>
              <w:t>PK</w:t>
            </w:r>
          </w:p>
        </w:tc>
        <w:tc>
          <w:tcPr>
            <w:tcW w:w="2556" w:type="dxa"/>
            <w:vAlign w:val="center"/>
          </w:tcPr>
          <w:p w14:paraId="08F58BF3" w14:textId="77777777" w:rsidR="00322241" w:rsidRDefault="00000000">
            <w:r>
              <w:rPr>
                <w:sz w:val="16"/>
              </w:rPr>
              <w:t>ID chương trình</w:t>
            </w:r>
          </w:p>
        </w:tc>
      </w:tr>
      <w:tr w:rsidR="00322241" w14:paraId="0E77A92C" w14:textId="77777777">
        <w:trPr>
          <w:jc w:val="center"/>
        </w:trPr>
        <w:tc>
          <w:tcPr>
            <w:tcW w:w="2556" w:type="dxa"/>
            <w:vAlign w:val="center"/>
          </w:tcPr>
          <w:p w14:paraId="4DFD0FA9" w14:textId="77777777" w:rsidR="00322241" w:rsidRDefault="00000000">
            <w:r>
              <w:rPr>
                <w:sz w:val="16"/>
              </w:rPr>
              <w:t>promo_code</w:t>
            </w:r>
          </w:p>
        </w:tc>
        <w:tc>
          <w:tcPr>
            <w:tcW w:w="2556" w:type="dxa"/>
            <w:vAlign w:val="center"/>
          </w:tcPr>
          <w:p w14:paraId="004EAB54" w14:textId="77777777" w:rsidR="00322241" w:rsidRDefault="00000000">
            <w:r>
              <w:rPr>
                <w:sz w:val="16"/>
              </w:rPr>
              <w:t>VARCHAR(50)</w:t>
            </w:r>
          </w:p>
        </w:tc>
        <w:tc>
          <w:tcPr>
            <w:tcW w:w="2556" w:type="dxa"/>
            <w:vAlign w:val="center"/>
          </w:tcPr>
          <w:p w14:paraId="650F5C54" w14:textId="77777777" w:rsidR="00322241" w:rsidRDefault="00000000">
            <w:r>
              <w:rPr>
                <w:sz w:val="16"/>
              </w:rPr>
              <w:t>UNIQUE, NOT NULL</w:t>
            </w:r>
          </w:p>
        </w:tc>
        <w:tc>
          <w:tcPr>
            <w:tcW w:w="2556" w:type="dxa"/>
            <w:vAlign w:val="center"/>
          </w:tcPr>
          <w:p w14:paraId="1955DFCE" w14:textId="77777777" w:rsidR="00322241" w:rsidRDefault="00000000">
            <w:r>
              <w:rPr>
                <w:sz w:val="16"/>
              </w:rPr>
              <w:t>Mã chương trình nếu cần tra cứu</w:t>
            </w:r>
          </w:p>
        </w:tc>
      </w:tr>
      <w:tr w:rsidR="00322241" w14:paraId="51F33246" w14:textId="77777777">
        <w:trPr>
          <w:jc w:val="center"/>
        </w:trPr>
        <w:tc>
          <w:tcPr>
            <w:tcW w:w="2556" w:type="dxa"/>
            <w:vAlign w:val="center"/>
          </w:tcPr>
          <w:p w14:paraId="1FA1AD77" w14:textId="77777777" w:rsidR="00322241" w:rsidRDefault="00000000">
            <w:r>
              <w:rPr>
                <w:sz w:val="16"/>
              </w:rPr>
              <w:t>promo_name</w:t>
            </w:r>
          </w:p>
        </w:tc>
        <w:tc>
          <w:tcPr>
            <w:tcW w:w="2556" w:type="dxa"/>
            <w:vAlign w:val="center"/>
          </w:tcPr>
          <w:p w14:paraId="188875B7" w14:textId="77777777" w:rsidR="00322241" w:rsidRDefault="00000000">
            <w:r>
              <w:rPr>
                <w:sz w:val="16"/>
              </w:rPr>
              <w:t>VARCHAR(150)</w:t>
            </w:r>
          </w:p>
        </w:tc>
        <w:tc>
          <w:tcPr>
            <w:tcW w:w="2556" w:type="dxa"/>
            <w:vAlign w:val="center"/>
          </w:tcPr>
          <w:p w14:paraId="4618ABE5" w14:textId="77777777" w:rsidR="00322241" w:rsidRDefault="00000000">
            <w:r>
              <w:rPr>
                <w:sz w:val="16"/>
              </w:rPr>
              <w:t>NOT NULL</w:t>
            </w:r>
          </w:p>
        </w:tc>
        <w:tc>
          <w:tcPr>
            <w:tcW w:w="2556" w:type="dxa"/>
            <w:vAlign w:val="center"/>
          </w:tcPr>
          <w:p w14:paraId="3B8755CB" w14:textId="77777777" w:rsidR="00322241" w:rsidRDefault="00000000">
            <w:r>
              <w:rPr>
                <w:sz w:val="16"/>
              </w:rPr>
              <w:t>Tên chương trình</w:t>
            </w:r>
          </w:p>
        </w:tc>
      </w:tr>
      <w:tr w:rsidR="00322241" w14:paraId="2858052B" w14:textId="77777777">
        <w:trPr>
          <w:jc w:val="center"/>
        </w:trPr>
        <w:tc>
          <w:tcPr>
            <w:tcW w:w="2556" w:type="dxa"/>
            <w:vAlign w:val="center"/>
          </w:tcPr>
          <w:p w14:paraId="79DC85FC" w14:textId="77777777" w:rsidR="00322241" w:rsidRDefault="00000000">
            <w:r>
              <w:rPr>
                <w:sz w:val="16"/>
              </w:rPr>
              <w:t>discount_type</w:t>
            </w:r>
          </w:p>
        </w:tc>
        <w:tc>
          <w:tcPr>
            <w:tcW w:w="2556" w:type="dxa"/>
            <w:vAlign w:val="center"/>
          </w:tcPr>
          <w:p w14:paraId="1C0D1D98" w14:textId="77777777" w:rsidR="00322241" w:rsidRDefault="00000000">
            <w:r>
              <w:rPr>
                <w:sz w:val="16"/>
              </w:rPr>
              <w:t>ENUM(PERCENT, AMOUNT)</w:t>
            </w:r>
          </w:p>
        </w:tc>
        <w:tc>
          <w:tcPr>
            <w:tcW w:w="2556" w:type="dxa"/>
            <w:vAlign w:val="center"/>
          </w:tcPr>
          <w:p w14:paraId="3E350C3D" w14:textId="77777777" w:rsidR="00322241" w:rsidRDefault="00000000">
            <w:r>
              <w:rPr>
                <w:sz w:val="16"/>
              </w:rPr>
              <w:t>NOT NULL</w:t>
            </w:r>
          </w:p>
        </w:tc>
        <w:tc>
          <w:tcPr>
            <w:tcW w:w="2556" w:type="dxa"/>
            <w:vAlign w:val="center"/>
          </w:tcPr>
          <w:p w14:paraId="14234699" w14:textId="77777777" w:rsidR="00322241" w:rsidRDefault="00000000">
            <w:r>
              <w:rPr>
                <w:sz w:val="16"/>
              </w:rPr>
              <w:t>Kiểu giảm</w:t>
            </w:r>
          </w:p>
        </w:tc>
      </w:tr>
      <w:tr w:rsidR="00322241" w14:paraId="18686A3E" w14:textId="77777777">
        <w:trPr>
          <w:jc w:val="center"/>
        </w:trPr>
        <w:tc>
          <w:tcPr>
            <w:tcW w:w="2556" w:type="dxa"/>
            <w:vAlign w:val="center"/>
          </w:tcPr>
          <w:p w14:paraId="53CB1531" w14:textId="77777777" w:rsidR="00322241" w:rsidRDefault="00000000">
            <w:r>
              <w:rPr>
                <w:sz w:val="16"/>
              </w:rPr>
              <w:lastRenderedPageBreak/>
              <w:t>discount_value</w:t>
            </w:r>
          </w:p>
        </w:tc>
        <w:tc>
          <w:tcPr>
            <w:tcW w:w="2556" w:type="dxa"/>
            <w:vAlign w:val="center"/>
          </w:tcPr>
          <w:p w14:paraId="30F8D916" w14:textId="77777777" w:rsidR="00322241" w:rsidRDefault="00000000">
            <w:r>
              <w:rPr>
                <w:sz w:val="16"/>
              </w:rPr>
              <w:t>DECIMAL(12,2)</w:t>
            </w:r>
          </w:p>
        </w:tc>
        <w:tc>
          <w:tcPr>
            <w:tcW w:w="2556" w:type="dxa"/>
            <w:vAlign w:val="center"/>
          </w:tcPr>
          <w:p w14:paraId="55ACE420" w14:textId="77777777" w:rsidR="00322241" w:rsidRDefault="00000000">
            <w:r>
              <w:rPr>
                <w:sz w:val="16"/>
              </w:rPr>
              <w:t>NOT NULL</w:t>
            </w:r>
          </w:p>
        </w:tc>
        <w:tc>
          <w:tcPr>
            <w:tcW w:w="2556" w:type="dxa"/>
            <w:vAlign w:val="center"/>
          </w:tcPr>
          <w:p w14:paraId="64B8963C" w14:textId="77777777" w:rsidR="00322241" w:rsidRDefault="00000000">
            <w:r>
              <w:rPr>
                <w:sz w:val="16"/>
              </w:rPr>
              <w:t>Giá trị giảm</w:t>
            </w:r>
          </w:p>
        </w:tc>
      </w:tr>
      <w:tr w:rsidR="00322241" w14:paraId="727AD02D" w14:textId="77777777">
        <w:trPr>
          <w:jc w:val="center"/>
        </w:trPr>
        <w:tc>
          <w:tcPr>
            <w:tcW w:w="2556" w:type="dxa"/>
            <w:vAlign w:val="center"/>
          </w:tcPr>
          <w:p w14:paraId="78C09C52" w14:textId="77777777" w:rsidR="00322241" w:rsidRDefault="00000000">
            <w:r>
              <w:rPr>
                <w:sz w:val="16"/>
              </w:rPr>
              <w:t>start_date</w:t>
            </w:r>
          </w:p>
        </w:tc>
        <w:tc>
          <w:tcPr>
            <w:tcW w:w="2556" w:type="dxa"/>
            <w:vAlign w:val="center"/>
          </w:tcPr>
          <w:p w14:paraId="1039E0CA" w14:textId="77777777" w:rsidR="00322241" w:rsidRDefault="00000000">
            <w:r>
              <w:rPr>
                <w:sz w:val="16"/>
              </w:rPr>
              <w:t>DATE</w:t>
            </w:r>
          </w:p>
        </w:tc>
        <w:tc>
          <w:tcPr>
            <w:tcW w:w="2556" w:type="dxa"/>
            <w:vAlign w:val="center"/>
          </w:tcPr>
          <w:p w14:paraId="1771678C" w14:textId="77777777" w:rsidR="00322241" w:rsidRDefault="00000000">
            <w:r>
              <w:rPr>
                <w:sz w:val="16"/>
              </w:rPr>
              <w:t>NOT NULL</w:t>
            </w:r>
          </w:p>
        </w:tc>
        <w:tc>
          <w:tcPr>
            <w:tcW w:w="2556" w:type="dxa"/>
            <w:vAlign w:val="center"/>
          </w:tcPr>
          <w:p w14:paraId="749E283E" w14:textId="77777777" w:rsidR="00322241" w:rsidRDefault="00000000">
            <w:r>
              <w:rPr>
                <w:sz w:val="16"/>
              </w:rPr>
              <w:t>Ngày bắt đầu</w:t>
            </w:r>
          </w:p>
        </w:tc>
      </w:tr>
      <w:tr w:rsidR="00322241" w14:paraId="5ADC51D8" w14:textId="77777777">
        <w:trPr>
          <w:jc w:val="center"/>
        </w:trPr>
        <w:tc>
          <w:tcPr>
            <w:tcW w:w="2556" w:type="dxa"/>
            <w:vAlign w:val="center"/>
          </w:tcPr>
          <w:p w14:paraId="6C913FB6" w14:textId="77777777" w:rsidR="00322241" w:rsidRDefault="00000000">
            <w:r>
              <w:rPr>
                <w:sz w:val="16"/>
              </w:rPr>
              <w:t>end_date</w:t>
            </w:r>
          </w:p>
        </w:tc>
        <w:tc>
          <w:tcPr>
            <w:tcW w:w="2556" w:type="dxa"/>
            <w:vAlign w:val="center"/>
          </w:tcPr>
          <w:p w14:paraId="1B462294" w14:textId="77777777" w:rsidR="00322241" w:rsidRDefault="00000000">
            <w:r>
              <w:rPr>
                <w:sz w:val="16"/>
              </w:rPr>
              <w:t>DATE</w:t>
            </w:r>
          </w:p>
        </w:tc>
        <w:tc>
          <w:tcPr>
            <w:tcW w:w="2556" w:type="dxa"/>
            <w:vAlign w:val="center"/>
          </w:tcPr>
          <w:p w14:paraId="6CA94C2C" w14:textId="77777777" w:rsidR="00322241" w:rsidRDefault="00000000">
            <w:r>
              <w:rPr>
                <w:sz w:val="16"/>
              </w:rPr>
              <w:t>NOT NULL</w:t>
            </w:r>
          </w:p>
        </w:tc>
        <w:tc>
          <w:tcPr>
            <w:tcW w:w="2556" w:type="dxa"/>
            <w:vAlign w:val="center"/>
          </w:tcPr>
          <w:p w14:paraId="35DC2DF8" w14:textId="77777777" w:rsidR="00322241" w:rsidRDefault="00000000">
            <w:r>
              <w:rPr>
                <w:sz w:val="16"/>
              </w:rPr>
              <w:t>Ngày kết thúc</w:t>
            </w:r>
          </w:p>
        </w:tc>
      </w:tr>
      <w:tr w:rsidR="00322241" w14:paraId="4DF0D41D" w14:textId="77777777">
        <w:trPr>
          <w:jc w:val="center"/>
        </w:trPr>
        <w:tc>
          <w:tcPr>
            <w:tcW w:w="2556" w:type="dxa"/>
            <w:vAlign w:val="center"/>
          </w:tcPr>
          <w:p w14:paraId="513CA1A3" w14:textId="77777777" w:rsidR="00322241" w:rsidRDefault="00000000">
            <w:r>
              <w:rPr>
                <w:sz w:val="16"/>
              </w:rPr>
              <w:t>status</w:t>
            </w:r>
          </w:p>
        </w:tc>
        <w:tc>
          <w:tcPr>
            <w:tcW w:w="2556" w:type="dxa"/>
            <w:vAlign w:val="center"/>
          </w:tcPr>
          <w:p w14:paraId="1E11BFB6" w14:textId="77777777" w:rsidR="00322241" w:rsidRDefault="00000000">
            <w:r>
              <w:rPr>
                <w:sz w:val="16"/>
              </w:rPr>
              <w:t>ENUM(ACTIVE, INACTIVE, EXPIRED)</w:t>
            </w:r>
          </w:p>
        </w:tc>
        <w:tc>
          <w:tcPr>
            <w:tcW w:w="2556" w:type="dxa"/>
            <w:vAlign w:val="center"/>
          </w:tcPr>
          <w:p w14:paraId="29F46643" w14:textId="77777777" w:rsidR="00322241" w:rsidRDefault="00000000">
            <w:r>
              <w:rPr>
                <w:sz w:val="16"/>
              </w:rPr>
              <w:t>NOT NULL</w:t>
            </w:r>
          </w:p>
        </w:tc>
        <w:tc>
          <w:tcPr>
            <w:tcW w:w="2556" w:type="dxa"/>
            <w:vAlign w:val="center"/>
          </w:tcPr>
          <w:p w14:paraId="2003D436" w14:textId="77777777" w:rsidR="00322241" w:rsidRDefault="00000000">
            <w:r>
              <w:rPr>
                <w:sz w:val="16"/>
              </w:rPr>
              <w:t>Trạng thái</w:t>
            </w:r>
          </w:p>
        </w:tc>
      </w:tr>
    </w:tbl>
    <w:p w14:paraId="2B0634BA" w14:textId="77777777" w:rsidR="00322241" w:rsidRDefault="00322241"/>
    <w:p w14:paraId="28219565" w14:textId="77777777" w:rsidR="00322241" w:rsidRDefault="00000000">
      <w:r>
        <w:rPr>
          <w:b/>
          <w:sz w:val="22"/>
        </w:rPr>
        <w:t>vouchers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17B3D43A" w14:textId="77777777">
        <w:trPr>
          <w:jc w:val="center"/>
        </w:trPr>
        <w:tc>
          <w:tcPr>
            <w:tcW w:w="2556" w:type="dxa"/>
            <w:shd w:val="clear" w:color="auto" w:fill="D9EAF7"/>
            <w:vAlign w:val="center"/>
          </w:tcPr>
          <w:p w14:paraId="2B6D04A8" w14:textId="77777777" w:rsidR="00322241" w:rsidRDefault="00000000">
            <w:r>
              <w:rPr>
                <w:b/>
                <w:sz w:val="16"/>
              </w:rPr>
              <w:t>Thuộc tính</w:t>
            </w:r>
          </w:p>
        </w:tc>
        <w:tc>
          <w:tcPr>
            <w:tcW w:w="2556" w:type="dxa"/>
            <w:shd w:val="clear" w:color="auto" w:fill="D9EAF7"/>
            <w:vAlign w:val="center"/>
          </w:tcPr>
          <w:p w14:paraId="10586704" w14:textId="77777777" w:rsidR="00322241" w:rsidRDefault="00000000">
            <w:r>
              <w:rPr>
                <w:b/>
                <w:sz w:val="16"/>
              </w:rPr>
              <w:t>Kiểu dữ liệu</w:t>
            </w:r>
          </w:p>
        </w:tc>
        <w:tc>
          <w:tcPr>
            <w:tcW w:w="2556" w:type="dxa"/>
            <w:shd w:val="clear" w:color="auto" w:fill="D9EAF7"/>
            <w:vAlign w:val="center"/>
          </w:tcPr>
          <w:p w14:paraId="2A74D0F5" w14:textId="77777777" w:rsidR="00322241" w:rsidRDefault="00000000">
            <w:r>
              <w:rPr>
                <w:b/>
                <w:sz w:val="16"/>
              </w:rPr>
              <w:t>Constraint</w:t>
            </w:r>
          </w:p>
        </w:tc>
        <w:tc>
          <w:tcPr>
            <w:tcW w:w="2556" w:type="dxa"/>
            <w:shd w:val="clear" w:color="auto" w:fill="D9EAF7"/>
            <w:vAlign w:val="center"/>
          </w:tcPr>
          <w:p w14:paraId="5E810BF0" w14:textId="77777777" w:rsidR="00322241" w:rsidRDefault="00000000">
            <w:r>
              <w:rPr>
                <w:b/>
                <w:sz w:val="16"/>
              </w:rPr>
              <w:t>Ý nghĩa</w:t>
            </w:r>
          </w:p>
        </w:tc>
      </w:tr>
      <w:tr w:rsidR="00322241" w14:paraId="5DB9523F" w14:textId="77777777">
        <w:trPr>
          <w:jc w:val="center"/>
        </w:trPr>
        <w:tc>
          <w:tcPr>
            <w:tcW w:w="2556" w:type="dxa"/>
            <w:vAlign w:val="center"/>
          </w:tcPr>
          <w:p w14:paraId="68E166F8" w14:textId="77777777" w:rsidR="00322241" w:rsidRDefault="00000000">
            <w:r>
              <w:rPr>
                <w:sz w:val="16"/>
              </w:rPr>
              <w:t>id</w:t>
            </w:r>
          </w:p>
        </w:tc>
        <w:tc>
          <w:tcPr>
            <w:tcW w:w="2556" w:type="dxa"/>
            <w:vAlign w:val="center"/>
          </w:tcPr>
          <w:p w14:paraId="2A383740" w14:textId="77777777" w:rsidR="00322241" w:rsidRDefault="00000000">
            <w:r>
              <w:rPr>
                <w:sz w:val="16"/>
              </w:rPr>
              <w:t>BIGINT</w:t>
            </w:r>
          </w:p>
        </w:tc>
        <w:tc>
          <w:tcPr>
            <w:tcW w:w="2556" w:type="dxa"/>
            <w:vAlign w:val="center"/>
          </w:tcPr>
          <w:p w14:paraId="49AC4F17" w14:textId="77777777" w:rsidR="00322241" w:rsidRDefault="00000000">
            <w:r>
              <w:rPr>
                <w:sz w:val="16"/>
              </w:rPr>
              <w:t>PK</w:t>
            </w:r>
          </w:p>
        </w:tc>
        <w:tc>
          <w:tcPr>
            <w:tcW w:w="2556" w:type="dxa"/>
            <w:vAlign w:val="center"/>
          </w:tcPr>
          <w:p w14:paraId="72631213" w14:textId="77777777" w:rsidR="00322241" w:rsidRDefault="00000000">
            <w:r>
              <w:rPr>
                <w:sz w:val="16"/>
              </w:rPr>
              <w:t>ID voucher</w:t>
            </w:r>
          </w:p>
        </w:tc>
      </w:tr>
      <w:tr w:rsidR="00322241" w14:paraId="697F69CA" w14:textId="77777777">
        <w:trPr>
          <w:jc w:val="center"/>
        </w:trPr>
        <w:tc>
          <w:tcPr>
            <w:tcW w:w="2556" w:type="dxa"/>
            <w:vAlign w:val="center"/>
          </w:tcPr>
          <w:p w14:paraId="299511BB" w14:textId="77777777" w:rsidR="00322241" w:rsidRDefault="00000000">
            <w:r>
              <w:rPr>
                <w:sz w:val="16"/>
              </w:rPr>
              <w:t>voucher_code</w:t>
            </w:r>
          </w:p>
        </w:tc>
        <w:tc>
          <w:tcPr>
            <w:tcW w:w="2556" w:type="dxa"/>
            <w:vAlign w:val="center"/>
          </w:tcPr>
          <w:p w14:paraId="56D5FA6A" w14:textId="77777777" w:rsidR="00322241" w:rsidRDefault="00000000">
            <w:r>
              <w:rPr>
                <w:sz w:val="16"/>
              </w:rPr>
              <w:t>VARCHAR(50)</w:t>
            </w:r>
          </w:p>
        </w:tc>
        <w:tc>
          <w:tcPr>
            <w:tcW w:w="2556" w:type="dxa"/>
            <w:vAlign w:val="center"/>
          </w:tcPr>
          <w:p w14:paraId="69F49949" w14:textId="77777777" w:rsidR="00322241" w:rsidRDefault="00000000">
            <w:r>
              <w:rPr>
                <w:sz w:val="16"/>
              </w:rPr>
              <w:t>UNIQUE, NOT NULL</w:t>
            </w:r>
          </w:p>
        </w:tc>
        <w:tc>
          <w:tcPr>
            <w:tcW w:w="2556" w:type="dxa"/>
            <w:vAlign w:val="center"/>
          </w:tcPr>
          <w:p w14:paraId="67A96B1F" w14:textId="77777777" w:rsidR="00322241" w:rsidRDefault="00000000">
            <w:r>
              <w:rPr>
                <w:sz w:val="16"/>
              </w:rPr>
              <w:t>Mã voucher</w:t>
            </w:r>
          </w:p>
        </w:tc>
      </w:tr>
      <w:tr w:rsidR="00322241" w14:paraId="3F5DF07B" w14:textId="77777777">
        <w:trPr>
          <w:jc w:val="center"/>
        </w:trPr>
        <w:tc>
          <w:tcPr>
            <w:tcW w:w="2556" w:type="dxa"/>
            <w:vAlign w:val="center"/>
          </w:tcPr>
          <w:p w14:paraId="580A48F1" w14:textId="77777777" w:rsidR="00322241" w:rsidRDefault="00000000">
            <w:r>
              <w:rPr>
                <w:sz w:val="16"/>
              </w:rPr>
              <w:t>voucher_type</w:t>
            </w:r>
          </w:p>
        </w:tc>
        <w:tc>
          <w:tcPr>
            <w:tcW w:w="2556" w:type="dxa"/>
            <w:vAlign w:val="center"/>
          </w:tcPr>
          <w:p w14:paraId="1D9D283C" w14:textId="77777777" w:rsidR="00322241" w:rsidRDefault="00000000">
            <w:r>
              <w:rPr>
                <w:sz w:val="16"/>
              </w:rPr>
              <w:t>ENUM(PERCENT, AMOUNT)</w:t>
            </w:r>
          </w:p>
        </w:tc>
        <w:tc>
          <w:tcPr>
            <w:tcW w:w="2556" w:type="dxa"/>
            <w:vAlign w:val="center"/>
          </w:tcPr>
          <w:p w14:paraId="311D41BE" w14:textId="77777777" w:rsidR="00322241" w:rsidRDefault="00000000">
            <w:r>
              <w:rPr>
                <w:sz w:val="16"/>
              </w:rPr>
              <w:t>NOT NULL</w:t>
            </w:r>
          </w:p>
        </w:tc>
        <w:tc>
          <w:tcPr>
            <w:tcW w:w="2556" w:type="dxa"/>
            <w:vAlign w:val="center"/>
          </w:tcPr>
          <w:p w14:paraId="4A6FD57D" w14:textId="77777777" w:rsidR="00322241" w:rsidRDefault="00000000">
            <w:r>
              <w:rPr>
                <w:sz w:val="16"/>
              </w:rPr>
              <w:t>Kiểu giảm</w:t>
            </w:r>
          </w:p>
        </w:tc>
      </w:tr>
      <w:tr w:rsidR="00322241" w14:paraId="60EDCE9B" w14:textId="77777777">
        <w:trPr>
          <w:jc w:val="center"/>
        </w:trPr>
        <w:tc>
          <w:tcPr>
            <w:tcW w:w="2556" w:type="dxa"/>
            <w:vAlign w:val="center"/>
          </w:tcPr>
          <w:p w14:paraId="11DF70E2" w14:textId="77777777" w:rsidR="00322241" w:rsidRDefault="00000000">
            <w:r>
              <w:rPr>
                <w:sz w:val="16"/>
              </w:rPr>
              <w:t>value_amount</w:t>
            </w:r>
          </w:p>
        </w:tc>
        <w:tc>
          <w:tcPr>
            <w:tcW w:w="2556" w:type="dxa"/>
            <w:vAlign w:val="center"/>
          </w:tcPr>
          <w:p w14:paraId="43FA4B8B" w14:textId="77777777" w:rsidR="00322241" w:rsidRDefault="00000000">
            <w:r>
              <w:rPr>
                <w:sz w:val="16"/>
              </w:rPr>
              <w:t>DECIMAL(12,2)</w:t>
            </w:r>
          </w:p>
        </w:tc>
        <w:tc>
          <w:tcPr>
            <w:tcW w:w="2556" w:type="dxa"/>
            <w:vAlign w:val="center"/>
          </w:tcPr>
          <w:p w14:paraId="7430EB3C" w14:textId="77777777" w:rsidR="00322241" w:rsidRDefault="00000000">
            <w:r>
              <w:rPr>
                <w:sz w:val="16"/>
              </w:rPr>
              <w:t>NOT NULL</w:t>
            </w:r>
          </w:p>
        </w:tc>
        <w:tc>
          <w:tcPr>
            <w:tcW w:w="2556" w:type="dxa"/>
            <w:vAlign w:val="center"/>
          </w:tcPr>
          <w:p w14:paraId="13BD518A" w14:textId="77777777" w:rsidR="00322241" w:rsidRDefault="00000000">
            <w:r>
              <w:rPr>
                <w:sz w:val="16"/>
              </w:rPr>
              <w:t>Giá trị giảm</w:t>
            </w:r>
          </w:p>
        </w:tc>
      </w:tr>
      <w:tr w:rsidR="00322241" w14:paraId="4746CB6D" w14:textId="77777777">
        <w:trPr>
          <w:jc w:val="center"/>
        </w:trPr>
        <w:tc>
          <w:tcPr>
            <w:tcW w:w="2556" w:type="dxa"/>
            <w:vAlign w:val="center"/>
          </w:tcPr>
          <w:p w14:paraId="1E1C0859" w14:textId="77777777" w:rsidR="00322241" w:rsidRDefault="00000000">
            <w:r>
              <w:rPr>
                <w:sz w:val="16"/>
              </w:rPr>
              <w:t>start_date</w:t>
            </w:r>
          </w:p>
        </w:tc>
        <w:tc>
          <w:tcPr>
            <w:tcW w:w="2556" w:type="dxa"/>
            <w:vAlign w:val="center"/>
          </w:tcPr>
          <w:p w14:paraId="3478F15C" w14:textId="77777777" w:rsidR="00322241" w:rsidRDefault="00000000">
            <w:r>
              <w:rPr>
                <w:sz w:val="16"/>
              </w:rPr>
              <w:t>DATE</w:t>
            </w:r>
          </w:p>
        </w:tc>
        <w:tc>
          <w:tcPr>
            <w:tcW w:w="2556" w:type="dxa"/>
            <w:vAlign w:val="center"/>
          </w:tcPr>
          <w:p w14:paraId="1ED024A6" w14:textId="77777777" w:rsidR="00322241" w:rsidRDefault="00000000">
            <w:r>
              <w:rPr>
                <w:sz w:val="16"/>
              </w:rPr>
              <w:t>NOT NULL</w:t>
            </w:r>
          </w:p>
        </w:tc>
        <w:tc>
          <w:tcPr>
            <w:tcW w:w="2556" w:type="dxa"/>
            <w:vAlign w:val="center"/>
          </w:tcPr>
          <w:p w14:paraId="321AC00F" w14:textId="77777777" w:rsidR="00322241" w:rsidRDefault="00000000">
            <w:r>
              <w:rPr>
                <w:sz w:val="16"/>
              </w:rPr>
              <w:t>Ngày bắt đầu</w:t>
            </w:r>
          </w:p>
        </w:tc>
      </w:tr>
      <w:tr w:rsidR="00322241" w14:paraId="0D5D951F" w14:textId="77777777">
        <w:trPr>
          <w:jc w:val="center"/>
        </w:trPr>
        <w:tc>
          <w:tcPr>
            <w:tcW w:w="2556" w:type="dxa"/>
            <w:vAlign w:val="center"/>
          </w:tcPr>
          <w:p w14:paraId="01F6F57C" w14:textId="77777777" w:rsidR="00322241" w:rsidRDefault="00000000">
            <w:r>
              <w:rPr>
                <w:sz w:val="16"/>
              </w:rPr>
              <w:t>end_date</w:t>
            </w:r>
          </w:p>
        </w:tc>
        <w:tc>
          <w:tcPr>
            <w:tcW w:w="2556" w:type="dxa"/>
            <w:vAlign w:val="center"/>
          </w:tcPr>
          <w:p w14:paraId="7A344433" w14:textId="77777777" w:rsidR="00322241" w:rsidRDefault="00000000">
            <w:r>
              <w:rPr>
                <w:sz w:val="16"/>
              </w:rPr>
              <w:t>DATE</w:t>
            </w:r>
          </w:p>
        </w:tc>
        <w:tc>
          <w:tcPr>
            <w:tcW w:w="2556" w:type="dxa"/>
            <w:vAlign w:val="center"/>
          </w:tcPr>
          <w:p w14:paraId="42295489" w14:textId="77777777" w:rsidR="00322241" w:rsidRDefault="00000000">
            <w:r>
              <w:rPr>
                <w:sz w:val="16"/>
              </w:rPr>
              <w:t>NOT NULL</w:t>
            </w:r>
          </w:p>
        </w:tc>
        <w:tc>
          <w:tcPr>
            <w:tcW w:w="2556" w:type="dxa"/>
            <w:vAlign w:val="center"/>
          </w:tcPr>
          <w:p w14:paraId="469CEDDA" w14:textId="77777777" w:rsidR="00322241" w:rsidRDefault="00000000">
            <w:r>
              <w:rPr>
                <w:sz w:val="16"/>
              </w:rPr>
              <w:t>Ngày kết thúc</w:t>
            </w:r>
          </w:p>
        </w:tc>
      </w:tr>
      <w:tr w:rsidR="00322241" w14:paraId="08AAC579" w14:textId="77777777">
        <w:trPr>
          <w:jc w:val="center"/>
        </w:trPr>
        <w:tc>
          <w:tcPr>
            <w:tcW w:w="2556" w:type="dxa"/>
            <w:vAlign w:val="center"/>
          </w:tcPr>
          <w:p w14:paraId="5A2E8054" w14:textId="77777777" w:rsidR="00322241" w:rsidRDefault="00000000">
            <w:r>
              <w:rPr>
                <w:sz w:val="16"/>
              </w:rPr>
              <w:t>usage_limit</w:t>
            </w:r>
          </w:p>
        </w:tc>
        <w:tc>
          <w:tcPr>
            <w:tcW w:w="2556" w:type="dxa"/>
            <w:vAlign w:val="center"/>
          </w:tcPr>
          <w:p w14:paraId="44FE0DF4" w14:textId="77777777" w:rsidR="00322241" w:rsidRDefault="00000000">
            <w:r>
              <w:rPr>
                <w:sz w:val="16"/>
              </w:rPr>
              <w:t>INT</w:t>
            </w:r>
          </w:p>
        </w:tc>
        <w:tc>
          <w:tcPr>
            <w:tcW w:w="2556" w:type="dxa"/>
            <w:vAlign w:val="center"/>
          </w:tcPr>
          <w:p w14:paraId="616A11A5" w14:textId="77777777" w:rsidR="00322241" w:rsidRDefault="00000000">
            <w:r>
              <w:rPr>
                <w:sz w:val="16"/>
              </w:rPr>
              <w:t>NULL</w:t>
            </w:r>
          </w:p>
        </w:tc>
        <w:tc>
          <w:tcPr>
            <w:tcW w:w="2556" w:type="dxa"/>
            <w:vAlign w:val="center"/>
          </w:tcPr>
          <w:p w14:paraId="3D33D623" w14:textId="77777777" w:rsidR="00322241" w:rsidRDefault="00000000">
            <w:r>
              <w:rPr>
                <w:sz w:val="16"/>
              </w:rPr>
              <w:t>Tổng số lượt được sử dụng</w:t>
            </w:r>
          </w:p>
        </w:tc>
      </w:tr>
      <w:tr w:rsidR="00322241" w14:paraId="408547CC" w14:textId="77777777">
        <w:trPr>
          <w:jc w:val="center"/>
        </w:trPr>
        <w:tc>
          <w:tcPr>
            <w:tcW w:w="2556" w:type="dxa"/>
            <w:vAlign w:val="center"/>
          </w:tcPr>
          <w:p w14:paraId="1A6674BF" w14:textId="77777777" w:rsidR="00322241" w:rsidRDefault="00000000">
            <w:r>
              <w:rPr>
                <w:sz w:val="16"/>
              </w:rPr>
              <w:t>per_user_limit</w:t>
            </w:r>
          </w:p>
        </w:tc>
        <w:tc>
          <w:tcPr>
            <w:tcW w:w="2556" w:type="dxa"/>
            <w:vAlign w:val="center"/>
          </w:tcPr>
          <w:p w14:paraId="6799894B" w14:textId="77777777" w:rsidR="00322241" w:rsidRDefault="00000000">
            <w:r>
              <w:rPr>
                <w:sz w:val="16"/>
              </w:rPr>
              <w:t>INT</w:t>
            </w:r>
          </w:p>
        </w:tc>
        <w:tc>
          <w:tcPr>
            <w:tcW w:w="2556" w:type="dxa"/>
            <w:vAlign w:val="center"/>
          </w:tcPr>
          <w:p w14:paraId="0834EE26" w14:textId="77777777" w:rsidR="00322241" w:rsidRDefault="00000000">
            <w:r>
              <w:rPr>
                <w:sz w:val="16"/>
              </w:rPr>
              <w:t>NULL</w:t>
            </w:r>
          </w:p>
        </w:tc>
        <w:tc>
          <w:tcPr>
            <w:tcW w:w="2556" w:type="dxa"/>
            <w:vAlign w:val="center"/>
          </w:tcPr>
          <w:p w14:paraId="71A0CA7E" w14:textId="77777777" w:rsidR="00322241" w:rsidRDefault="00000000">
            <w:r>
              <w:rPr>
                <w:sz w:val="16"/>
              </w:rPr>
              <w:t>Số lượt tối đa mỗi CUSTOMER</w:t>
            </w:r>
          </w:p>
        </w:tc>
      </w:tr>
      <w:tr w:rsidR="00322241" w14:paraId="1E375E5D" w14:textId="77777777">
        <w:trPr>
          <w:jc w:val="center"/>
        </w:trPr>
        <w:tc>
          <w:tcPr>
            <w:tcW w:w="2556" w:type="dxa"/>
            <w:vAlign w:val="center"/>
          </w:tcPr>
          <w:p w14:paraId="5420390C" w14:textId="77777777" w:rsidR="00322241" w:rsidRDefault="00000000">
            <w:r>
              <w:rPr>
                <w:sz w:val="16"/>
              </w:rPr>
              <w:t>scope</w:t>
            </w:r>
          </w:p>
        </w:tc>
        <w:tc>
          <w:tcPr>
            <w:tcW w:w="2556" w:type="dxa"/>
            <w:vAlign w:val="center"/>
          </w:tcPr>
          <w:p w14:paraId="73395653" w14:textId="77777777" w:rsidR="00322241" w:rsidRDefault="00000000">
            <w:r>
              <w:rPr>
                <w:sz w:val="16"/>
              </w:rPr>
              <w:t>ENUM(GLOBAL, ASSIGNED)</w:t>
            </w:r>
          </w:p>
        </w:tc>
        <w:tc>
          <w:tcPr>
            <w:tcW w:w="2556" w:type="dxa"/>
            <w:vAlign w:val="center"/>
          </w:tcPr>
          <w:p w14:paraId="79B1AD9A" w14:textId="77777777" w:rsidR="00322241" w:rsidRDefault="00000000">
            <w:r>
              <w:rPr>
                <w:sz w:val="16"/>
              </w:rPr>
              <w:t>NOT NULL</w:t>
            </w:r>
          </w:p>
        </w:tc>
        <w:tc>
          <w:tcPr>
            <w:tcW w:w="2556" w:type="dxa"/>
            <w:vAlign w:val="center"/>
          </w:tcPr>
          <w:p w14:paraId="305DEC1A" w14:textId="77777777" w:rsidR="00322241" w:rsidRDefault="00000000">
            <w:r>
              <w:rPr>
                <w:sz w:val="16"/>
              </w:rPr>
              <w:t>Dùng chung hoặc cấp riêng</w:t>
            </w:r>
          </w:p>
        </w:tc>
      </w:tr>
      <w:tr w:rsidR="00322241" w14:paraId="3FAFD1B3" w14:textId="77777777">
        <w:trPr>
          <w:jc w:val="center"/>
        </w:trPr>
        <w:tc>
          <w:tcPr>
            <w:tcW w:w="2556" w:type="dxa"/>
            <w:vAlign w:val="center"/>
          </w:tcPr>
          <w:p w14:paraId="4D2BE31C" w14:textId="77777777" w:rsidR="00322241" w:rsidRDefault="00000000">
            <w:r>
              <w:rPr>
                <w:sz w:val="16"/>
              </w:rPr>
              <w:t>status</w:t>
            </w:r>
          </w:p>
        </w:tc>
        <w:tc>
          <w:tcPr>
            <w:tcW w:w="2556" w:type="dxa"/>
            <w:vAlign w:val="center"/>
          </w:tcPr>
          <w:p w14:paraId="27B49465" w14:textId="77777777" w:rsidR="00322241" w:rsidRDefault="00000000">
            <w:r>
              <w:rPr>
                <w:sz w:val="16"/>
              </w:rPr>
              <w:t>ENUM(ACTIVE, INACTIVE, EXPIRED)</w:t>
            </w:r>
          </w:p>
        </w:tc>
        <w:tc>
          <w:tcPr>
            <w:tcW w:w="2556" w:type="dxa"/>
            <w:vAlign w:val="center"/>
          </w:tcPr>
          <w:p w14:paraId="55ADBDC2" w14:textId="77777777" w:rsidR="00322241" w:rsidRDefault="00000000">
            <w:r>
              <w:rPr>
                <w:sz w:val="16"/>
              </w:rPr>
              <w:t>NOT NULL</w:t>
            </w:r>
          </w:p>
        </w:tc>
        <w:tc>
          <w:tcPr>
            <w:tcW w:w="2556" w:type="dxa"/>
            <w:vAlign w:val="center"/>
          </w:tcPr>
          <w:p w14:paraId="055597DE" w14:textId="77777777" w:rsidR="00322241" w:rsidRDefault="00000000">
            <w:r>
              <w:rPr>
                <w:sz w:val="16"/>
              </w:rPr>
              <w:t>Trạng thái</w:t>
            </w:r>
          </w:p>
        </w:tc>
      </w:tr>
    </w:tbl>
    <w:p w14:paraId="570CA6C1" w14:textId="77777777" w:rsidR="00322241" w:rsidRDefault="00322241"/>
    <w:p w14:paraId="1B661514" w14:textId="77777777" w:rsidR="00322241" w:rsidRDefault="00000000">
      <w:r>
        <w:rPr>
          <w:b/>
          <w:sz w:val="22"/>
        </w:rPr>
        <w:t>user_vouchers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7359897D" w14:textId="77777777">
        <w:trPr>
          <w:jc w:val="center"/>
        </w:trPr>
        <w:tc>
          <w:tcPr>
            <w:tcW w:w="2556" w:type="dxa"/>
            <w:shd w:val="clear" w:color="auto" w:fill="D9EAF7"/>
            <w:vAlign w:val="center"/>
          </w:tcPr>
          <w:p w14:paraId="36436760" w14:textId="77777777" w:rsidR="00322241" w:rsidRDefault="00000000">
            <w:r>
              <w:rPr>
                <w:b/>
                <w:sz w:val="16"/>
              </w:rPr>
              <w:t>Thuộc tính</w:t>
            </w:r>
          </w:p>
        </w:tc>
        <w:tc>
          <w:tcPr>
            <w:tcW w:w="2556" w:type="dxa"/>
            <w:shd w:val="clear" w:color="auto" w:fill="D9EAF7"/>
            <w:vAlign w:val="center"/>
          </w:tcPr>
          <w:p w14:paraId="52E18FD0" w14:textId="77777777" w:rsidR="00322241" w:rsidRDefault="00000000">
            <w:r>
              <w:rPr>
                <w:b/>
                <w:sz w:val="16"/>
              </w:rPr>
              <w:t>Kiểu dữ liệu</w:t>
            </w:r>
          </w:p>
        </w:tc>
        <w:tc>
          <w:tcPr>
            <w:tcW w:w="2556" w:type="dxa"/>
            <w:shd w:val="clear" w:color="auto" w:fill="D9EAF7"/>
            <w:vAlign w:val="center"/>
          </w:tcPr>
          <w:p w14:paraId="3256F269" w14:textId="77777777" w:rsidR="00322241" w:rsidRDefault="00000000">
            <w:r>
              <w:rPr>
                <w:b/>
                <w:sz w:val="16"/>
              </w:rPr>
              <w:t>Constraint</w:t>
            </w:r>
          </w:p>
        </w:tc>
        <w:tc>
          <w:tcPr>
            <w:tcW w:w="2556" w:type="dxa"/>
            <w:shd w:val="clear" w:color="auto" w:fill="D9EAF7"/>
            <w:vAlign w:val="center"/>
          </w:tcPr>
          <w:p w14:paraId="4C9E636F" w14:textId="77777777" w:rsidR="00322241" w:rsidRDefault="00000000">
            <w:r>
              <w:rPr>
                <w:b/>
                <w:sz w:val="16"/>
              </w:rPr>
              <w:t>Ý nghĩa</w:t>
            </w:r>
          </w:p>
        </w:tc>
      </w:tr>
      <w:tr w:rsidR="00322241" w14:paraId="0F544D03" w14:textId="77777777">
        <w:trPr>
          <w:jc w:val="center"/>
        </w:trPr>
        <w:tc>
          <w:tcPr>
            <w:tcW w:w="2556" w:type="dxa"/>
            <w:vAlign w:val="center"/>
          </w:tcPr>
          <w:p w14:paraId="4CFC7D64" w14:textId="77777777" w:rsidR="00322241" w:rsidRDefault="00000000">
            <w:r>
              <w:rPr>
                <w:sz w:val="16"/>
              </w:rPr>
              <w:t>id</w:t>
            </w:r>
          </w:p>
        </w:tc>
        <w:tc>
          <w:tcPr>
            <w:tcW w:w="2556" w:type="dxa"/>
            <w:vAlign w:val="center"/>
          </w:tcPr>
          <w:p w14:paraId="0D633E45" w14:textId="77777777" w:rsidR="00322241" w:rsidRDefault="00000000">
            <w:r>
              <w:rPr>
                <w:sz w:val="16"/>
              </w:rPr>
              <w:t>BIGINT</w:t>
            </w:r>
          </w:p>
        </w:tc>
        <w:tc>
          <w:tcPr>
            <w:tcW w:w="2556" w:type="dxa"/>
            <w:vAlign w:val="center"/>
          </w:tcPr>
          <w:p w14:paraId="3358A7D9" w14:textId="77777777" w:rsidR="00322241" w:rsidRDefault="00000000">
            <w:r>
              <w:rPr>
                <w:sz w:val="16"/>
              </w:rPr>
              <w:t>PK</w:t>
            </w:r>
          </w:p>
        </w:tc>
        <w:tc>
          <w:tcPr>
            <w:tcW w:w="2556" w:type="dxa"/>
            <w:vAlign w:val="center"/>
          </w:tcPr>
          <w:p w14:paraId="6B2BEDF2" w14:textId="77777777" w:rsidR="00322241" w:rsidRDefault="00000000">
            <w:r>
              <w:rPr>
                <w:sz w:val="16"/>
              </w:rPr>
              <w:t>ID bản ghi cấp voucher</w:t>
            </w:r>
          </w:p>
        </w:tc>
      </w:tr>
      <w:tr w:rsidR="00322241" w14:paraId="1D5A00E5" w14:textId="77777777">
        <w:trPr>
          <w:jc w:val="center"/>
        </w:trPr>
        <w:tc>
          <w:tcPr>
            <w:tcW w:w="2556" w:type="dxa"/>
            <w:vAlign w:val="center"/>
          </w:tcPr>
          <w:p w14:paraId="301B1560" w14:textId="77777777" w:rsidR="00322241" w:rsidRDefault="00000000">
            <w:r>
              <w:rPr>
                <w:sz w:val="16"/>
              </w:rPr>
              <w:t>user_id</w:t>
            </w:r>
          </w:p>
        </w:tc>
        <w:tc>
          <w:tcPr>
            <w:tcW w:w="2556" w:type="dxa"/>
            <w:vAlign w:val="center"/>
          </w:tcPr>
          <w:p w14:paraId="1A0FE0F0" w14:textId="77777777" w:rsidR="00322241" w:rsidRDefault="00000000">
            <w:r>
              <w:rPr>
                <w:sz w:val="16"/>
              </w:rPr>
              <w:t>BIGINT</w:t>
            </w:r>
          </w:p>
        </w:tc>
        <w:tc>
          <w:tcPr>
            <w:tcW w:w="2556" w:type="dxa"/>
            <w:vAlign w:val="center"/>
          </w:tcPr>
          <w:p w14:paraId="6E352197" w14:textId="77777777" w:rsidR="00322241" w:rsidRDefault="00000000">
            <w:r>
              <w:rPr>
                <w:sz w:val="16"/>
              </w:rPr>
              <w:t>FK → users.id, NOT NULL</w:t>
            </w:r>
          </w:p>
        </w:tc>
        <w:tc>
          <w:tcPr>
            <w:tcW w:w="2556" w:type="dxa"/>
            <w:vAlign w:val="center"/>
          </w:tcPr>
          <w:p w14:paraId="075685DC" w14:textId="77777777" w:rsidR="00322241" w:rsidRDefault="00000000">
            <w:r>
              <w:rPr>
                <w:sz w:val="16"/>
              </w:rPr>
              <w:t>CUSTOMER được cấp</w:t>
            </w:r>
          </w:p>
        </w:tc>
      </w:tr>
      <w:tr w:rsidR="00322241" w14:paraId="0A5135D3" w14:textId="77777777">
        <w:trPr>
          <w:jc w:val="center"/>
        </w:trPr>
        <w:tc>
          <w:tcPr>
            <w:tcW w:w="2556" w:type="dxa"/>
            <w:vAlign w:val="center"/>
          </w:tcPr>
          <w:p w14:paraId="20E11EF8" w14:textId="77777777" w:rsidR="00322241" w:rsidRDefault="00000000">
            <w:r>
              <w:rPr>
                <w:sz w:val="16"/>
              </w:rPr>
              <w:t>voucher_id</w:t>
            </w:r>
          </w:p>
        </w:tc>
        <w:tc>
          <w:tcPr>
            <w:tcW w:w="2556" w:type="dxa"/>
            <w:vAlign w:val="center"/>
          </w:tcPr>
          <w:p w14:paraId="776DD866" w14:textId="77777777" w:rsidR="00322241" w:rsidRDefault="00000000">
            <w:r>
              <w:rPr>
                <w:sz w:val="16"/>
              </w:rPr>
              <w:t>BIGINT</w:t>
            </w:r>
          </w:p>
        </w:tc>
        <w:tc>
          <w:tcPr>
            <w:tcW w:w="2556" w:type="dxa"/>
            <w:vAlign w:val="center"/>
          </w:tcPr>
          <w:p w14:paraId="4C13A5C2" w14:textId="77777777" w:rsidR="00322241" w:rsidRDefault="00000000">
            <w:r>
              <w:rPr>
                <w:sz w:val="16"/>
              </w:rPr>
              <w:t>FK → vouchers.id, NOT NULL</w:t>
            </w:r>
          </w:p>
        </w:tc>
        <w:tc>
          <w:tcPr>
            <w:tcW w:w="2556" w:type="dxa"/>
            <w:vAlign w:val="center"/>
          </w:tcPr>
          <w:p w14:paraId="28CAE21D" w14:textId="77777777" w:rsidR="00322241" w:rsidRDefault="00000000">
            <w:r>
              <w:rPr>
                <w:sz w:val="16"/>
              </w:rPr>
              <w:t>Voucher</w:t>
            </w:r>
          </w:p>
        </w:tc>
      </w:tr>
      <w:tr w:rsidR="00322241" w14:paraId="47B97F0A" w14:textId="77777777">
        <w:trPr>
          <w:jc w:val="center"/>
        </w:trPr>
        <w:tc>
          <w:tcPr>
            <w:tcW w:w="2556" w:type="dxa"/>
            <w:vAlign w:val="center"/>
          </w:tcPr>
          <w:p w14:paraId="688A9779" w14:textId="77777777" w:rsidR="00322241" w:rsidRDefault="00000000">
            <w:r>
              <w:rPr>
                <w:sz w:val="16"/>
              </w:rPr>
              <w:t>status</w:t>
            </w:r>
          </w:p>
        </w:tc>
        <w:tc>
          <w:tcPr>
            <w:tcW w:w="2556" w:type="dxa"/>
            <w:vAlign w:val="center"/>
          </w:tcPr>
          <w:p w14:paraId="27E1E329" w14:textId="77777777" w:rsidR="00322241" w:rsidRDefault="00000000">
            <w:r>
              <w:rPr>
                <w:sz w:val="16"/>
              </w:rPr>
              <w:t>ENUM(AVAILABLE, USED, EXPIRED)</w:t>
            </w:r>
          </w:p>
        </w:tc>
        <w:tc>
          <w:tcPr>
            <w:tcW w:w="2556" w:type="dxa"/>
            <w:vAlign w:val="center"/>
          </w:tcPr>
          <w:p w14:paraId="1FD46C72" w14:textId="77777777" w:rsidR="00322241" w:rsidRDefault="00000000">
            <w:r>
              <w:rPr>
                <w:sz w:val="16"/>
              </w:rPr>
              <w:t>NOT NULL</w:t>
            </w:r>
          </w:p>
        </w:tc>
        <w:tc>
          <w:tcPr>
            <w:tcW w:w="2556" w:type="dxa"/>
            <w:vAlign w:val="center"/>
          </w:tcPr>
          <w:p w14:paraId="33510F02" w14:textId="77777777" w:rsidR="00322241" w:rsidRDefault="00000000">
            <w:r>
              <w:rPr>
                <w:sz w:val="16"/>
              </w:rPr>
              <w:t>Trạng thái sở hữu</w:t>
            </w:r>
          </w:p>
        </w:tc>
      </w:tr>
      <w:tr w:rsidR="00322241" w14:paraId="251B175D" w14:textId="77777777">
        <w:trPr>
          <w:jc w:val="center"/>
        </w:trPr>
        <w:tc>
          <w:tcPr>
            <w:tcW w:w="2556" w:type="dxa"/>
            <w:vAlign w:val="center"/>
          </w:tcPr>
          <w:p w14:paraId="324B8F21" w14:textId="77777777" w:rsidR="00322241" w:rsidRDefault="00000000">
            <w:r>
              <w:rPr>
                <w:sz w:val="16"/>
              </w:rPr>
              <w:t>assigned_at</w:t>
            </w:r>
          </w:p>
        </w:tc>
        <w:tc>
          <w:tcPr>
            <w:tcW w:w="2556" w:type="dxa"/>
            <w:vAlign w:val="center"/>
          </w:tcPr>
          <w:p w14:paraId="17BEBF6E" w14:textId="77777777" w:rsidR="00322241" w:rsidRDefault="00000000">
            <w:r>
              <w:rPr>
                <w:sz w:val="16"/>
              </w:rPr>
              <w:t>TIMESTAMP</w:t>
            </w:r>
          </w:p>
        </w:tc>
        <w:tc>
          <w:tcPr>
            <w:tcW w:w="2556" w:type="dxa"/>
            <w:vAlign w:val="center"/>
          </w:tcPr>
          <w:p w14:paraId="0BC29BA8" w14:textId="77777777" w:rsidR="00322241" w:rsidRDefault="00000000">
            <w:r>
              <w:rPr>
                <w:sz w:val="16"/>
              </w:rPr>
              <w:t>NOT NULL</w:t>
            </w:r>
          </w:p>
        </w:tc>
        <w:tc>
          <w:tcPr>
            <w:tcW w:w="2556" w:type="dxa"/>
            <w:vAlign w:val="center"/>
          </w:tcPr>
          <w:p w14:paraId="43DA3474" w14:textId="77777777" w:rsidR="00322241" w:rsidRDefault="00000000">
            <w:r>
              <w:rPr>
                <w:sz w:val="16"/>
              </w:rPr>
              <w:t>Thời điểm cấp</w:t>
            </w:r>
          </w:p>
        </w:tc>
      </w:tr>
      <w:tr w:rsidR="00322241" w14:paraId="149ED623" w14:textId="77777777">
        <w:trPr>
          <w:jc w:val="center"/>
        </w:trPr>
        <w:tc>
          <w:tcPr>
            <w:tcW w:w="2556" w:type="dxa"/>
            <w:vAlign w:val="center"/>
          </w:tcPr>
          <w:p w14:paraId="1B5C20BB" w14:textId="77777777" w:rsidR="00322241" w:rsidRDefault="00000000">
            <w:r>
              <w:rPr>
                <w:sz w:val="16"/>
              </w:rPr>
              <w:t>used_at</w:t>
            </w:r>
          </w:p>
        </w:tc>
        <w:tc>
          <w:tcPr>
            <w:tcW w:w="2556" w:type="dxa"/>
            <w:vAlign w:val="center"/>
          </w:tcPr>
          <w:p w14:paraId="38606686" w14:textId="77777777" w:rsidR="00322241" w:rsidRDefault="00000000">
            <w:r>
              <w:rPr>
                <w:sz w:val="16"/>
              </w:rPr>
              <w:t>TIMESTAMP</w:t>
            </w:r>
          </w:p>
        </w:tc>
        <w:tc>
          <w:tcPr>
            <w:tcW w:w="2556" w:type="dxa"/>
            <w:vAlign w:val="center"/>
          </w:tcPr>
          <w:p w14:paraId="6549EC2F" w14:textId="77777777" w:rsidR="00322241" w:rsidRDefault="00000000">
            <w:r>
              <w:rPr>
                <w:sz w:val="16"/>
              </w:rPr>
              <w:t>NULL</w:t>
            </w:r>
          </w:p>
        </w:tc>
        <w:tc>
          <w:tcPr>
            <w:tcW w:w="2556" w:type="dxa"/>
            <w:vAlign w:val="center"/>
          </w:tcPr>
          <w:p w14:paraId="5FF6A82E" w14:textId="77777777" w:rsidR="00322241" w:rsidRDefault="00000000">
            <w:r>
              <w:rPr>
                <w:sz w:val="16"/>
              </w:rPr>
              <w:t>Thời điểm dùng</w:t>
            </w:r>
          </w:p>
        </w:tc>
      </w:tr>
    </w:tbl>
    <w:p w14:paraId="2C89C5FF" w14:textId="77777777" w:rsidR="00322241" w:rsidRDefault="00322241"/>
    <w:p w14:paraId="3C7D93D7" w14:textId="77777777" w:rsidR="00322241" w:rsidRDefault="00000000">
      <w:r>
        <w:rPr>
          <w:b/>
          <w:sz w:val="22"/>
        </w:rPr>
        <w:t>news_categories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27879FA" w14:textId="77777777">
        <w:trPr>
          <w:jc w:val="center"/>
        </w:trPr>
        <w:tc>
          <w:tcPr>
            <w:tcW w:w="2556" w:type="dxa"/>
            <w:shd w:val="clear" w:color="auto" w:fill="D9EAF7"/>
            <w:vAlign w:val="center"/>
          </w:tcPr>
          <w:p w14:paraId="389D6E88" w14:textId="77777777" w:rsidR="00322241" w:rsidRDefault="00000000">
            <w:r>
              <w:rPr>
                <w:b/>
                <w:sz w:val="16"/>
              </w:rPr>
              <w:t>Thuộc tính</w:t>
            </w:r>
          </w:p>
        </w:tc>
        <w:tc>
          <w:tcPr>
            <w:tcW w:w="2556" w:type="dxa"/>
            <w:shd w:val="clear" w:color="auto" w:fill="D9EAF7"/>
            <w:vAlign w:val="center"/>
          </w:tcPr>
          <w:p w14:paraId="0AA61F91" w14:textId="77777777" w:rsidR="00322241" w:rsidRDefault="00000000">
            <w:r>
              <w:rPr>
                <w:b/>
                <w:sz w:val="16"/>
              </w:rPr>
              <w:t>Kiểu dữ liệu</w:t>
            </w:r>
          </w:p>
        </w:tc>
        <w:tc>
          <w:tcPr>
            <w:tcW w:w="2556" w:type="dxa"/>
            <w:shd w:val="clear" w:color="auto" w:fill="D9EAF7"/>
            <w:vAlign w:val="center"/>
          </w:tcPr>
          <w:p w14:paraId="2215AE15" w14:textId="77777777" w:rsidR="00322241" w:rsidRDefault="00000000">
            <w:r>
              <w:rPr>
                <w:b/>
                <w:sz w:val="16"/>
              </w:rPr>
              <w:t>Constraint</w:t>
            </w:r>
          </w:p>
        </w:tc>
        <w:tc>
          <w:tcPr>
            <w:tcW w:w="2556" w:type="dxa"/>
            <w:shd w:val="clear" w:color="auto" w:fill="D9EAF7"/>
            <w:vAlign w:val="center"/>
          </w:tcPr>
          <w:p w14:paraId="34C41C25" w14:textId="77777777" w:rsidR="00322241" w:rsidRDefault="00000000">
            <w:r>
              <w:rPr>
                <w:b/>
                <w:sz w:val="16"/>
              </w:rPr>
              <w:t>Ý nghĩa</w:t>
            </w:r>
          </w:p>
        </w:tc>
      </w:tr>
      <w:tr w:rsidR="00322241" w14:paraId="2462ECA1" w14:textId="77777777">
        <w:trPr>
          <w:jc w:val="center"/>
        </w:trPr>
        <w:tc>
          <w:tcPr>
            <w:tcW w:w="2556" w:type="dxa"/>
            <w:vAlign w:val="center"/>
          </w:tcPr>
          <w:p w14:paraId="42EC510C" w14:textId="77777777" w:rsidR="00322241" w:rsidRDefault="00000000">
            <w:r>
              <w:rPr>
                <w:sz w:val="16"/>
              </w:rPr>
              <w:t>id</w:t>
            </w:r>
          </w:p>
        </w:tc>
        <w:tc>
          <w:tcPr>
            <w:tcW w:w="2556" w:type="dxa"/>
            <w:vAlign w:val="center"/>
          </w:tcPr>
          <w:p w14:paraId="7EEE2268" w14:textId="77777777" w:rsidR="00322241" w:rsidRDefault="00000000">
            <w:r>
              <w:rPr>
                <w:sz w:val="16"/>
              </w:rPr>
              <w:t>BIGINT</w:t>
            </w:r>
          </w:p>
        </w:tc>
        <w:tc>
          <w:tcPr>
            <w:tcW w:w="2556" w:type="dxa"/>
            <w:vAlign w:val="center"/>
          </w:tcPr>
          <w:p w14:paraId="10AAE2F3" w14:textId="77777777" w:rsidR="00322241" w:rsidRDefault="00000000">
            <w:r>
              <w:rPr>
                <w:sz w:val="16"/>
              </w:rPr>
              <w:t>PK</w:t>
            </w:r>
          </w:p>
        </w:tc>
        <w:tc>
          <w:tcPr>
            <w:tcW w:w="2556" w:type="dxa"/>
            <w:vAlign w:val="center"/>
          </w:tcPr>
          <w:p w14:paraId="06D13ECD" w14:textId="77777777" w:rsidR="00322241" w:rsidRDefault="00000000">
            <w:r>
              <w:rPr>
                <w:sz w:val="16"/>
              </w:rPr>
              <w:t>ID category</w:t>
            </w:r>
          </w:p>
        </w:tc>
      </w:tr>
      <w:tr w:rsidR="00322241" w14:paraId="4BE450E9" w14:textId="77777777">
        <w:trPr>
          <w:jc w:val="center"/>
        </w:trPr>
        <w:tc>
          <w:tcPr>
            <w:tcW w:w="2556" w:type="dxa"/>
            <w:vAlign w:val="center"/>
          </w:tcPr>
          <w:p w14:paraId="021CB223" w14:textId="77777777" w:rsidR="00322241" w:rsidRDefault="00000000">
            <w:r>
              <w:rPr>
                <w:sz w:val="16"/>
              </w:rPr>
              <w:t>name</w:t>
            </w:r>
          </w:p>
        </w:tc>
        <w:tc>
          <w:tcPr>
            <w:tcW w:w="2556" w:type="dxa"/>
            <w:vAlign w:val="center"/>
          </w:tcPr>
          <w:p w14:paraId="21EA8D6F" w14:textId="77777777" w:rsidR="00322241" w:rsidRDefault="00000000">
            <w:r>
              <w:rPr>
                <w:sz w:val="16"/>
              </w:rPr>
              <w:t>VARCHAR(100)</w:t>
            </w:r>
          </w:p>
        </w:tc>
        <w:tc>
          <w:tcPr>
            <w:tcW w:w="2556" w:type="dxa"/>
            <w:vAlign w:val="center"/>
          </w:tcPr>
          <w:p w14:paraId="3E408EF4" w14:textId="77777777" w:rsidR="00322241" w:rsidRDefault="00000000">
            <w:r>
              <w:rPr>
                <w:sz w:val="16"/>
              </w:rPr>
              <w:t>UNIQUE, NOT NULL</w:t>
            </w:r>
          </w:p>
        </w:tc>
        <w:tc>
          <w:tcPr>
            <w:tcW w:w="2556" w:type="dxa"/>
            <w:vAlign w:val="center"/>
          </w:tcPr>
          <w:p w14:paraId="4DB8F6E3" w14:textId="77777777" w:rsidR="00322241" w:rsidRDefault="00000000">
            <w:r>
              <w:rPr>
                <w:sz w:val="16"/>
              </w:rPr>
              <w:t>Tên category</w:t>
            </w:r>
          </w:p>
        </w:tc>
      </w:tr>
      <w:tr w:rsidR="00322241" w14:paraId="4CCEF07C" w14:textId="77777777">
        <w:trPr>
          <w:jc w:val="center"/>
        </w:trPr>
        <w:tc>
          <w:tcPr>
            <w:tcW w:w="2556" w:type="dxa"/>
            <w:vAlign w:val="center"/>
          </w:tcPr>
          <w:p w14:paraId="1100CA72" w14:textId="77777777" w:rsidR="00322241" w:rsidRDefault="00000000">
            <w:r>
              <w:rPr>
                <w:sz w:val="16"/>
              </w:rPr>
              <w:t>description</w:t>
            </w:r>
          </w:p>
        </w:tc>
        <w:tc>
          <w:tcPr>
            <w:tcW w:w="2556" w:type="dxa"/>
            <w:vAlign w:val="center"/>
          </w:tcPr>
          <w:p w14:paraId="66633C0C" w14:textId="77777777" w:rsidR="00322241" w:rsidRDefault="00000000">
            <w:r>
              <w:rPr>
                <w:sz w:val="16"/>
              </w:rPr>
              <w:t>VARCHAR(255)</w:t>
            </w:r>
          </w:p>
        </w:tc>
        <w:tc>
          <w:tcPr>
            <w:tcW w:w="2556" w:type="dxa"/>
            <w:vAlign w:val="center"/>
          </w:tcPr>
          <w:p w14:paraId="080380E3" w14:textId="77777777" w:rsidR="00322241" w:rsidRDefault="00000000">
            <w:r>
              <w:rPr>
                <w:sz w:val="16"/>
              </w:rPr>
              <w:t>NULL</w:t>
            </w:r>
          </w:p>
        </w:tc>
        <w:tc>
          <w:tcPr>
            <w:tcW w:w="2556" w:type="dxa"/>
            <w:vAlign w:val="center"/>
          </w:tcPr>
          <w:p w14:paraId="097446DB" w14:textId="77777777" w:rsidR="00322241" w:rsidRDefault="00000000">
            <w:r>
              <w:rPr>
                <w:sz w:val="16"/>
              </w:rPr>
              <w:t>Mô tả</w:t>
            </w:r>
          </w:p>
        </w:tc>
      </w:tr>
      <w:tr w:rsidR="00322241" w14:paraId="4EF6AD84" w14:textId="77777777">
        <w:trPr>
          <w:jc w:val="center"/>
        </w:trPr>
        <w:tc>
          <w:tcPr>
            <w:tcW w:w="2556" w:type="dxa"/>
            <w:vAlign w:val="center"/>
          </w:tcPr>
          <w:p w14:paraId="39ECB657" w14:textId="77777777" w:rsidR="00322241" w:rsidRDefault="00000000">
            <w:r>
              <w:rPr>
                <w:sz w:val="16"/>
              </w:rPr>
              <w:t>status</w:t>
            </w:r>
          </w:p>
        </w:tc>
        <w:tc>
          <w:tcPr>
            <w:tcW w:w="2556" w:type="dxa"/>
            <w:vAlign w:val="center"/>
          </w:tcPr>
          <w:p w14:paraId="491BF3A8" w14:textId="77777777" w:rsidR="00322241" w:rsidRDefault="00000000">
            <w:r>
              <w:rPr>
                <w:sz w:val="16"/>
              </w:rPr>
              <w:t>ENUM(ACTIVE, INACTIVE)</w:t>
            </w:r>
          </w:p>
        </w:tc>
        <w:tc>
          <w:tcPr>
            <w:tcW w:w="2556" w:type="dxa"/>
            <w:vAlign w:val="center"/>
          </w:tcPr>
          <w:p w14:paraId="505F5BE2" w14:textId="77777777" w:rsidR="00322241" w:rsidRDefault="00000000">
            <w:r>
              <w:rPr>
                <w:sz w:val="16"/>
              </w:rPr>
              <w:t>NOT NULL</w:t>
            </w:r>
          </w:p>
        </w:tc>
        <w:tc>
          <w:tcPr>
            <w:tcW w:w="2556" w:type="dxa"/>
            <w:vAlign w:val="center"/>
          </w:tcPr>
          <w:p w14:paraId="7554BD7F" w14:textId="77777777" w:rsidR="00322241" w:rsidRDefault="00000000">
            <w:r>
              <w:rPr>
                <w:sz w:val="16"/>
              </w:rPr>
              <w:t>Trạng thái</w:t>
            </w:r>
          </w:p>
        </w:tc>
      </w:tr>
      <w:tr w:rsidR="00322241" w14:paraId="55BCBDD2" w14:textId="77777777">
        <w:trPr>
          <w:jc w:val="center"/>
        </w:trPr>
        <w:tc>
          <w:tcPr>
            <w:tcW w:w="2556" w:type="dxa"/>
            <w:vAlign w:val="center"/>
          </w:tcPr>
          <w:p w14:paraId="686B8EDF" w14:textId="77777777" w:rsidR="00322241" w:rsidRDefault="00000000">
            <w:r>
              <w:rPr>
                <w:sz w:val="16"/>
              </w:rPr>
              <w:t>created_at</w:t>
            </w:r>
          </w:p>
        </w:tc>
        <w:tc>
          <w:tcPr>
            <w:tcW w:w="2556" w:type="dxa"/>
            <w:vAlign w:val="center"/>
          </w:tcPr>
          <w:p w14:paraId="0154ECC3" w14:textId="77777777" w:rsidR="00322241" w:rsidRDefault="00000000">
            <w:r>
              <w:rPr>
                <w:sz w:val="16"/>
              </w:rPr>
              <w:t>TIMESTAMP</w:t>
            </w:r>
          </w:p>
        </w:tc>
        <w:tc>
          <w:tcPr>
            <w:tcW w:w="2556" w:type="dxa"/>
            <w:vAlign w:val="center"/>
          </w:tcPr>
          <w:p w14:paraId="320BAFF6" w14:textId="77777777" w:rsidR="00322241" w:rsidRDefault="00000000">
            <w:r>
              <w:rPr>
                <w:sz w:val="16"/>
              </w:rPr>
              <w:t>NOT NULL</w:t>
            </w:r>
          </w:p>
        </w:tc>
        <w:tc>
          <w:tcPr>
            <w:tcW w:w="2556" w:type="dxa"/>
            <w:vAlign w:val="center"/>
          </w:tcPr>
          <w:p w14:paraId="056A2FE9" w14:textId="77777777" w:rsidR="00322241" w:rsidRDefault="00000000">
            <w:r>
              <w:rPr>
                <w:sz w:val="16"/>
              </w:rPr>
              <w:t>Thời điểm tạo</w:t>
            </w:r>
          </w:p>
        </w:tc>
      </w:tr>
      <w:tr w:rsidR="00322241" w14:paraId="3F3FD73F" w14:textId="77777777">
        <w:trPr>
          <w:jc w:val="center"/>
        </w:trPr>
        <w:tc>
          <w:tcPr>
            <w:tcW w:w="2556" w:type="dxa"/>
            <w:vAlign w:val="center"/>
          </w:tcPr>
          <w:p w14:paraId="44CAFE03" w14:textId="77777777" w:rsidR="00322241" w:rsidRDefault="00000000">
            <w:r>
              <w:rPr>
                <w:sz w:val="16"/>
              </w:rPr>
              <w:t>updated_at</w:t>
            </w:r>
          </w:p>
        </w:tc>
        <w:tc>
          <w:tcPr>
            <w:tcW w:w="2556" w:type="dxa"/>
            <w:vAlign w:val="center"/>
          </w:tcPr>
          <w:p w14:paraId="3A7F9DA5" w14:textId="77777777" w:rsidR="00322241" w:rsidRDefault="00000000">
            <w:r>
              <w:rPr>
                <w:sz w:val="16"/>
              </w:rPr>
              <w:t>TIMESTAMP</w:t>
            </w:r>
          </w:p>
        </w:tc>
        <w:tc>
          <w:tcPr>
            <w:tcW w:w="2556" w:type="dxa"/>
            <w:vAlign w:val="center"/>
          </w:tcPr>
          <w:p w14:paraId="4CCF93A4" w14:textId="77777777" w:rsidR="00322241" w:rsidRDefault="00000000">
            <w:r>
              <w:rPr>
                <w:sz w:val="16"/>
              </w:rPr>
              <w:t>NOT NULL</w:t>
            </w:r>
          </w:p>
        </w:tc>
        <w:tc>
          <w:tcPr>
            <w:tcW w:w="2556" w:type="dxa"/>
            <w:vAlign w:val="center"/>
          </w:tcPr>
          <w:p w14:paraId="525FC61B" w14:textId="77777777" w:rsidR="00322241" w:rsidRDefault="00000000">
            <w:r>
              <w:rPr>
                <w:sz w:val="16"/>
              </w:rPr>
              <w:t>Thời điểm cập nhật</w:t>
            </w:r>
          </w:p>
        </w:tc>
      </w:tr>
    </w:tbl>
    <w:p w14:paraId="0F3152C6" w14:textId="77777777" w:rsidR="00322241" w:rsidRDefault="00322241"/>
    <w:p w14:paraId="724122F5" w14:textId="77777777" w:rsidR="00322241" w:rsidRDefault="00000000">
      <w:r>
        <w:rPr>
          <w:b/>
          <w:sz w:val="22"/>
        </w:rPr>
        <w:t>news_items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386D3055" w14:textId="77777777">
        <w:trPr>
          <w:jc w:val="center"/>
        </w:trPr>
        <w:tc>
          <w:tcPr>
            <w:tcW w:w="2556" w:type="dxa"/>
            <w:shd w:val="clear" w:color="auto" w:fill="D9EAF7"/>
            <w:vAlign w:val="center"/>
          </w:tcPr>
          <w:p w14:paraId="47E71793" w14:textId="77777777" w:rsidR="00322241" w:rsidRDefault="00000000">
            <w:r>
              <w:rPr>
                <w:b/>
                <w:sz w:val="16"/>
              </w:rPr>
              <w:t>Thuộc tính</w:t>
            </w:r>
          </w:p>
        </w:tc>
        <w:tc>
          <w:tcPr>
            <w:tcW w:w="2556" w:type="dxa"/>
            <w:shd w:val="clear" w:color="auto" w:fill="D9EAF7"/>
            <w:vAlign w:val="center"/>
          </w:tcPr>
          <w:p w14:paraId="078044F0" w14:textId="77777777" w:rsidR="00322241" w:rsidRDefault="00000000">
            <w:r>
              <w:rPr>
                <w:b/>
                <w:sz w:val="16"/>
              </w:rPr>
              <w:t>Kiểu dữ liệu</w:t>
            </w:r>
          </w:p>
        </w:tc>
        <w:tc>
          <w:tcPr>
            <w:tcW w:w="2556" w:type="dxa"/>
            <w:shd w:val="clear" w:color="auto" w:fill="D9EAF7"/>
            <w:vAlign w:val="center"/>
          </w:tcPr>
          <w:p w14:paraId="5EE15931" w14:textId="77777777" w:rsidR="00322241" w:rsidRDefault="00000000">
            <w:r>
              <w:rPr>
                <w:b/>
                <w:sz w:val="16"/>
              </w:rPr>
              <w:t>Constraint</w:t>
            </w:r>
          </w:p>
        </w:tc>
        <w:tc>
          <w:tcPr>
            <w:tcW w:w="2556" w:type="dxa"/>
            <w:shd w:val="clear" w:color="auto" w:fill="D9EAF7"/>
            <w:vAlign w:val="center"/>
          </w:tcPr>
          <w:p w14:paraId="06279AE0" w14:textId="77777777" w:rsidR="00322241" w:rsidRDefault="00000000">
            <w:r>
              <w:rPr>
                <w:b/>
                <w:sz w:val="16"/>
              </w:rPr>
              <w:t>Ý nghĩa</w:t>
            </w:r>
          </w:p>
        </w:tc>
      </w:tr>
      <w:tr w:rsidR="00322241" w14:paraId="562DF7D6" w14:textId="77777777">
        <w:trPr>
          <w:jc w:val="center"/>
        </w:trPr>
        <w:tc>
          <w:tcPr>
            <w:tcW w:w="2556" w:type="dxa"/>
            <w:vAlign w:val="center"/>
          </w:tcPr>
          <w:p w14:paraId="4FE4061E" w14:textId="77777777" w:rsidR="00322241" w:rsidRDefault="00000000">
            <w:r>
              <w:rPr>
                <w:sz w:val="16"/>
              </w:rPr>
              <w:t>id</w:t>
            </w:r>
          </w:p>
        </w:tc>
        <w:tc>
          <w:tcPr>
            <w:tcW w:w="2556" w:type="dxa"/>
            <w:vAlign w:val="center"/>
          </w:tcPr>
          <w:p w14:paraId="79CB938C" w14:textId="77777777" w:rsidR="00322241" w:rsidRDefault="00000000">
            <w:r>
              <w:rPr>
                <w:sz w:val="16"/>
              </w:rPr>
              <w:t>BIGINT</w:t>
            </w:r>
          </w:p>
        </w:tc>
        <w:tc>
          <w:tcPr>
            <w:tcW w:w="2556" w:type="dxa"/>
            <w:vAlign w:val="center"/>
          </w:tcPr>
          <w:p w14:paraId="11E85C38" w14:textId="77777777" w:rsidR="00322241" w:rsidRDefault="00000000">
            <w:r>
              <w:rPr>
                <w:sz w:val="16"/>
              </w:rPr>
              <w:t>PK</w:t>
            </w:r>
          </w:p>
        </w:tc>
        <w:tc>
          <w:tcPr>
            <w:tcW w:w="2556" w:type="dxa"/>
            <w:vAlign w:val="center"/>
          </w:tcPr>
          <w:p w14:paraId="1A269BA6" w14:textId="77777777" w:rsidR="00322241" w:rsidRDefault="00000000">
            <w:r>
              <w:rPr>
                <w:sz w:val="16"/>
              </w:rPr>
              <w:t>ID bài viết</w:t>
            </w:r>
          </w:p>
        </w:tc>
      </w:tr>
      <w:tr w:rsidR="00322241" w14:paraId="3C9138DF" w14:textId="77777777">
        <w:trPr>
          <w:jc w:val="center"/>
        </w:trPr>
        <w:tc>
          <w:tcPr>
            <w:tcW w:w="2556" w:type="dxa"/>
            <w:vAlign w:val="center"/>
          </w:tcPr>
          <w:p w14:paraId="3C899FFD" w14:textId="77777777" w:rsidR="00322241" w:rsidRDefault="00000000">
            <w:r>
              <w:rPr>
                <w:sz w:val="16"/>
              </w:rPr>
              <w:t>title</w:t>
            </w:r>
          </w:p>
        </w:tc>
        <w:tc>
          <w:tcPr>
            <w:tcW w:w="2556" w:type="dxa"/>
            <w:vAlign w:val="center"/>
          </w:tcPr>
          <w:p w14:paraId="06CB7F2F" w14:textId="77777777" w:rsidR="00322241" w:rsidRDefault="00000000">
            <w:r>
              <w:rPr>
                <w:sz w:val="16"/>
              </w:rPr>
              <w:t>VARCHAR(255)</w:t>
            </w:r>
          </w:p>
        </w:tc>
        <w:tc>
          <w:tcPr>
            <w:tcW w:w="2556" w:type="dxa"/>
            <w:vAlign w:val="center"/>
          </w:tcPr>
          <w:p w14:paraId="47DAF27C" w14:textId="77777777" w:rsidR="00322241" w:rsidRDefault="00000000">
            <w:r>
              <w:rPr>
                <w:sz w:val="16"/>
              </w:rPr>
              <w:t>NOT NULL</w:t>
            </w:r>
          </w:p>
        </w:tc>
        <w:tc>
          <w:tcPr>
            <w:tcW w:w="2556" w:type="dxa"/>
            <w:vAlign w:val="center"/>
          </w:tcPr>
          <w:p w14:paraId="359552AB" w14:textId="77777777" w:rsidR="00322241" w:rsidRDefault="00000000">
            <w:r>
              <w:rPr>
                <w:sz w:val="16"/>
              </w:rPr>
              <w:t>Tiêu đề</w:t>
            </w:r>
          </w:p>
        </w:tc>
      </w:tr>
      <w:tr w:rsidR="00322241" w14:paraId="69D5D997" w14:textId="77777777">
        <w:trPr>
          <w:jc w:val="center"/>
        </w:trPr>
        <w:tc>
          <w:tcPr>
            <w:tcW w:w="2556" w:type="dxa"/>
            <w:vAlign w:val="center"/>
          </w:tcPr>
          <w:p w14:paraId="2A3F992E" w14:textId="77777777" w:rsidR="00322241" w:rsidRDefault="00000000">
            <w:r>
              <w:rPr>
                <w:sz w:val="16"/>
              </w:rPr>
              <w:t>content</w:t>
            </w:r>
          </w:p>
        </w:tc>
        <w:tc>
          <w:tcPr>
            <w:tcW w:w="2556" w:type="dxa"/>
            <w:vAlign w:val="center"/>
          </w:tcPr>
          <w:p w14:paraId="64E44F34" w14:textId="77777777" w:rsidR="00322241" w:rsidRDefault="00000000">
            <w:r>
              <w:rPr>
                <w:sz w:val="16"/>
              </w:rPr>
              <w:t>TEXT</w:t>
            </w:r>
          </w:p>
        </w:tc>
        <w:tc>
          <w:tcPr>
            <w:tcW w:w="2556" w:type="dxa"/>
            <w:vAlign w:val="center"/>
          </w:tcPr>
          <w:p w14:paraId="25BF6166" w14:textId="77777777" w:rsidR="00322241" w:rsidRDefault="00000000">
            <w:r>
              <w:rPr>
                <w:sz w:val="16"/>
              </w:rPr>
              <w:t>NOT NULL</w:t>
            </w:r>
          </w:p>
        </w:tc>
        <w:tc>
          <w:tcPr>
            <w:tcW w:w="2556" w:type="dxa"/>
            <w:vAlign w:val="center"/>
          </w:tcPr>
          <w:p w14:paraId="3A0841EC" w14:textId="77777777" w:rsidR="00322241" w:rsidRDefault="00000000">
            <w:r>
              <w:rPr>
                <w:sz w:val="16"/>
              </w:rPr>
              <w:t>Nội dung</w:t>
            </w:r>
          </w:p>
        </w:tc>
      </w:tr>
      <w:tr w:rsidR="00322241" w14:paraId="221B37FA" w14:textId="77777777">
        <w:trPr>
          <w:jc w:val="center"/>
        </w:trPr>
        <w:tc>
          <w:tcPr>
            <w:tcW w:w="2556" w:type="dxa"/>
            <w:vAlign w:val="center"/>
          </w:tcPr>
          <w:p w14:paraId="4C097469" w14:textId="77777777" w:rsidR="00322241" w:rsidRDefault="00000000">
            <w:r>
              <w:rPr>
                <w:sz w:val="16"/>
              </w:rPr>
              <w:t>published_at</w:t>
            </w:r>
          </w:p>
        </w:tc>
        <w:tc>
          <w:tcPr>
            <w:tcW w:w="2556" w:type="dxa"/>
            <w:vAlign w:val="center"/>
          </w:tcPr>
          <w:p w14:paraId="21C3B1F8" w14:textId="77777777" w:rsidR="00322241" w:rsidRDefault="00000000">
            <w:r>
              <w:rPr>
                <w:sz w:val="16"/>
              </w:rPr>
              <w:t>TIMESTAMP</w:t>
            </w:r>
          </w:p>
        </w:tc>
        <w:tc>
          <w:tcPr>
            <w:tcW w:w="2556" w:type="dxa"/>
            <w:vAlign w:val="center"/>
          </w:tcPr>
          <w:p w14:paraId="6B8F380E" w14:textId="77777777" w:rsidR="00322241" w:rsidRDefault="00000000">
            <w:r>
              <w:rPr>
                <w:sz w:val="16"/>
              </w:rPr>
              <w:t>NULL</w:t>
            </w:r>
          </w:p>
        </w:tc>
        <w:tc>
          <w:tcPr>
            <w:tcW w:w="2556" w:type="dxa"/>
            <w:vAlign w:val="center"/>
          </w:tcPr>
          <w:p w14:paraId="70665D6E" w14:textId="77777777" w:rsidR="00322241" w:rsidRDefault="00000000">
            <w:r>
              <w:rPr>
                <w:sz w:val="16"/>
              </w:rPr>
              <w:t>Thời điểm publish</w:t>
            </w:r>
          </w:p>
        </w:tc>
      </w:tr>
      <w:tr w:rsidR="00322241" w14:paraId="6444ACB9" w14:textId="77777777">
        <w:trPr>
          <w:jc w:val="center"/>
        </w:trPr>
        <w:tc>
          <w:tcPr>
            <w:tcW w:w="2556" w:type="dxa"/>
            <w:vAlign w:val="center"/>
          </w:tcPr>
          <w:p w14:paraId="093F44C5" w14:textId="77777777" w:rsidR="00322241" w:rsidRDefault="00000000">
            <w:r>
              <w:rPr>
                <w:sz w:val="16"/>
              </w:rPr>
              <w:t>status</w:t>
            </w:r>
          </w:p>
        </w:tc>
        <w:tc>
          <w:tcPr>
            <w:tcW w:w="2556" w:type="dxa"/>
            <w:vAlign w:val="center"/>
          </w:tcPr>
          <w:p w14:paraId="5B3DEFF7" w14:textId="77777777" w:rsidR="00322241" w:rsidRDefault="00000000">
            <w:r>
              <w:rPr>
                <w:sz w:val="16"/>
              </w:rPr>
              <w:t>ENUM(DRAFT, PUBLISHED)</w:t>
            </w:r>
          </w:p>
        </w:tc>
        <w:tc>
          <w:tcPr>
            <w:tcW w:w="2556" w:type="dxa"/>
            <w:vAlign w:val="center"/>
          </w:tcPr>
          <w:p w14:paraId="722BAB9F" w14:textId="77777777" w:rsidR="00322241" w:rsidRDefault="00000000">
            <w:r>
              <w:rPr>
                <w:sz w:val="16"/>
              </w:rPr>
              <w:t>NOT NULL</w:t>
            </w:r>
          </w:p>
        </w:tc>
        <w:tc>
          <w:tcPr>
            <w:tcW w:w="2556" w:type="dxa"/>
            <w:vAlign w:val="center"/>
          </w:tcPr>
          <w:p w14:paraId="1063EB40" w14:textId="77777777" w:rsidR="00322241" w:rsidRDefault="00000000">
            <w:r>
              <w:rPr>
                <w:sz w:val="16"/>
              </w:rPr>
              <w:t>Trạng thái</w:t>
            </w:r>
          </w:p>
        </w:tc>
      </w:tr>
    </w:tbl>
    <w:p w14:paraId="39A31112" w14:textId="77777777" w:rsidR="00322241" w:rsidRDefault="00322241"/>
    <w:p w14:paraId="3FD2AD8A" w14:textId="77777777" w:rsidR="00322241" w:rsidRDefault="00000000">
      <w:r>
        <w:rPr>
          <w:b/>
          <w:sz w:val="22"/>
        </w:rPr>
        <w:t>news_category_mapping</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25658497" w14:textId="77777777">
        <w:trPr>
          <w:jc w:val="center"/>
        </w:trPr>
        <w:tc>
          <w:tcPr>
            <w:tcW w:w="2556" w:type="dxa"/>
            <w:shd w:val="clear" w:color="auto" w:fill="D9EAF7"/>
            <w:vAlign w:val="center"/>
          </w:tcPr>
          <w:p w14:paraId="10586459" w14:textId="77777777" w:rsidR="00322241" w:rsidRDefault="00000000">
            <w:r>
              <w:rPr>
                <w:b/>
                <w:sz w:val="16"/>
              </w:rPr>
              <w:t>Thuộc tính</w:t>
            </w:r>
          </w:p>
        </w:tc>
        <w:tc>
          <w:tcPr>
            <w:tcW w:w="2556" w:type="dxa"/>
            <w:shd w:val="clear" w:color="auto" w:fill="D9EAF7"/>
            <w:vAlign w:val="center"/>
          </w:tcPr>
          <w:p w14:paraId="2A0E5C50" w14:textId="77777777" w:rsidR="00322241" w:rsidRDefault="00000000">
            <w:r>
              <w:rPr>
                <w:b/>
                <w:sz w:val="16"/>
              </w:rPr>
              <w:t>Kiểu dữ liệu</w:t>
            </w:r>
          </w:p>
        </w:tc>
        <w:tc>
          <w:tcPr>
            <w:tcW w:w="2556" w:type="dxa"/>
            <w:shd w:val="clear" w:color="auto" w:fill="D9EAF7"/>
            <w:vAlign w:val="center"/>
          </w:tcPr>
          <w:p w14:paraId="03F82276" w14:textId="77777777" w:rsidR="00322241" w:rsidRDefault="00000000">
            <w:r>
              <w:rPr>
                <w:b/>
                <w:sz w:val="16"/>
              </w:rPr>
              <w:t>Constraint</w:t>
            </w:r>
          </w:p>
        </w:tc>
        <w:tc>
          <w:tcPr>
            <w:tcW w:w="2556" w:type="dxa"/>
            <w:shd w:val="clear" w:color="auto" w:fill="D9EAF7"/>
            <w:vAlign w:val="center"/>
          </w:tcPr>
          <w:p w14:paraId="614EC196" w14:textId="77777777" w:rsidR="00322241" w:rsidRDefault="00000000">
            <w:r>
              <w:rPr>
                <w:b/>
                <w:sz w:val="16"/>
              </w:rPr>
              <w:t>Ý nghĩa</w:t>
            </w:r>
          </w:p>
        </w:tc>
      </w:tr>
      <w:tr w:rsidR="00322241" w14:paraId="46EF8EA5" w14:textId="77777777">
        <w:trPr>
          <w:jc w:val="center"/>
        </w:trPr>
        <w:tc>
          <w:tcPr>
            <w:tcW w:w="2556" w:type="dxa"/>
            <w:vAlign w:val="center"/>
          </w:tcPr>
          <w:p w14:paraId="429C5A50" w14:textId="77777777" w:rsidR="00322241" w:rsidRDefault="00000000">
            <w:r>
              <w:rPr>
                <w:sz w:val="16"/>
              </w:rPr>
              <w:t>news_id</w:t>
            </w:r>
          </w:p>
        </w:tc>
        <w:tc>
          <w:tcPr>
            <w:tcW w:w="2556" w:type="dxa"/>
            <w:vAlign w:val="center"/>
          </w:tcPr>
          <w:p w14:paraId="03419784" w14:textId="77777777" w:rsidR="00322241" w:rsidRDefault="00000000">
            <w:r>
              <w:rPr>
                <w:sz w:val="16"/>
              </w:rPr>
              <w:t>BIGINT</w:t>
            </w:r>
          </w:p>
        </w:tc>
        <w:tc>
          <w:tcPr>
            <w:tcW w:w="2556" w:type="dxa"/>
            <w:vAlign w:val="center"/>
          </w:tcPr>
          <w:p w14:paraId="065E5E60" w14:textId="77777777" w:rsidR="00322241" w:rsidRDefault="00000000">
            <w:r>
              <w:rPr>
                <w:sz w:val="16"/>
              </w:rPr>
              <w:t>PK, FK → news_items.id</w:t>
            </w:r>
          </w:p>
        </w:tc>
        <w:tc>
          <w:tcPr>
            <w:tcW w:w="2556" w:type="dxa"/>
            <w:vAlign w:val="center"/>
          </w:tcPr>
          <w:p w14:paraId="6D573DED" w14:textId="77777777" w:rsidR="00322241" w:rsidRDefault="00000000">
            <w:r>
              <w:rPr>
                <w:sz w:val="16"/>
              </w:rPr>
              <w:t>Bài viết</w:t>
            </w:r>
          </w:p>
        </w:tc>
      </w:tr>
      <w:tr w:rsidR="00322241" w14:paraId="56BE75F2" w14:textId="77777777">
        <w:trPr>
          <w:jc w:val="center"/>
        </w:trPr>
        <w:tc>
          <w:tcPr>
            <w:tcW w:w="2556" w:type="dxa"/>
            <w:vAlign w:val="center"/>
          </w:tcPr>
          <w:p w14:paraId="6F402DAD" w14:textId="77777777" w:rsidR="00322241" w:rsidRDefault="00000000">
            <w:r>
              <w:rPr>
                <w:sz w:val="16"/>
              </w:rPr>
              <w:t>category_id</w:t>
            </w:r>
          </w:p>
        </w:tc>
        <w:tc>
          <w:tcPr>
            <w:tcW w:w="2556" w:type="dxa"/>
            <w:vAlign w:val="center"/>
          </w:tcPr>
          <w:p w14:paraId="0C25289B" w14:textId="77777777" w:rsidR="00322241" w:rsidRDefault="00000000">
            <w:r>
              <w:rPr>
                <w:sz w:val="16"/>
              </w:rPr>
              <w:t>BIGINT</w:t>
            </w:r>
          </w:p>
        </w:tc>
        <w:tc>
          <w:tcPr>
            <w:tcW w:w="2556" w:type="dxa"/>
            <w:vAlign w:val="center"/>
          </w:tcPr>
          <w:p w14:paraId="08938560" w14:textId="77777777" w:rsidR="00322241" w:rsidRDefault="00000000">
            <w:r>
              <w:rPr>
                <w:sz w:val="16"/>
              </w:rPr>
              <w:t>PK, FK → news_categories.id</w:t>
            </w:r>
          </w:p>
        </w:tc>
        <w:tc>
          <w:tcPr>
            <w:tcW w:w="2556" w:type="dxa"/>
            <w:vAlign w:val="center"/>
          </w:tcPr>
          <w:p w14:paraId="1E7056CB" w14:textId="77777777" w:rsidR="00322241" w:rsidRDefault="00000000">
            <w:r>
              <w:rPr>
                <w:sz w:val="16"/>
              </w:rPr>
              <w:t>Category</w:t>
            </w:r>
          </w:p>
        </w:tc>
      </w:tr>
    </w:tbl>
    <w:p w14:paraId="63BFBAB3" w14:textId="77777777" w:rsidR="00322241" w:rsidRDefault="00322241"/>
    <w:p w14:paraId="4D6A538C" w14:textId="77777777" w:rsidR="00322241" w:rsidRDefault="00000000">
      <w:pPr>
        <w:pStyle w:val="Heading2"/>
      </w:pPr>
      <w:r>
        <w:t>3. FLIGHT &amp; FARE</w:t>
      </w:r>
    </w:p>
    <w:p w14:paraId="0313F8A1" w14:textId="77777777" w:rsidR="00322241" w:rsidRDefault="00000000">
      <w:r>
        <w:rPr>
          <w:b/>
          <w:sz w:val="22"/>
        </w:rPr>
        <w:t>flights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106DB2FE" w14:textId="77777777">
        <w:trPr>
          <w:jc w:val="center"/>
        </w:trPr>
        <w:tc>
          <w:tcPr>
            <w:tcW w:w="2556" w:type="dxa"/>
            <w:shd w:val="clear" w:color="auto" w:fill="D9EAF7"/>
            <w:vAlign w:val="center"/>
          </w:tcPr>
          <w:p w14:paraId="3035F901" w14:textId="77777777" w:rsidR="00322241" w:rsidRDefault="00000000">
            <w:r>
              <w:rPr>
                <w:b/>
                <w:sz w:val="16"/>
              </w:rPr>
              <w:lastRenderedPageBreak/>
              <w:t>Thuộc tính</w:t>
            </w:r>
          </w:p>
        </w:tc>
        <w:tc>
          <w:tcPr>
            <w:tcW w:w="2556" w:type="dxa"/>
            <w:shd w:val="clear" w:color="auto" w:fill="D9EAF7"/>
            <w:vAlign w:val="center"/>
          </w:tcPr>
          <w:p w14:paraId="219E5DE7" w14:textId="77777777" w:rsidR="00322241" w:rsidRDefault="00000000">
            <w:r>
              <w:rPr>
                <w:b/>
                <w:sz w:val="16"/>
              </w:rPr>
              <w:t>Kiểu dữ liệu</w:t>
            </w:r>
          </w:p>
        </w:tc>
        <w:tc>
          <w:tcPr>
            <w:tcW w:w="2556" w:type="dxa"/>
            <w:shd w:val="clear" w:color="auto" w:fill="D9EAF7"/>
            <w:vAlign w:val="center"/>
          </w:tcPr>
          <w:p w14:paraId="53853CC9" w14:textId="77777777" w:rsidR="00322241" w:rsidRDefault="00000000">
            <w:r>
              <w:rPr>
                <w:b/>
                <w:sz w:val="16"/>
              </w:rPr>
              <w:t>Constraint</w:t>
            </w:r>
          </w:p>
        </w:tc>
        <w:tc>
          <w:tcPr>
            <w:tcW w:w="2556" w:type="dxa"/>
            <w:shd w:val="clear" w:color="auto" w:fill="D9EAF7"/>
            <w:vAlign w:val="center"/>
          </w:tcPr>
          <w:p w14:paraId="3979CB01" w14:textId="77777777" w:rsidR="00322241" w:rsidRDefault="00000000">
            <w:r>
              <w:rPr>
                <w:b/>
                <w:sz w:val="16"/>
              </w:rPr>
              <w:t>Ý nghĩa</w:t>
            </w:r>
          </w:p>
        </w:tc>
      </w:tr>
      <w:tr w:rsidR="00322241" w14:paraId="3B9B8E65" w14:textId="77777777">
        <w:trPr>
          <w:jc w:val="center"/>
        </w:trPr>
        <w:tc>
          <w:tcPr>
            <w:tcW w:w="2556" w:type="dxa"/>
            <w:vAlign w:val="center"/>
          </w:tcPr>
          <w:p w14:paraId="5B7874A4" w14:textId="77777777" w:rsidR="00322241" w:rsidRDefault="00000000">
            <w:r>
              <w:rPr>
                <w:sz w:val="16"/>
              </w:rPr>
              <w:t>id</w:t>
            </w:r>
          </w:p>
        </w:tc>
        <w:tc>
          <w:tcPr>
            <w:tcW w:w="2556" w:type="dxa"/>
            <w:vAlign w:val="center"/>
          </w:tcPr>
          <w:p w14:paraId="371FA486" w14:textId="77777777" w:rsidR="00322241" w:rsidRDefault="00000000">
            <w:r>
              <w:rPr>
                <w:sz w:val="16"/>
              </w:rPr>
              <w:t>BIGINT</w:t>
            </w:r>
          </w:p>
        </w:tc>
        <w:tc>
          <w:tcPr>
            <w:tcW w:w="2556" w:type="dxa"/>
            <w:vAlign w:val="center"/>
          </w:tcPr>
          <w:p w14:paraId="53F78690" w14:textId="77777777" w:rsidR="00322241" w:rsidRDefault="00000000">
            <w:r>
              <w:rPr>
                <w:sz w:val="16"/>
              </w:rPr>
              <w:t>PK</w:t>
            </w:r>
          </w:p>
        </w:tc>
        <w:tc>
          <w:tcPr>
            <w:tcW w:w="2556" w:type="dxa"/>
            <w:vAlign w:val="center"/>
          </w:tcPr>
          <w:p w14:paraId="59F23301" w14:textId="77777777" w:rsidR="00322241" w:rsidRDefault="00000000">
            <w:r>
              <w:rPr>
                <w:sz w:val="16"/>
              </w:rPr>
              <w:t>ID chuyến bay</w:t>
            </w:r>
          </w:p>
        </w:tc>
      </w:tr>
      <w:tr w:rsidR="00322241" w14:paraId="0353672B" w14:textId="77777777">
        <w:trPr>
          <w:jc w:val="center"/>
        </w:trPr>
        <w:tc>
          <w:tcPr>
            <w:tcW w:w="2556" w:type="dxa"/>
            <w:vAlign w:val="center"/>
          </w:tcPr>
          <w:p w14:paraId="59B29B25" w14:textId="77777777" w:rsidR="00322241" w:rsidRDefault="00000000">
            <w:r>
              <w:rPr>
                <w:sz w:val="16"/>
              </w:rPr>
              <w:t>flight_number</w:t>
            </w:r>
          </w:p>
        </w:tc>
        <w:tc>
          <w:tcPr>
            <w:tcW w:w="2556" w:type="dxa"/>
            <w:vAlign w:val="center"/>
          </w:tcPr>
          <w:p w14:paraId="33F6CE35" w14:textId="77777777" w:rsidR="00322241" w:rsidRDefault="00000000">
            <w:r>
              <w:rPr>
                <w:sz w:val="16"/>
              </w:rPr>
              <w:t>VARCHAR(20)</w:t>
            </w:r>
          </w:p>
        </w:tc>
        <w:tc>
          <w:tcPr>
            <w:tcW w:w="2556" w:type="dxa"/>
            <w:vAlign w:val="center"/>
          </w:tcPr>
          <w:p w14:paraId="1E519315" w14:textId="77777777" w:rsidR="00322241" w:rsidRDefault="00000000">
            <w:r>
              <w:rPr>
                <w:sz w:val="16"/>
              </w:rPr>
              <w:t>NOT NULL</w:t>
            </w:r>
          </w:p>
        </w:tc>
        <w:tc>
          <w:tcPr>
            <w:tcW w:w="2556" w:type="dxa"/>
            <w:vAlign w:val="center"/>
          </w:tcPr>
          <w:p w14:paraId="3A845F93" w14:textId="77777777" w:rsidR="00322241" w:rsidRDefault="00000000">
            <w:r>
              <w:rPr>
                <w:sz w:val="16"/>
              </w:rPr>
              <w:t>Số hiệu chuyến</w:t>
            </w:r>
          </w:p>
        </w:tc>
      </w:tr>
      <w:tr w:rsidR="00322241" w14:paraId="55567830" w14:textId="77777777">
        <w:trPr>
          <w:jc w:val="center"/>
        </w:trPr>
        <w:tc>
          <w:tcPr>
            <w:tcW w:w="2556" w:type="dxa"/>
            <w:vAlign w:val="center"/>
          </w:tcPr>
          <w:p w14:paraId="31A98B27" w14:textId="77777777" w:rsidR="00322241" w:rsidRDefault="00000000">
            <w:r>
              <w:rPr>
                <w:sz w:val="16"/>
              </w:rPr>
              <w:t>airline_id</w:t>
            </w:r>
          </w:p>
        </w:tc>
        <w:tc>
          <w:tcPr>
            <w:tcW w:w="2556" w:type="dxa"/>
            <w:vAlign w:val="center"/>
          </w:tcPr>
          <w:p w14:paraId="504C294B" w14:textId="77777777" w:rsidR="00322241" w:rsidRDefault="00000000">
            <w:r>
              <w:rPr>
                <w:sz w:val="16"/>
              </w:rPr>
              <w:t>BIGINT</w:t>
            </w:r>
          </w:p>
        </w:tc>
        <w:tc>
          <w:tcPr>
            <w:tcW w:w="2556" w:type="dxa"/>
            <w:vAlign w:val="center"/>
          </w:tcPr>
          <w:p w14:paraId="14D8EFBA" w14:textId="77777777" w:rsidR="00322241" w:rsidRDefault="00000000">
            <w:r>
              <w:rPr>
                <w:sz w:val="16"/>
              </w:rPr>
              <w:t>FK → airlines.id, NOT NULL</w:t>
            </w:r>
          </w:p>
        </w:tc>
        <w:tc>
          <w:tcPr>
            <w:tcW w:w="2556" w:type="dxa"/>
            <w:vAlign w:val="center"/>
          </w:tcPr>
          <w:p w14:paraId="61715F00" w14:textId="77777777" w:rsidR="00322241" w:rsidRDefault="00000000">
            <w:r>
              <w:rPr>
                <w:sz w:val="16"/>
              </w:rPr>
              <w:t>Hãng bay</w:t>
            </w:r>
          </w:p>
        </w:tc>
      </w:tr>
      <w:tr w:rsidR="00322241" w14:paraId="11FA04AF" w14:textId="77777777">
        <w:trPr>
          <w:jc w:val="center"/>
        </w:trPr>
        <w:tc>
          <w:tcPr>
            <w:tcW w:w="2556" w:type="dxa"/>
            <w:vAlign w:val="center"/>
          </w:tcPr>
          <w:p w14:paraId="714DA692" w14:textId="77777777" w:rsidR="00322241" w:rsidRDefault="00000000">
            <w:r>
              <w:rPr>
                <w:sz w:val="16"/>
              </w:rPr>
              <w:t>aircraft_id</w:t>
            </w:r>
          </w:p>
        </w:tc>
        <w:tc>
          <w:tcPr>
            <w:tcW w:w="2556" w:type="dxa"/>
            <w:vAlign w:val="center"/>
          </w:tcPr>
          <w:p w14:paraId="4AFC26C6" w14:textId="77777777" w:rsidR="00322241" w:rsidRDefault="00000000">
            <w:r>
              <w:rPr>
                <w:sz w:val="16"/>
              </w:rPr>
              <w:t>BIGINT</w:t>
            </w:r>
          </w:p>
        </w:tc>
        <w:tc>
          <w:tcPr>
            <w:tcW w:w="2556" w:type="dxa"/>
            <w:vAlign w:val="center"/>
          </w:tcPr>
          <w:p w14:paraId="46685DF5" w14:textId="77777777" w:rsidR="00322241" w:rsidRDefault="00000000">
            <w:r>
              <w:rPr>
                <w:sz w:val="16"/>
              </w:rPr>
              <w:t>FK → aircrafts.id, NOT NULL</w:t>
            </w:r>
          </w:p>
        </w:tc>
        <w:tc>
          <w:tcPr>
            <w:tcW w:w="2556" w:type="dxa"/>
            <w:vAlign w:val="center"/>
          </w:tcPr>
          <w:p w14:paraId="2CE96CA7" w14:textId="77777777" w:rsidR="00322241" w:rsidRDefault="00000000">
            <w:r>
              <w:rPr>
                <w:sz w:val="16"/>
              </w:rPr>
              <w:t>Máy bay</w:t>
            </w:r>
          </w:p>
        </w:tc>
      </w:tr>
      <w:tr w:rsidR="00322241" w14:paraId="223274DA" w14:textId="77777777">
        <w:trPr>
          <w:jc w:val="center"/>
        </w:trPr>
        <w:tc>
          <w:tcPr>
            <w:tcW w:w="2556" w:type="dxa"/>
            <w:vAlign w:val="center"/>
          </w:tcPr>
          <w:p w14:paraId="3F926206" w14:textId="77777777" w:rsidR="00322241" w:rsidRDefault="00000000">
            <w:r>
              <w:rPr>
                <w:sz w:val="16"/>
              </w:rPr>
              <w:t>departure_airport_id</w:t>
            </w:r>
          </w:p>
        </w:tc>
        <w:tc>
          <w:tcPr>
            <w:tcW w:w="2556" w:type="dxa"/>
            <w:vAlign w:val="center"/>
          </w:tcPr>
          <w:p w14:paraId="6DC75FB6" w14:textId="77777777" w:rsidR="00322241" w:rsidRDefault="00000000">
            <w:r>
              <w:rPr>
                <w:sz w:val="16"/>
              </w:rPr>
              <w:t>BIGINT</w:t>
            </w:r>
          </w:p>
        </w:tc>
        <w:tc>
          <w:tcPr>
            <w:tcW w:w="2556" w:type="dxa"/>
            <w:vAlign w:val="center"/>
          </w:tcPr>
          <w:p w14:paraId="14AFB9AA" w14:textId="77777777" w:rsidR="00322241" w:rsidRDefault="00000000">
            <w:r>
              <w:rPr>
                <w:sz w:val="16"/>
              </w:rPr>
              <w:t>FK → airports.id, NOT NULL</w:t>
            </w:r>
          </w:p>
        </w:tc>
        <w:tc>
          <w:tcPr>
            <w:tcW w:w="2556" w:type="dxa"/>
            <w:vAlign w:val="center"/>
          </w:tcPr>
          <w:p w14:paraId="34725BA4" w14:textId="77777777" w:rsidR="00322241" w:rsidRDefault="00000000">
            <w:r>
              <w:rPr>
                <w:sz w:val="16"/>
              </w:rPr>
              <w:t>Sân bay đi</w:t>
            </w:r>
          </w:p>
        </w:tc>
      </w:tr>
      <w:tr w:rsidR="00322241" w14:paraId="44D95283" w14:textId="77777777">
        <w:trPr>
          <w:jc w:val="center"/>
        </w:trPr>
        <w:tc>
          <w:tcPr>
            <w:tcW w:w="2556" w:type="dxa"/>
            <w:vAlign w:val="center"/>
          </w:tcPr>
          <w:p w14:paraId="04B9939C" w14:textId="77777777" w:rsidR="00322241" w:rsidRDefault="00000000">
            <w:r>
              <w:rPr>
                <w:sz w:val="16"/>
              </w:rPr>
              <w:t>arrival_airport_id</w:t>
            </w:r>
          </w:p>
        </w:tc>
        <w:tc>
          <w:tcPr>
            <w:tcW w:w="2556" w:type="dxa"/>
            <w:vAlign w:val="center"/>
          </w:tcPr>
          <w:p w14:paraId="5E6074ED" w14:textId="77777777" w:rsidR="00322241" w:rsidRDefault="00000000">
            <w:r>
              <w:rPr>
                <w:sz w:val="16"/>
              </w:rPr>
              <w:t>BIGINT</w:t>
            </w:r>
          </w:p>
        </w:tc>
        <w:tc>
          <w:tcPr>
            <w:tcW w:w="2556" w:type="dxa"/>
            <w:vAlign w:val="center"/>
          </w:tcPr>
          <w:p w14:paraId="35729D36" w14:textId="77777777" w:rsidR="00322241" w:rsidRDefault="00000000">
            <w:r>
              <w:rPr>
                <w:sz w:val="16"/>
              </w:rPr>
              <w:t>FK → airports.id, NOT NULL</w:t>
            </w:r>
          </w:p>
        </w:tc>
        <w:tc>
          <w:tcPr>
            <w:tcW w:w="2556" w:type="dxa"/>
            <w:vAlign w:val="center"/>
          </w:tcPr>
          <w:p w14:paraId="0905F6CA" w14:textId="77777777" w:rsidR="00322241" w:rsidRDefault="00000000">
            <w:r>
              <w:rPr>
                <w:sz w:val="16"/>
              </w:rPr>
              <w:t>Sân bay đến</w:t>
            </w:r>
          </w:p>
        </w:tc>
      </w:tr>
      <w:tr w:rsidR="00322241" w14:paraId="34BD85D8" w14:textId="77777777">
        <w:trPr>
          <w:jc w:val="center"/>
        </w:trPr>
        <w:tc>
          <w:tcPr>
            <w:tcW w:w="2556" w:type="dxa"/>
            <w:vAlign w:val="center"/>
          </w:tcPr>
          <w:p w14:paraId="603F4F18" w14:textId="77777777" w:rsidR="00322241" w:rsidRDefault="00000000">
            <w:r>
              <w:rPr>
                <w:sz w:val="16"/>
              </w:rPr>
              <w:t>scheduled_departure</w:t>
            </w:r>
          </w:p>
        </w:tc>
        <w:tc>
          <w:tcPr>
            <w:tcW w:w="2556" w:type="dxa"/>
            <w:vAlign w:val="center"/>
          </w:tcPr>
          <w:p w14:paraId="77CA2DF2" w14:textId="77777777" w:rsidR="00322241" w:rsidRDefault="00000000">
            <w:r>
              <w:rPr>
                <w:sz w:val="16"/>
              </w:rPr>
              <w:t>TIMESTAMP</w:t>
            </w:r>
          </w:p>
        </w:tc>
        <w:tc>
          <w:tcPr>
            <w:tcW w:w="2556" w:type="dxa"/>
            <w:vAlign w:val="center"/>
          </w:tcPr>
          <w:p w14:paraId="2251A224" w14:textId="77777777" w:rsidR="00322241" w:rsidRDefault="00000000">
            <w:r>
              <w:rPr>
                <w:sz w:val="16"/>
              </w:rPr>
              <w:t>NOT NULL</w:t>
            </w:r>
          </w:p>
        </w:tc>
        <w:tc>
          <w:tcPr>
            <w:tcW w:w="2556" w:type="dxa"/>
            <w:vAlign w:val="center"/>
          </w:tcPr>
          <w:p w14:paraId="30C5F10E" w14:textId="77777777" w:rsidR="00322241" w:rsidRDefault="00000000">
            <w:r>
              <w:rPr>
                <w:sz w:val="16"/>
              </w:rPr>
              <w:t>Giờ khởi hành</w:t>
            </w:r>
          </w:p>
        </w:tc>
      </w:tr>
      <w:tr w:rsidR="00322241" w14:paraId="5262152C" w14:textId="77777777">
        <w:trPr>
          <w:jc w:val="center"/>
        </w:trPr>
        <w:tc>
          <w:tcPr>
            <w:tcW w:w="2556" w:type="dxa"/>
            <w:vAlign w:val="center"/>
          </w:tcPr>
          <w:p w14:paraId="65C48E8D" w14:textId="77777777" w:rsidR="00322241" w:rsidRDefault="00000000">
            <w:r>
              <w:rPr>
                <w:sz w:val="16"/>
              </w:rPr>
              <w:t>scheduled_arrival</w:t>
            </w:r>
          </w:p>
        </w:tc>
        <w:tc>
          <w:tcPr>
            <w:tcW w:w="2556" w:type="dxa"/>
            <w:vAlign w:val="center"/>
          </w:tcPr>
          <w:p w14:paraId="409DA452" w14:textId="77777777" w:rsidR="00322241" w:rsidRDefault="00000000">
            <w:r>
              <w:rPr>
                <w:sz w:val="16"/>
              </w:rPr>
              <w:t>TIMESTAMP</w:t>
            </w:r>
          </w:p>
        </w:tc>
        <w:tc>
          <w:tcPr>
            <w:tcW w:w="2556" w:type="dxa"/>
            <w:vAlign w:val="center"/>
          </w:tcPr>
          <w:p w14:paraId="7AB5A33F" w14:textId="77777777" w:rsidR="00322241" w:rsidRDefault="00000000">
            <w:r>
              <w:rPr>
                <w:sz w:val="16"/>
              </w:rPr>
              <w:t>NOT NULL</w:t>
            </w:r>
          </w:p>
        </w:tc>
        <w:tc>
          <w:tcPr>
            <w:tcW w:w="2556" w:type="dxa"/>
            <w:vAlign w:val="center"/>
          </w:tcPr>
          <w:p w14:paraId="25449057" w14:textId="77777777" w:rsidR="00322241" w:rsidRDefault="00000000">
            <w:r>
              <w:rPr>
                <w:sz w:val="16"/>
              </w:rPr>
              <w:t>Giờ đến</w:t>
            </w:r>
          </w:p>
        </w:tc>
      </w:tr>
      <w:tr w:rsidR="00322241" w14:paraId="6827B757" w14:textId="77777777">
        <w:trPr>
          <w:jc w:val="center"/>
        </w:trPr>
        <w:tc>
          <w:tcPr>
            <w:tcW w:w="2556" w:type="dxa"/>
            <w:vAlign w:val="center"/>
          </w:tcPr>
          <w:p w14:paraId="17D32256" w14:textId="77777777" w:rsidR="00322241" w:rsidRDefault="00000000">
            <w:r>
              <w:rPr>
                <w:sz w:val="16"/>
              </w:rPr>
              <w:t>status</w:t>
            </w:r>
          </w:p>
        </w:tc>
        <w:tc>
          <w:tcPr>
            <w:tcW w:w="2556" w:type="dxa"/>
            <w:vAlign w:val="center"/>
          </w:tcPr>
          <w:p w14:paraId="19D8FF8E" w14:textId="77777777" w:rsidR="00322241" w:rsidRDefault="00000000">
            <w:r>
              <w:rPr>
                <w:sz w:val="16"/>
              </w:rPr>
              <w:t>ENUM(SCHEDULED, DELAYED, CANCELLED, COMPLETED)</w:t>
            </w:r>
          </w:p>
        </w:tc>
        <w:tc>
          <w:tcPr>
            <w:tcW w:w="2556" w:type="dxa"/>
            <w:vAlign w:val="center"/>
          </w:tcPr>
          <w:p w14:paraId="34D0BAE9" w14:textId="77777777" w:rsidR="00322241" w:rsidRDefault="00000000">
            <w:r>
              <w:rPr>
                <w:sz w:val="16"/>
              </w:rPr>
              <w:t>NOT NULL</w:t>
            </w:r>
          </w:p>
        </w:tc>
        <w:tc>
          <w:tcPr>
            <w:tcW w:w="2556" w:type="dxa"/>
            <w:vAlign w:val="center"/>
          </w:tcPr>
          <w:p w14:paraId="469F4BB2" w14:textId="77777777" w:rsidR="00322241" w:rsidRDefault="00000000">
            <w:r>
              <w:rPr>
                <w:sz w:val="16"/>
              </w:rPr>
              <w:t>Trạng thái</w:t>
            </w:r>
          </w:p>
        </w:tc>
      </w:tr>
      <w:tr w:rsidR="00322241" w14:paraId="0A6A03FD" w14:textId="77777777">
        <w:trPr>
          <w:jc w:val="center"/>
        </w:trPr>
        <w:tc>
          <w:tcPr>
            <w:tcW w:w="2556" w:type="dxa"/>
            <w:vAlign w:val="center"/>
          </w:tcPr>
          <w:p w14:paraId="56B16FFA" w14:textId="77777777" w:rsidR="00322241" w:rsidRDefault="00000000">
            <w:r>
              <w:rPr>
                <w:sz w:val="16"/>
              </w:rPr>
              <w:t>sale_open</w:t>
            </w:r>
          </w:p>
        </w:tc>
        <w:tc>
          <w:tcPr>
            <w:tcW w:w="2556" w:type="dxa"/>
            <w:vAlign w:val="center"/>
          </w:tcPr>
          <w:p w14:paraId="7021AED2" w14:textId="77777777" w:rsidR="00322241" w:rsidRDefault="00000000">
            <w:r>
              <w:rPr>
                <w:sz w:val="16"/>
              </w:rPr>
              <w:t>BOOLEAN</w:t>
            </w:r>
          </w:p>
        </w:tc>
        <w:tc>
          <w:tcPr>
            <w:tcW w:w="2556" w:type="dxa"/>
            <w:vAlign w:val="center"/>
          </w:tcPr>
          <w:p w14:paraId="573CA8CC" w14:textId="77777777" w:rsidR="00322241" w:rsidRDefault="00000000">
            <w:r>
              <w:rPr>
                <w:sz w:val="16"/>
              </w:rPr>
              <w:t>NOT NULL</w:t>
            </w:r>
          </w:p>
        </w:tc>
        <w:tc>
          <w:tcPr>
            <w:tcW w:w="2556" w:type="dxa"/>
            <w:vAlign w:val="center"/>
          </w:tcPr>
          <w:p w14:paraId="4D247359" w14:textId="77777777" w:rsidR="00322241" w:rsidRDefault="00000000">
            <w:r>
              <w:rPr>
                <w:sz w:val="16"/>
              </w:rPr>
              <w:t>Có mở bán</w:t>
            </w:r>
          </w:p>
        </w:tc>
      </w:tr>
    </w:tbl>
    <w:p w14:paraId="2027AE8B" w14:textId="77777777" w:rsidR="00322241" w:rsidRDefault="00322241"/>
    <w:p w14:paraId="2D5FD5BA" w14:textId="77777777" w:rsidR="00322241" w:rsidRDefault="00000000">
      <w:r>
        <w:rPr>
          <w:b/>
          <w:sz w:val="22"/>
        </w:rPr>
        <w:t>fare_classes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2D6089DE" w14:textId="77777777">
        <w:trPr>
          <w:jc w:val="center"/>
        </w:trPr>
        <w:tc>
          <w:tcPr>
            <w:tcW w:w="2556" w:type="dxa"/>
            <w:shd w:val="clear" w:color="auto" w:fill="D9EAF7"/>
            <w:vAlign w:val="center"/>
          </w:tcPr>
          <w:p w14:paraId="50970222" w14:textId="77777777" w:rsidR="00322241" w:rsidRDefault="00000000">
            <w:r>
              <w:rPr>
                <w:b/>
                <w:sz w:val="16"/>
              </w:rPr>
              <w:t>Thuộc tính</w:t>
            </w:r>
          </w:p>
        </w:tc>
        <w:tc>
          <w:tcPr>
            <w:tcW w:w="2556" w:type="dxa"/>
            <w:shd w:val="clear" w:color="auto" w:fill="D9EAF7"/>
            <w:vAlign w:val="center"/>
          </w:tcPr>
          <w:p w14:paraId="4C39A9B8" w14:textId="77777777" w:rsidR="00322241" w:rsidRDefault="00000000">
            <w:r>
              <w:rPr>
                <w:b/>
                <w:sz w:val="16"/>
              </w:rPr>
              <w:t>Kiểu dữ liệu</w:t>
            </w:r>
          </w:p>
        </w:tc>
        <w:tc>
          <w:tcPr>
            <w:tcW w:w="2556" w:type="dxa"/>
            <w:shd w:val="clear" w:color="auto" w:fill="D9EAF7"/>
            <w:vAlign w:val="center"/>
          </w:tcPr>
          <w:p w14:paraId="5B30C9BD" w14:textId="77777777" w:rsidR="00322241" w:rsidRDefault="00000000">
            <w:r>
              <w:rPr>
                <w:b/>
                <w:sz w:val="16"/>
              </w:rPr>
              <w:t>Constraint</w:t>
            </w:r>
          </w:p>
        </w:tc>
        <w:tc>
          <w:tcPr>
            <w:tcW w:w="2556" w:type="dxa"/>
            <w:shd w:val="clear" w:color="auto" w:fill="D9EAF7"/>
            <w:vAlign w:val="center"/>
          </w:tcPr>
          <w:p w14:paraId="79B845F4" w14:textId="77777777" w:rsidR="00322241" w:rsidRDefault="00000000">
            <w:r>
              <w:rPr>
                <w:b/>
                <w:sz w:val="16"/>
              </w:rPr>
              <w:t>Ý nghĩa</w:t>
            </w:r>
          </w:p>
        </w:tc>
      </w:tr>
      <w:tr w:rsidR="00322241" w14:paraId="12D952F0" w14:textId="77777777">
        <w:trPr>
          <w:jc w:val="center"/>
        </w:trPr>
        <w:tc>
          <w:tcPr>
            <w:tcW w:w="2556" w:type="dxa"/>
            <w:vAlign w:val="center"/>
          </w:tcPr>
          <w:p w14:paraId="6B95D699" w14:textId="77777777" w:rsidR="00322241" w:rsidRDefault="00000000">
            <w:r>
              <w:rPr>
                <w:sz w:val="16"/>
              </w:rPr>
              <w:t>id</w:t>
            </w:r>
          </w:p>
        </w:tc>
        <w:tc>
          <w:tcPr>
            <w:tcW w:w="2556" w:type="dxa"/>
            <w:vAlign w:val="center"/>
          </w:tcPr>
          <w:p w14:paraId="6E569A53" w14:textId="77777777" w:rsidR="00322241" w:rsidRDefault="00000000">
            <w:r>
              <w:rPr>
                <w:sz w:val="16"/>
              </w:rPr>
              <w:t>BIGINT</w:t>
            </w:r>
          </w:p>
        </w:tc>
        <w:tc>
          <w:tcPr>
            <w:tcW w:w="2556" w:type="dxa"/>
            <w:vAlign w:val="center"/>
          </w:tcPr>
          <w:p w14:paraId="0B6B4DFA" w14:textId="77777777" w:rsidR="00322241" w:rsidRDefault="00000000">
            <w:r>
              <w:rPr>
                <w:sz w:val="16"/>
              </w:rPr>
              <w:t>PK</w:t>
            </w:r>
          </w:p>
        </w:tc>
        <w:tc>
          <w:tcPr>
            <w:tcW w:w="2556" w:type="dxa"/>
            <w:vAlign w:val="center"/>
          </w:tcPr>
          <w:p w14:paraId="2E9B31FC" w14:textId="77777777" w:rsidR="00322241" w:rsidRDefault="00000000">
            <w:r>
              <w:rPr>
                <w:sz w:val="16"/>
              </w:rPr>
              <w:t>ID hạng giá</w:t>
            </w:r>
          </w:p>
        </w:tc>
      </w:tr>
      <w:tr w:rsidR="00322241" w14:paraId="680658F0" w14:textId="77777777">
        <w:trPr>
          <w:jc w:val="center"/>
        </w:trPr>
        <w:tc>
          <w:tcPr>
            <w:tcW w:w="2556" w:type="dxa"/>
            <w:vAlign w:val="center"/>
          </w:tcPr>
          <w:p w14:paraId="364F721E" w14:textId="77777777" w:rsidR="00322241" w:rsidRDefault="00000000">
            <w:r>
              <w:rPr>
                <w:sz w:val="16"/>
              </w:rPr>
              <w:t>class_code</w:t>
            </w:r>
          </w:p>
        </w:tc>
        <w:tc>
          <w:tcPr>
            <w:tcW w:w="2556" w:type="dxa"/>
            <w:vAlign w:val="center"/>
          </w:tcPr>
          <w:p w14:paraId="20D9B3D4" w14:textId="77777777" w:rsidR="00322241" w:rsidRDefault="00000000">
            <w:r>
              <w:rPr>
                <w:sz w:val="16"/>
              </w:rPr>
              <w:t>VARCHAR(30)</w:t>
            </w:r>
          </w:p>
        </w:tc>
        <w:tc>
          <w:tcPr>
            <w:tcW w:w="2556" w:type="dxa"/>
            <w:vAlign w:val="center"/>
          </w:tcPr>
          <w:p w14:paraId="5AD49811" w14:textId="77777777" w:rsidR="00322241" w:rsidRDefault="00000000">
            <w:r>
              <w:rPr>
                <w:sz w:val="16"/>
              </w:rPr>
              <w:t>UNIQUE, NOT NULL</w:t>
            </w:r>
          </w:p>
        </w:tc>
        <w:tc>
          <w:tcPr>
            <w:tcW w:w="2556" w:type="dxa"/>
            <w:vAlign w:val="center"/>
          </w:tcPr>
          <w:p w14:paraId="28DAAC07" w14:textId="77777777" w:rsidR="00322241" w:rsidRDefault="00000000">
            <w:r>
              <w:rPr>
                <w:sz w:val="16"/>
              </w:rPr>
              <w:t>Mã fare</w:t>
            </w:r>
          </w:p>
        </w:tc>
      </w:tr>
      <w:tr w:rsidR="00322241" w14:paraId="79CC1384" w14:textId="77777777">
        <w:trPr>
          <w:jc w:val="center"/>
        </w:trPr>
        <w:tc>
          <w:tcPr>
            <w:tcW w:w="2556" w:type="dxa"/>
            <w:vAlign w:val="center"/>
          </w:tcPr>
          <w:p w14:paraId="568EEB91" w14:textId="77777777" w:rsidR="00322241" w:rsidRDefault="00000000">
            <w:r>
              <w:rPr>
                <w:sz w:val="16"/>
              </w:rPr>
              <w:t>class_name</w:t>
            </w:r>
          </w:p>
        </w:tc>
        <w:tc>
          <w:tcPr>
            <w:tcW w:w="2556" w:type="dxa"/>
            <w:vAlign w:val="center"/>
          </w:tcPr>
          <w:p w14:paraId="43F00798" w14:textId="77777777" w:rsidR="00322241" w:rsidRDefault="00000000">
            <w:r>
              <w:rPr>
                <w:sz w:val="16"/>
              </w:rPr>
              <w:t>VARCHAR(100)</w:t>
            </w:r>
          </w:p>
        </w:tc>
        <w:tc>
          <w:tcPr>
            <w:tcW w:w="2556" w:type="dxa"/>
            <w:vAlign w:val="center"/>
          </w:tcPr>
          <w:p w14:paraId="6A603DF7" w14:textId="77777777" w:rsidR="00322241" w:rsidRDefault="00000000">
            <w:r>
              <w:rPr>
                <w:sz w:val="16"/>
              </w:rPr>
              <w:t>NOT NULL</w:t>
            </w:r>
          </w:p>
        </w:tc>
        <w:tc>
          <w:tcPr>
            <w:tcW w:w="2556" w:type="dxa"/>
            <w:vAlign w:val="center"/>
          </w:tcPr>
          <w:p w14:paraId="09360E37" w14:textId="77777777" w:rsidR="00322241" w:rsidRDefault="00000000">
            <w:r>
              <w:rPr>
                <w:sz w:val="16"/>
              </w:rPr>
              <w:t>Tên fare</w:t>
            </w:r>
          </w:p>
        </w:tc>
      </w:tr>
      <w:tr w:rsidR="00322241" w14:paraId="46DB2C76" w14:textId="77777777">
        <w:trPr>
          <w:jc w:val="center"/>
        </w:trPr>
        <w:tc>
          <w:tcPr>
            <w:tcW w:w="2556" w:type="dxa"/>
            <w:vAlign w:val="center"/>
          </w:tcPr>
          <w:p w14:paraId="2515B05B" w14:textId="77777777" w:rsidR="00322241" w:rsidRDefault="00000000">
            <w:r>
              <w:rPr>
                <w:sz w:val="16"/>
              </w:rPr>
              <w:t>seat_class</w:t>
            </w:r>
          </w:p>
        </w:tc>
        <w:tc>
          <w:tcPr>
            <w:tcW w:w="2556" w:type="dxa"/>
            <w:vAlign w:val="center"/>
          </w:tcPr>
          <w:p w14:paraId="4C1B6135" w14:textId="77777777" w:rsidR="00322241" w:rsidRDefault="00000000">
            <w:r>
              <w:rPr>
                <w:sz w:val="16"/>
              </w:rPr>
              <w:t>ENUM(ECONOMY, BUSINESS, FIRST)</w:t>
            </w:r>
          </w:p>
        </w:tc>
        <w:tc>
          <w:tcPr>
            <w:tcW w:w="2556" w:type="dxa"/>
            <w:vAlign w:val="center"/>
          </w:tcPr>
          <w:p w14:paraId="516D1967" w14:textId="77777777" w:rsidR="00322241" w:rsidRDefault="00000000">
            <w:r>
              <w:rPr>
                <w:sz w:val="16"/>
              </w:rPr>
              <w:t>NOT NULL</w:t>
            </w:r>
          </w:p>
        </w:tc>
        <w:tc>
          <w:tcPr>
            <w:tcW w:w="2556" w:type="dxa"/>
            <w:vAlign w:val="center"/>
          </w:tcPr>
          <w:p w14:paraId="61745484" w14:textId="77777777" w:rsidR="00322241" w:rsidRDefault="00000000">
            <w:r>
              <w:rPr>
                <w:sz w:val="16"/>
              </w:rPr>
              <w:t>Hạng ghế</w:t>
            </w:r>
          </w:p>
        </w:tc>
      </w:tr>
    </w:tbl>
    <w:p w14:paraId="614582E8" w14:textId="77777777" w:rsidR="00322241" w:rsidRDefault="00322241"/>
    <w:p w14:paraId="42BBE888" w14:textId="77777777" w:rsidR="00322241" w:rsidRDefault="00000000">
      <w:r>
        <w:rPr>
          <w:b/>
          <w:sz w:val="22"/>
        </w:rPr>
        <w:t>flight_fares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4B870A37" w14:textId="77777777">
        <w:trPr>
          <w:jc w:val="center"/>
        </w:trPr>
        <w:tc>
          <w:tcPr>
            <w:tcW w:w="2556" w:type="dxa"/>
            <w:shd w:val="clear" w:color="auto" w:fill="D9EAF7"/>
            <w:vAlign w:val="center"/>
          </w:tcPr>
          <w:p w14:paraId="3DD4729D" w14:textId="77777777" w:rsidR="00322241" w:rsidRDefault="00000000">
            <w:r>
              <w:rPr>
                <w:b/>
                <w:sz w:val="16"/>
              </w:rPr>
              <w:t>Thuộc tính</w:t>
            </w:r>
          </w:p>
        </w:tc>
        <w:tc>
          <w:tcPr>
            <w:tcW w:w="2556" w:type="dxa"/>
            <w:shd w:val="clear" w:color="auto" w:fill="D9EAF7"/>
            <w:vAlign w:val="center"/>
          </w:tcPr>
          <w:p w14:paraId="1A3DB646" w14:textId="77777777" w:rsidR="00322241" w:rsidRDefault="00000000">
            <w:r>
              <w:rPr>
                <w:b/>
                <w:sz w:val="16"/>
              </w:rPr>
              <w:t>Kiểu dữ liệu</w:t>
            </w:r>
          </w:p>
        </w:tc>
        <w:tc>
          <w:tcPr>
            <w:tcW w:w="2556" w:type="dxa"/>
            <w:shd w:val="clear" w:color="auto" w:fill="D9EAF7"/>
            <w:vAlign w:val="center"/>
          </w:tcPr>
          <w:p w14:paraId="4C86489C" w14:textId="77777777" w:rsidR="00322241" w:rsidRDefault="00000000">
            <w:r>
              <w:rPr>
                <w:b/>
                <w:sz w:val="16"/>
              </w:rPr>
              <w:t>Constraint</w:t>
            </w:r>
          </w:p>
        </w:tc>
        <w:tc>
          <w:tcPr>
            <w:tcW w:w="2556" w:type="dxa"/>
            <w:shd w:val="clear" w:color="auto" w:fill="D9EAF7"/>
            <w:vAlign w:val="center"/>
          </w:tcPr>
          <w:p w14:paraId="569C76D1" w14:textId="77777777" w:rsidR="00322241" w:rsidRDefault="00000000">
            <w:r>
              <w:rPr>
                <w:b/>
                <w:sz w:val="16"/>
              </w:rPr>
              <w:t>Ý nghĩa</w:t>
            </w:r>
          </w:p>
        </w:tc>
      </w:tr>
      <w:tr w:rsidR="00322241" w14:paraId="0E2980E6" w14:textId="77777777">
        <w:trPr>
          <w:jc w:val="center"/>
        </w:trPr>
        <w:tc>
          <w:tcPr>
            <w:tcW w:w="2556" w:type="dxa"/>
            <w:vAlign w:val="center"/>
          </w:tcPr>
          <w:p w14:paraId="169FB51A" w14:textId="77777777" w:rsidR="00322241" w:rsidRDefault="00000000">
            <w:r>
              <w:rPr>
                <w:sz w:val="16"/>
              </w:rPr>
              <w:t>id</w:t>
            </w:r>
          </w:p>
        </w:tc>
        <w:tc>
          <w:tcPr>
            <w:tcW w:w="2556" w:type="dxa"/>
            <w:vAlign w:val="center"/>
          </w:tcPr>
          <w:p w14:paraId="07F3671D" w14:textId="77777777" w:rsidR="00322241" w:rsidRDefault="00000000">
            <w:r>
              <w:rPr>
                <w:sz w:val="16"/>
              </w:rPr>
              <w:t>BIGINT</w:t>
            </w:r>
          </w:p>
        </w:tc>
        <w:tc>
          <w:tcPr>
            <w:tcW w:w="2556" w:type="dxa"/>
            <w:vAlign w:val="center"/>
          </w:tcPr>
          <w:p w14:paraId="1FC76DA6" w14:textId="77777777" w:rsidR="00322241" w:rsidRDefault="00000000">
            <w:r>
              <w:rPr>
                <w:sz w:val="16"/>
              </w:rPr>
              <w:t>PK</w:t>
            </w:r>
          </w:p>
        </w:tc>
        <w:tc>
          <w:tcPr>
            <w:tcW w:w="2556" w:type="dxa"/>
            <w:vAlign w:val="center"/>
          </w:tcPr>
          <w:p w14:paraId="40C62FED" w14:textId="77777777" w:rsidR="00322241" w:rsidRDefault="00000000">
            <w:r>
              <w:rPr>
                <w:sz w:val="16"/>
              </w:rPr>
              <w:t>ID mức giá</w:t>
            </w:r>
          </w:p>
        </w:tc>
      </w:tr>
      <w:tr w:rsidR="00322241" w14:paraId="58DF6E43" w14:textId="77777777">
        <w:trPr>
          <w:jc w:val="center"/>
        </w:trPr>
        <w:tc>
          <w:tcPr>
            <w:tcW w:w="2556" w:type="dxa"/>
            <w:vAlign w:val="center"/>
          </w:tcPr>
          <w:p w14:paraId="6942BD50" w14:textId="77777777" w:rsidR="00322241" w:rsidRDefault="00000000">
            <w:r>
              <w:rPr>
                <w:sz w:val="16"/>
              </w:rPr>
              <w:t>flight_id</w:t>
            </w:r>
          </w:p>
        </w:tc>
        <w:tc>
          <w:tcPr>
            <w:tcW w:w="2556" w:type="dxa"/>
            <w:vAlign w:val="center"/>
          </w:tcPr>
          <w:p w14:paraId="40658406" w14:textId="77777777" w:rsidR="00322241" w:rsidRDefault="00000000">
            <w:r>
              <w:rPr>
                <w:sz w:val="16"/>
              </w:rPr>
              <w:t>BIGINT</w:t>
            </w:r>
          </w:p>
        </w:tc>
        <w:tc>
          <w:tcPr>
            <w:tcW w:w="2556" w:type="dxa"/>
            <w:vAlign w:val="center"/>
          </w:tcPr>
          <w:p w14:paraId="1186AB7B" w14:textId="77777777" w:rsidR="00322241" w:rsidRDefault="00000000">
            <w:r>
              <w:rPr>
                <w:sz w:val="16"/>
              </w:rPr>
              <w:t>FK → flights.id, NOT NULL</w:t>
            </w:r>
          </w:p>
        </w:tc>
        <w:tc>
          <w:tcPr>
            <w:tcW w:w="2556" w:type="dxa"/>
            <w:vAlign w:val="center"/>
          </w:tcPr>
          <w:p w14:paraId="766D443A" w14:textId="77777777" w:rsidR="00322241" w:rsidRDefault="00000000">
            <w:r>
              <w:rPr>
                <w:sz w:val="16"/>
              </w:rPr>
              <w:t>Chuyến bay</w:t>
            </w:r>
          </w:p>
        </w:tc>
      </w:tr>
      <w:tr w:rsidR="00322241" w14:paraId="44B052F4" w14:textId="77777777">
        <w:trPr>
          <w:jc w:val="center"/>
        </w:trPr>
        <w:tc>
          <w:tcPr>
            <w:tcW w:w="2556" w:type="dxa"/>
            <w:vAlign w:val="center"/>
          </w:tcPr>
          <w:p w14:paraId="0E95F0A9" w14:textId="77777777" w:rsidR="00322241" w:rsidRDefault="00000000">
            <w:r>
              <w:rPr>
                <w:sz w:val="16"/>
              </w:rPr>
              <w:t>fare_class_id</w:t>
            </w:r>
          </w:p>
        </w:tc>
        <w:tc>
          <w:tcPr>
            <w:tcW w:w="2556" w:type="dxa"/>
            <w:vAlign w:val="center"/>
          </w:tcPr>
          <w:p w14:paraId="293E4196" w14:textId="77777777" w:rsidR="00322241" w:rsidRDefault="00000000">
            <w:r>
              <w:rPr>
                <w:sz w:val="16"/>
              </w:rPr>
              <w:t>BIGINT</w:t>
            </w:r>
          </w:p>
        </w:tc>
        <w:tc>
          <w:tcPr>
            <w:tcW w:w="2556" w:type="dxa"/>
            <w:vAlign w:val="center"/>
          </w:tcPr>
          <w:p w14:paraId="5466E830" w14:textId="77777777" w:rsidR="00322241" w:rsidRDefault="00000000">
            <w:r>
              <w:rPr>
                <w:sz w:val="16"/>
              </w:rPr>
              <w:t>FK → fare_classes.id, NOT NULL</w:t>
            </w:r>
          </w:p>
        </w:tc>
        <w:tc>
          <w:tcPr>
            <w:tcW w:w="2556" w:type="dxa"/>
            <w:vAlign w:val="center"/>
          </w:tcPr>
          <w:p w14:paraId="0AE66B55" w14:textId="77777777" w:rsidR="00322241" w:rsidRDefault="00000000">
            <w:r>
              <w:rPr>
                <w:sz w:val="16"/>
              </w:rPr>
              <w:t>Fare class</w:t>
            </w:r>
          </w:p>
        </w:tc>
      </w:tr>
      <w:tr w:rsidR="00322241" w14:paraId="0CE2CBC3" w14:textId="77777777">
        <w:trPr>
          <w:jc w:val="center"/>
        </w:trPr>
        <w:tc>
          <w:tcPr>
            <w:tcW w:w="2556" w:type="dxa"/>
            <w:vAlign w:val="center"/>
          </w:tcPr>
          <w:p w14:paraId="3B6B2186" w14:textId="77777777" w:rsidR="00322241" w:rsidRDefault="00000000">
            <w:r>
              <w:rPr>
                <w:sz w:val="16"/>
              </w:rPr>
              <w:t>price</w:t>
            </w:r>
          </w:p>
        </w:tc>
        <w:tc>
          <w:tcPr>
            <w:tcW w:w="2556" w:type="dxa"/>
            <w:vAlign w:val="center"/>
          </w:tcPr>
          <w:p w14:paraId="17F1E514" w14:textId="77777777" w:rsidR="00322241" w:rsidRDefault="00000000">
            <w:r>
              <w:rPr>
                <w:sz w:val="16"/>
              </w:rPr>
              <w:t>DECIMAL(12,2)</w:t>
            </w:r>
          </w:p>
        </w:tc>
        <w:tc>
          <w:tcPr>
            <w:tcW w:w="2556" w:type="dxa"/>
            <w:vAlign w:val="center"/>
          </w:tcPr>
          <w:p w14:paraId="35EDEA1C" w14:textId="77777777" w:rsidR="00322241" w:rsidRDefault="00000000">
            <w:r>
              <w:rPr>
                <w:sz w:val="16"/>
              </w:rPr>
              <w:t>NOT NULL</w:t>
            </w:r>
          </w:p>
        </w:tc>
        <w:tc>
          <w:tcPr>
            <w:tcW w:w="2556" w:type="dxa"/>
            <w:vAlign w:val="center"/>
          </w:tcPr>
          <w:p w14:paraId="033B16B5" w14:textId="77777777" w:rsidR="00322241" w:rsidRDefault="00000000">
            <w:r>
              <w:rPr>
                <w:sz w:val="16"/>
              </w:rPr>
              <w:t>Giá</w:t>
            </w:r>
          </w:p>
        </w:tc>
      </w:tr>
      <w:tr w:rsidR="00322241" w14:paraId="51F68EDC" w14:textId="77777777">
        <w:trPr>
          <w:jc w:val="center"/>
        </w:trPr>
        <w:tc>
          <w:tcPr>
            <w:tcW w:w="2556" w:type="dxa"/>
            <w:vAlign w:val="center"/>
          </w:tcPr>
          <w:p w14:paraId="73AFBF8C" w14:textId="77777777" w:rsidR="00322241" w:rsidRDefault="00000000">
            <w:r>
              <w:rPr>
                <w:sz w:val="16"/>
              </w:rPr>
              <w:t>currency</w:t>
            </w:r>
          </w:p>
        </w:tc>
        <w:tc>
          <w:tcPr>
            <w:tcW w:w="2556" w:type="dxa"/>
            <w:vAlign w:val="center"/>
          </w:tcPr>
          <w:p w14:paraId="3854482D" w14:textId="77777777" w:rsidR="00322241" w:rsidRDefault="00000000">
            <w:r>
              <w:rPr>
                <w:sz w:val="16"/>
              </w:rPr>
              <w:t>VARCHAR(3)</w:t>
            </w:r>
          </w:p>
        </w:tc>
        <w:tc>
          <w:tcPr>
            <w:tcW w:w="2556" w:type="dxa"/>
            <w:vAlign w:val="center"/>
          </w:tcPr>
          <w:p w14:paraId="1461A750" w14:textId="77777777" w:rsidR="00322241" w:rsidRDefault="00000000">
            <w:r>
              <w:rPr>
                <w:sz w:val="16"/>
              </w:rPr>
              <w:t>NOT NULL</w:t>
            </w:r>
          </w:p>
        </w:tc>
        <w:tc>
          <w:tcPr>
            <w:tcW w:w="2556" w:type="dxa"/>
            <w:vAlign w:val="center"/>
          </w:tcPr>
          <w:p w14:paraId="015C6E0D" w14:textId="77777777" w:rsidR="00322241" w:rsidRDefault="00000000">
            <w:r>
              <w:rPr>
                <w:sz w:val="16"/>
              </w:rPr>
              <w:t>Loại tiền</w:t>
            </w:r>
          </w:p>
        </w:tc>
      </w:tr>
      <w:tr w:rsidR="00322241" w14:paraId="188B6E0D" w14:textId="77777777">
        <w:trPr>
          <w:jc w:val="center"/>
        </w:trPr>
        <w:tc>
          <w:tcPr>
            <w:tcW w:w="2556" w:type="dxa"/>
            <w:vAlign w:val="center"/>
          </w:tcPr>
          <w:p w14:paraId="7AD37938" w14:textId="77777777" w:rsidR="00322241" w:rsidRDefault="00000000">
            <w:r>
              <w:rPr>
                <w:sz w:val="16"/>
              </w:rPr>
              <w:t>effective_date</w:t>
            </w:r>
          </w:p>
        </w:tc>
        <w:tc>
          <w:tcPr>
            <w:tcW w:w="2556" w:type="dxa"/>
            <w:vAlign w:val="center"/>
          </w:tcPr>
          <w:p w14:paraId="1DDE42D8" w14:textId="77777777" w:rsidR="00322241" w:rsidRDefault="00000000">
            <w:r>
              <w:rPr>
                <w:sz w:val="16"/>
              </w:rPr>
              <w:t>TIMESTAMP</w:t>
            </w:r>
          </w:p>
        </w:tc>
        <w:tc>
          <w:tcPr>
            <w:tcW w:w="2556" w:type="dxa"/>
            <w:vAlign w:val="center"/>
          </w:tcPr>
          <w:p w14:paraId="72B728B7" w14:textId="77777777" w:rsidR="00322241" w:rsidRDefault="00000000">
            <w:r>
              <w:rPr>
                <w:sz w:val="16"/>
              </w:rPr>
              <w:t>NOT NULL</w:t>
            </w:r>
          </w:p>
        </w:tc>
        <w:tc>
          <w:tcPr>
            <w:tcW w:w="2556" w:type="dxa"/>
            <w:vAlign w:val="center"/>
          </w:tcPr>
          <w:p w14:paraId="77A1E2EC" w14:textId="77777777" w:rsidR="00322241" w:rsidRDefault="00000000">
            <w:r>
              <w:rPr>
                <w:sz w:val="16"/>
              </w:rPr>
              <w:t>Thời điểm áp dụng</w:t>
            </w:r>
          </w:p>
        </w:tc>
      </w:tr>
      <w:tr w:rsidR="00322241" w14:paraId="299495EA" w14:textId="77777777">
        <w:trPr>
          <w:jc w:val="center"/>
        </w:trPr>
        <w:tc>
          <w:tcPr>
            <w:tcW w:w="2556" w:type="dxa"/>
            <w:vAlign w:val="center"/>
          </w:tcPr>
          <w:p w14:paraId="38099502" w14:textId="77777777" w:rsidR="00322241" w:rsidRDefault="00000000">
            <w:r>
              <w:rPr>
                <w:sz w:val="16"/>
              </w:rPr>
              <w:t>status</w:t>
            </w:r>
          </w:p>
        </w:tc>
        <w:tc>
          <w:tcPr>
            <w:tcW w:w="2556" w:type="dxa"/>
            <w:vAlign w:val="center"/>
          </w:tcPr>
          <w:p w14:paraId="62A62E9D" w14:textId="77777777" w:rsidR="00322241" w:rsidRDefault="00000000">
            <w:r>
              <w:rPr>
                <w:sz w:val="16"/>
              </w:rPr>
              <w:t>ENUM(ACTIVE, INACTIVE)</w:t>
            </w:r>
          </w:p>
        </w:tc>
        <w:tc>
          <w:tcPr>
            <w:tcW w:w="2556" w:type="dxa"/>
            <w:vAlign w:val="center"/>
          </w:tcPr>
          <w:p w14:paraId="1C57226A" w14:textId="77777777" w:rsidR="00322241" w:rsidRDefault="00000000">
            <w:r>
              <w:rPr>
                <w:sz w:val="16"/>
              </w:rPr>
              <w:t>NOT NULL</w:t>
            </w:r>
          </w:p>
        </w:tc>
        <w:tc>
          <w:tcPr>
            <w:tcW w:w="2556" w:type="dxa"/>
            <w:vAlign w:val="center"/>
          </w:tcPr>
          <w:p w14:paraId="55D00D21" w14:textId="77777777" w:rsidR="00322241" w:rsidRDefault="00000000">
            <w:r>
              <w:rPr>
                <w:sz w:val="16"/>
              </w:rPr>
              <w:t>Trạng thái</w:t>
            </w:r>
          </w:p>
        </w:tc>
      </w:tr>
    </w:tbl>
    <w:p w14:paraId="4447ED34" w14:textId="77777777" w:rsidR="00322241" w:rsidRDefault="00322241"/>
    <w:p w14:paraId="1663AA67" w14:textId="77777777" w:rsidR="00322241" w:rsidRDefault="00000000">
      <w:r>
        <w:rPr>
          <w:b/>
          <w:sz w:val="22"/>
        </w:rPr>
        <w:t>flight_seats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50128143" w14:textId="77777777">
        <w:trPr>
          <w:jc w:val="center"/>
        </w:trPr>
        <w:tc>
          <w:tcPr>
            <w:tcW w:w="2556" w:type="dxa"/>
            <w:shd w:val="clear" w:color="auto" w:fill="D9EAF7"/>
            <w:vAlign w:val="center"/>
          </w:tcPr>
          <w:p w14:paraId="088CE1FA" w14:textId="77777777" w:rsidR="00322241" w:rsidRDefault="00000000">
            <w:r>
              <w:rPr>
                <w:b/>
                <w:sz w:val="16"/>
              </w:rPr>
              <w:t>Thuộc tính</w:t>
            </w:r>
          </w:p>
        </w:tc>
        <w:tc>
          <w:tcPr>
            <w:tcW w:w="2556" w:type="dxa"/>
            <w:shd w:val="clear" w:color="auto" w:fill="D9EAF7"/>
            <w:vAlign w:val="center"/>
          </w:tcPr>
          <w:p w14:paraId="1FC5DBE9" w14:textId="77777777" w:rsidR="00322241" w:rsidRDefault="00000000">
            <w:r>
              <w:rPr>
                <w:b/>
                <w:sz w:val="16"/>
              </w:rPr>
              <w:t>Kiểu dữ liệu</w:t>
            </w:r>
          </w:p>
        </w:tc>
        <w:tc>
          <w:tcPr>
            <w:tcW w:w="2556" w:type="dxa"/>
            <w:shd w:val="clear" w:color="auto" w:fill="D9EAF7"/>
            <w:vAlign w:val="center"/>
          </w:tcPr>
          <w:p w14:paraId="049233F1" w14:textId="77777777" w:rsidR="00322241" w:rsidRDefault="00000000">
            <w:r>
              <w:rPr>
                <w:b/>
                <w:sz w:val="16"/>
              </w:rPr>
              <w:t>Constraint</w:t>
            </w:r>
          </w:p>
        </w:tc>
        <w:tc>
          <w:tcPr>
            <w:tcW w:w="2556" w:type="dxa"/>
            <w:shd w:val="clear" w:color="auto" w:fill="D9EAF7"/>
            <w:vAlign w:val="center"/>
          </w:tcPr>
          <w:p w14:paraId="77DF6429" w14:textId="77777777" w:rsidR="00322241" w:rsidRDefault="00000000">
            <w:r>
              <w:rPr>
                <w:b/>
                <w:sz w:val="16"/>
              </w:rPr>
              <w:t>Ý nghĩa</w:t>
            </w:r>
          </w:p>
        </w:tc>
      </w:tr>
      <w:tr w:rsidR="00322241" w14:paraId="6779BDBB" w14:textId="77777777">
        <w:trPr>
          <w:jc w:val="center"/>
        </w:trPr>
        <w:tc>
          <w:tcPr>
            <w:tcW w:w="2556" w:type="dxa"/>
            <w:vAlign w:val="center"/>
          </w:tcPr>
          <w:p w14:paraId="70F5D7A8" w14:textId="77777777" w:rsidR="00322241" w:rsidRDefault="00000000">
            <w:r>
              <w:rPr>
                <w:sz w:val="16"/>
              </w:rPr>
              <w:t>id</w:t>
            </w:r>
          </w:p>
        </w:tc>
        <w:tc>
          <w:tcPr>
            <w:tcW w:w="2556" w:type="dxa"/>
            <w:vAlign w:val="center"/>
          </w:tcPr>
          <w:p w14:paraId="225F2C96" w14:textId="77777777" w:rsidR="00322241" w:rsidRDefault="00000000">
            <w:r>
              <w:rPr>
                <w:sz w:val="16"/>
              </w:rPr>
              <w:t>BIGINT</w:t>
            </w:r>
          </w:p>
        </w:tc>
        <w:tc>
          <w:tcPr>
            <w:tcW w:w="2556" w:type="dxa"/>
            <w:vAlign w:val="center"/>
          </w:tcPr>
          <w:p w14:paraId="383E4757" w14:textId="77777777" w:rsidR="00322241" w:rsidRDefault="00000000">
            <w:r>
              <w:rPr>
                <w:sz w:val="16"/>
              </w:rPr>
              <w:t>PK</w:t>
            </w:r>
          </w:p>
        </w:tc>
        <w:tc>
          <w:tcPr>
            <w:tcW w:w="2556" w:type="dxa"/>
            <w:vAlign w:val="center"/>
          </w:tcPr>
          <w:p w14:paraId="4843AE12" w14:textId="77777777" w:rsidR="00322241" w:rsidRDefault="00000000">
            <w:r>
              <w:rPr>
                <w:sz w:val="16"/>
              </w:rPr>
              <w:t>ID ghế trên chuyến</w:t>
            </w:r>
          </w:p>
        </w:tc>
      </w:tr>
      <w:tr w:rsidR="00322241" w14:paraId="49FDF0AE" w14:textId="77777777">
        <w:trPr>
          <w:jc w:val="center"/>
        </w:trPr>
        <w:tc>
          <w:tcPr>
            <w:tcW w:w="2556" w:type="dxa"/>
            <w:vAlign w:val="center"/>
          </w:tcPr>
          <w:p w14:paraId="44709CEE" w14:textId="77777777" w:rsidR="00322241" w:rsidRDefault="00000000">
            <w:r>
              <w:rPr>
                <w:sz w:val="16"/>
              </w:rPr>
              <w:t>flight_id</w:t>
            </w:r>
          </w:p>
        </w:tc>
        <w:tc>
          <w:tcPr>
            <w:tcW w:w="2556" w:type="dxa"/>
            <w:vAlign w:val="center"/>
          </w:tcPr>
          <w:p w14:paraId="2F4122D0" w14:textId="77777777" w:rsidR="00322241" w:rsidRDefault="00000000">
            <w:r>
              <w:rPr>
                <w:sz w:val="16"/>
              </w:rPr>
              <w:t>BIGINT</w:t>
            </w:r>
          </w:p>
        </w:tc>
        <w:tc>
          <w:tcPr>
            <w:tcW w:w="2556" w:type="dxa"/>
            <w:vAlign w:val="center"/>
          </w:tcPr>
          <w:p w14:paraId="70E162EC" w14:textId="77777777" w:rsidR="00322241" w:rsidRDefault="00000000">
            <w:r>
              <w:rPr>
                <w:sz w:val="16"/>
              </w:rPr>
              <w:t>FK → flights.id, NOT NULL</w:t>
            </w:r>
          </w:p>
        </w:tc>
        <w:tc>
          <w:tcPr>
            <w:tcW w:w="2556" w:type="dxa"/>
            <w:vAlign w:val="center"/>
          </w:tcPr>
          <w:p w14:paraId="119CDE04" w14:textId="77777777" w:rsidR="00322241" w:rsidRDefault="00000000">
            <w:r>
              <w:rPr>
                <w:sz w:val="16"/>
              </w:rPr>
              <w:t>Chuyến bay</w:t>
            </w:r>
          </w:p>
        </w:tc>
      </w:tr>
      <w:tr w:rsidR="00322241" w14:paraId="6BA4CC25" w14:textId="77777777">
        <w:trPr>
          <w:jc w:val="center"/>
        </w:trPr>
        <w:tc>
          <w:tcPr>
            <w:tcW w:w="2556" w:type="dxa"/>
            <w:vAlign w:val="center"/>
          </w:tcPr>
          <w:p w14:paraId="2E072A04" w14:textId="77777777" w:rsidR="00322241" w:rsidRDefault="00000000">
            <w:r>
              <w:rPr>
                <w:sz w:val="16"/>
              </w:rPr>
              <w:t>seat_config_id</w:t>
            </w:r>
          </w:p>
        </w:tc>
        <w:tc>
          <w:tcPr>
            <w:tcW w:w="2556" w:type="dxa"/>
            <w:vAlign w:val="center"/>
          </w:tcPr>
          <w:p w14:paraId="63E39705" w14:textId="77777777" w:rsidR="00322241" w:rsidRDefault="00000000">
            <w:r>
              <w:rPr>
                <w:sz w:val="16"/>
              </w:rPr>
              <w:t>BIGINT</w:t>
            </w:r>
          </w:p>
        </w:tc>
        <w:tc>
          <w:tcPr>
            <w:tcW w:w="2556" w:type="dxa"/>
            <w:vAlign w:val="center"/>
          </w:tcPr>
          <w:p w14:paraId="2D25842B" w14:textId="77777777" w:rsidR="00322241" w:rsidRDefault="00000000">
            <w:r>
              <w:rPr>
                <w:sz w:val="16"/>
              </w:rPr>
              <w:t>FK → seat_configurations.id, NOT NULL</w:t>
            </w:r>
          </w:p>
        </w:tc>
        <w:tc>
          <w:tcPr>
            <w:tcW w:w="2556" w:type="dxa"/>
            <w:vAlign w:val="center"/>
          </w:tcPr>
          <w:p w14:paraId="134C27F0" w14:textId="77777777" w:rsidR="00322241" w:rsidRDefault="00000000">
            <w:r>
              <w:rPr>
                <w:sz w:val="16"/>
              </w:rPr>
              <w:t>Cấu hình ghế</w:t>
            </w:r>
          </w:p>
        </w:tc>
      </w:tr>
      <w:tr w:rsidR="00322241" w14:paraId="0DFBBA7A" w14:textId="77777777">
        <w:trPr>
          <w:jc w:val="center"/>
        </w:trPr>
        <w:tc>
          <w:tcPr>
            <w:tcW w:w="2556" w:type="dxa"/>
            <w:vAlign w:val="center"/>
          </w:tcPr>
          <w:p w14:paraId="2C389CDB" w14:textId="77777777" w:rsidR="00322241" w:rsidRDefault="00000000">
            <w:r>
              <w:rPr>
                <w:sz w:val="16"/>
              </w:rPr>
              <w:t>seat_code</w:t>
            </w:r>
          </w:p>
        </w:tc>
        <w:tc>
          <w:tcPr>
            <w:tcW w:w="2556" w:type="dxa"/>
            <w:vAlign w:val="center"/>
          </w:tcPr>
          <w:p w14:paraId="12E64950" w14:textId="77777777" w:rsidR="00322241" w:rsidRDefault="00000000">
            <w:r>
              <w:rPr>
                <w:sz w:val="16"/>
              </w:rPr>
              <w:t>VARCHAR(10)</w:t>
            </w:r>
          </w:p>
        </w:tc>
        <w:tc>
          <w:tcPr>
            <w:tcW w:w="2556" w:type="dxa"/>
            <w:vAlign w:val="center"/>
          </w:tcPr>
          <w:p w14:paraId="27974E0B" w14:textId="77777777" w:rsidR="00322241" w:rsidRDefault="00000000">
            <w:r>
              <w:rPr>
                <w:sz w:val="16"/>
              </w:rPr>
              <w:t>NOT NULL</w:t>
            </w:r>
          </w:p>
        </w:tc>
        <w:tc>
          <w:tcPr>
            <w:tcW w:w="2556" w:type="dxa"/>
            <w:vAlign w:val="center"/>
          </w:tcPr>
          <w:p w14:paraId="7299B683" w14:textId="77777777" w:rsidR="00322241" w:rsidRDefault="00000000">
            <w:r>
              <w:rPr>
                <w:sz w:val="16"/>
              </w:rPr>
              <w:t>Ví dụ 12A</w:t>
            </w:r>
          </w:p>
        </w:tc>
      </w:tr>
      <w:tr w:rsidR="00322241" w14:paraId="02E30996" w14:textId="77777777">
        <w:trPr>
          <w:jc w:val="center"/>
        </w:trPr>
        <w:tc>
          <w:tcPr>
            <w:tcW w:w="2556" w:type="dxa"/>
            <w:vAlign w:val="center"/>
          </w:tcPr>
          <w:p w14:paraId="0D2D899A" w14:textId="77777777" w:rsidR="00322241" w:rsidRDefault="00000000">
            <w:r>
              <w:rPr>
                <w:sz w:val="16"/>
              </w:rPr>
              <w:t>status</w:t>
            </w:r>
          </w:p>
        </w:tc>
        <w:tc>
          <w:tcPr>
            <w:tcW w:w="2556" w:type="dxa"/>
            <w:vAlign w:val="center"/>
          </w:tcPr>
          <w:p w14:paraId="2704A406" w14:textId="77777777" w:rsidR="00322241" w:rsidRDefault="00000000">
            <w:r>
              <w:rPr>
                <w:sz w:val="16"/>
              </w:rPr>
              <w:t>ENUM(AVAILABLE, HOLD, BOOKED, UNAVAILABLE)</w:t>
            </w:r>
          </w:p>
        </w:tc>
        <w:tc>
          <w:tcPr>
            <w:tcW w:w="2556" w:type="dxa"/>
            <w:vAlign w:val="center"/>
          </w:tcPr>
          <w:p w14:paraId="7815542A" w14:textId="77777777" w:rsidR="00322241" w:rsidRDefault="00000000">
            <w:r>
              <w:rPr>
                <w:sz w:val="16"/>
              </w:rPr>
              <w:t>NOT NULL</w:t>
            </w:r>
          </w:p>
        </w:tc>
        <w:tc>
          <w:tcPr>
            <w:tcW w:w="2556" w:type="dxa"/>
            <w:vAlign w:val="center"/>
          </w:tcPr>
          <w:p w14:paraId="654AD53A" w14:textId="77777777" w:rsidR="00322241" w:rsidRDefault="00000000">
            <w:r>
              <w:rPr>
                <w:sz w:val="16"/>
              </w:rPr>
              <w:t>Trạng thái</w:t>
            </w:r>
          </w:p>
        </w:tc>
      </w:tr>
      <w:tr w:rsidR="00322241" w14:paraId="6CADF318" w14:textId="77777777">
        <w:trPr>
          <w:jc w:val="center"/>
        </w:trPr>
        <w:tc>
          <w:tcPr>
            <w:tcW w:w="2556" w:type="dxa"/>
            <w:vAlign w:val="center"/>
          </w:tcPr>
          <w:p w14:paraId="5AF3681A" w14:textId="77777777" w:rsidR="00322241" w:rsidRDefault="00000000">
            <w:r>
              <w:rPr>
                <w:sz w:val="16"/>
              </w:rPr>
              <w:t>price_at_time</w:t>
            </w:r>
          </w:p>
        </w:tc>
        <w:tc>
          <w:tcPr>
            <w:tcW w:w="2556" w:type="dxa"/>
            <w:vAlign w:val="center"/>
          </w:tcPr>
          <w:p w14:paraId="46ED9885" w14:textId="77777777" w:rsidR="00322241" w:rsidRDefault="00000000">
            <w:r>
              <w:rPr>
                <w:sz w:val="16"/>
              </w:rPr>
              <w:t>DECIMAL(12,2)</w:t>
            </w:r>
          </w:p>
        </w:tc>
        <w:tc>
          <w:tcPr>
            <w:tcW w:w="2556" w:type="dxa"/>
            <w:vAlign w:val="center"/>
          </w:tcPr>
          <w:p w14:paraId="24010674" w14:textId="77777777" w:rsidR="00322241" w:rsidRDefault="00000000">
            <w:r>
              <w:rPr>
                <w:sz w:val="16"/>
              </w:rPr>
              <w:t>NULL</w:t>
            </w:r>
          </w:p>
        </w:tc>
        <w:tc>
          <w:tcPr>
            <w:tcW w:w="2556" w:type="dxa"/>
            <w:vAlign w:val="center"/>
          </w:tcPr>
          <w:p w14:paraId="56614557" w14:textId="77777777" w:rsidR="00322241" w:rsidRDefault="00000000">
            <w:r>
              <w:rPr>
                <w:sz w:val="16"/>
              </w:rPr>
              <w:t>Giá ghế tại thời điểm áp dụng</w:t>
            </w:r>
          </w:p>
        </w:tc>
      </w:tr>
    </w:tbl>
    <w:p w14:paraId="6853CD69" w14:textId="77777777" w:rsidR="00322241" w:rsidRDefault="00322241"/>
    <w:p w14:paraId="71FC3259" w14:textId="77777777" w:rsidR="00322241" w:rsidRDefault="00000000">
      <w:pPr>
        <w:pStyle w:val="Heading2"/>
      </w:pPr>
      <w:r>
        <w:t>4. BOOKING, BAGGAGE, PAYMENT &amp; TICKET</w:t>
      </w:r>
    </w:p>
    <w:p w14:paraId="73246E2D" w14:textId="77777777" w:rsidR="00322241" w:rsidRDefault="00000000">
      <w:r>
        <w:rPr>
          <w:b/>
          <w:sz w:val="22"/>
        </w:rPr>
        <w:t>baggage_options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315986B3" w14:textId="77777777">
        <w:trPr>
          <w:jc w:val="center"/>
        </w:trPr>
        <w:tc>
          <w:tcPr>
            <w:tcW w:w="2556" w:type="dxa"/>
            <w:shd w:val="clear" w:color="auto" w:fill="D9EAF7"/>
            <w:vAlign w:val="center"/>
          </w:tcPr>
          <w:p w14:paraId="57A39946" w14:textId="77777777" w:rsidR="00322241" w:rsidRDefault="00000000">
            <w:r>
              <w:rPr>
                <w:b/>
                <w:sz w:val="16"/>
              </w:rPr>
              <w:t>Thuộc tính</w:t>
            </w:r>
          </w:p>
        </w:tc>
        <w:tc>
          <w:tcPr>
            <w:tcW w:w="2556" w:type="dxa"/>
            <w:shd w:val="clear" w:color="auto" w:fill="D9EAF7"/>
            <w:vAlign w:val="center"/>
          </w:tcPr>
          <w:p w14:paraId="3A3C060B" w14:textId="77777777" w:rsidR="00322241" w:rsidRDefault="00000000">
            <w:r>
              <w:rPr>
                <w:b/>
                <w:sz w:val="16"/>
              </w:rPr>
              <w:t>Kiểu dữ liệu</w:t>
            </w:r>
          </w:p>
        </w:tc>
        <w:tc>
          <w:tcPr>
            <w:tcW w:w="2556" w:type="dxa"/>
            <w:shd w:val="clear" w:color="auto" w:fill="D9EAF7"/>
            <w:vAlign w:val="center"/>
          </w:tcPr>
          <w:p w14:paraId="2BC0B840" w14:textId="77777777" w:rsidR="00322241" w:rsidRDefault="00000000">
            <w:r>
              <w:rPr>
                <w:b/>
                <w:sz w:val="16"/>
              </w:rPr>
              <w:t>Constraint</w:t>
            </w:r>
          </w:p>
        </w:tc>
        <w:tc>
          <w:tcPr>
            <w:tcW w:w="2556" w:type="dxa"/>
            <w:shd w:val="clear" w:color="auto" w:fill="D9EAF7"/>
            <w:vAlign w:val="center"/>
          </w:tcPr>
          <w:p w14:paraId="1B694A71" w14:textId="77777777" w:rsidR="00322241" w:rsidRDefault="00000000">
            <w:r>
              <w:rPr>
                <w:b/>
                <w:sz w:val="16"/>
              </w:rPr>
              <w:t>Ý nghĩa</w:t>
            </w:r>
          </w:p>
        </w:tc>
      </w:tr>
      <w:tr w:rsidR="00322241" w14:paraId="58E65E45" w14:textId="77777777">
        <w:trPr>
          <w:jc w:val="center"/>
        </w:trPr>
        <w:tc>
          <w:tcPr>
            <w:tcW w:w="2556" w:type="dxa"/>
            <w:vAlign w:val="center"/>
          </w:tcPr>
          <w:p w14:paraId="52915CF7" w14:textId="77777777" w:rsidR="00322241" w:rsidRDefault="00000000">
            <w:r>
              <w:rPr>
                <w:sz w:val="16"/>
              </w:rPr>
              <w:t>id</w:t>
            </w:r>
          </w:p>
        </w:tc>
        <w:tc>
          <w:tcPr>
            <w:tcW w:w="2556" w:type="dxa"/>
            <w:vAlign w:val="center"/>
          </w:tcPr>
          <w:p w14:paraId="2DA844B3" w14:textId="77777777" w:rsidR="00322241" w:rsidRDefault="00000000">
            <w:r>
              <w:rPr>
                <w:sz w:val="16"/>
              </w:rPr>
              <w:t>BIGINT</w:t>
            </w:r>
          </w:p>
        </w:tc>
        <w:tc>
          <w:tcPr>
            <w:tcW w:w="2556" w:type="dxa"/>
            <w:vAlign w:val="center"/>
          </w:tcPr>
          <w:p w14:paraId="2B60601E" w14:textId="77777777" w:rsidR="00322241" w:rsidRDefault="00000000">
            <w:r>
              <w:rPr>
                <w:sz w:val="16"/>
              </w:rPr>
              <w:t>PK</w:t>
            </w:r>
          </w:p>
        </w:tc>
        <w:tc>
          <w:tcPr>
            <w:tcW w:w="2556" w:type="dxa"/>
            <w:vAlign w:val="center"/>
          </w:tcPr>
          <w:p w14:paraId="2B54379D" w14:textId="77777777" w:rsidR="00322241" w:rsidRDefault="00000000">
            <w:r>
              <w:rPr>
                <w:sz w:val="16"/>
              </w:rPr>
              <w:t>ID gói hành lý</w:t>
            </w:r>
          </w:p>
        </w:tc>
      </w:tr>
      <w:tr w:rsidR="00322241" w14:paraId="351FE063" w14:textId="77777777">
        <w:trPr>
          <w:jc w:val="center"/>
        </w:trPr>
        <w:tc>
          <w:tcPr>
            <w:tcW w:w="2556" w:type="dxa"/>
            <w:vAlign w:val="center"/>
          </w:tcPr>
          <w:p w14:paraId="18BB6DE9" w14:textId="77777777" w:rsidR="00322241" w:rsidRDefault="00000000">
            <w:r>
              <w:rPr>
                <w:sz w:val="16"/>
              </w:rPr>
              <w:t>name</w:t>
            </w:r>
          </w:p>
        </w:tc>
        <w:tc>
          <w:tcPr>
            <w:tcW w:w="2556" w:type="dxa"/>
            <w:vAlign w:val="center"/>
          </w:tcPr>
          <w:p w14:paraId="69744C3F" w14:textId="77777777" w:rsidR="00322241" w:rsidRDefault="00000000">
            <w:r>
              <w:rPr>
                <w:sz w:val="16"/>
              </w:rPr>
              <w:t>VARCHAR(100)</w:t>
            </w:r>
          </w:p>
        </w:tc>
        <w:tc>
          <w:tcPr>
            <w:tcW w:w="2556" w:type="dxa"/>
            <w:vAlign w:val="center"/>
          </w:tcPr>
          <w:p w14:paraId="2D9E0D77" w14:textId="77777777" w:rsidR="00322241" w:rsidRDefault="00000000">
            <w:r>
              <w:rPr>
                <w:sz w:val="16"/>
              </w:rPr>
              <w:t>NOT NULL</w:t>
            </w:r>
          </w:p>
        </w:tc>
        <w:tc>
          <w:tcPr>
            <w:tcW w:w="2556" w:type="dxa"/>
            <w:vAlign w:val="center"/>
          </w:tcPr>
          <w:p w14:paraId="23775C62" w14:textId="77777777" w:rsidR="00322241" w:rsidRDefault="00000000">
            <w:r>
              <w:rPr>
                <w:sz w:val="16"/>
              </w:rPr>
              <w:t>Tên gói</w:t>
            </w:r>
          </w:p>
        </w:tc>
      </w:tr>
      <w:tr w:rsidR="00322241" w14:paraId="0FC299C8" w14:textId="77777777">
        <w:trPr>
          <w:jc w:val="center"/>
        </w:trPr>
        <w:tc>
          <w:tcPr>
            <w:tcW w:w="2556" w:type="dxa"/>
            <w:vAlign w:val="center"/>
          </w:tcPr>
          <w:p w14:paraId="22F00611" w14:textId="77777777" w:rsidR="00322241" w:rsidRDefault="00000000">
            <w:r>
              <w:rPr>
                <w:sz w:val="16"/>
              </w:rPr>
              <w:t>weight_kg</w:t>
            </w:r>
          </w:p>
        </w:tc>
        <w:tc>
          <w:tcPr>
            <w:tcW w:w="2556" w:type="dxa"/>
            <w:vAlign w:val="center"/>
          </w:tcPr>
          <w:p w14:paraId="6D257451" w14:textId="77777777" w:rsidR="00322241" w:rsidRDefault="00000000">
            <w:r>
              <w:rPr>
                <w:sz w:val="16"/>
              </w:rPr>
              <w:t>DECIMAL(6,2)</w:t>
            </w:r>
          </w:p>
        </w:tc>
        <w:tc>
          <w:tcPr>
            <w:tcW w:w="2556" w:type="dxa"/>
            <w:vAlign w:val="center"/>
          </w:tcPr>
          <w:p w14:paraId="50EC45D4" w14:textId="77777777" w:rsidR="00322241" w:rsidRDefault="00000000">
            <w:r>
              <w:rPr>
                <w:sz w:val="16"/>
              </w:rPr>
              <w:t>NOT NULL</w:t>
            </w:r>
          </w:p>
        </w:tc>
        <w:tc>
          <w:tcPr>
            <w:tcW w:w="2556" w:type="dxa"/>
            <w:vAlign w:val="center"/>
          </w:tcPr>
          <w:p w14:paraId="133FC058" w14:textId="77777777" w:rsidR="00322241" w:rsidRDefault="00000000">
            <w:r>
              <w:rPr>
                <w:sz w:val="16"/>
              </w:rPr>
              <w:t>Khối lượng</w:t>
            </w:r>
          </w:p>
        </w:tc>
      </w:tr>
      <w:tr w:rsidR="00322241" w14:paraId="72895D9D" w14:textId="77777777">
        <w:trPr>
          <w:jc w:val="center"/>
        </w:trPr>
        <w:tc>
          <w:tcPr>
            <w:tcW w:w="2556" w:type="dxa"/>
            <w:vAlign w:val="center"/>
          </w:tcPr>
          <w:p w14:paraId="37924EC5" w14:textId="77777777" w:rsidR="00322241" w:rsidRDefault="00000000">
            <w:r>
              <w:rPr>
                <w:sz w:val="16"/>
              </w:rPr>
              <w:t>price</w:t>
            </w:r>
          </w:p>
        </w:tc>
        <w:tc>
          <w:tcPr>
            <w:tcW w:w="2556" w:type="dxa"/>
            <w:vAlign w:val="center"/>
          </w:tcPr>
          <w:p w14:paraId="02E4AF7D" w14:textId="77777777" w:rsidR="00322241" w:rsidRDefault="00000000">
            <w:r>
              <w:rPr>
                <w:sz w:val="16"/>
              </w:rPr>
              <w:t>DECIMAL(12,2)</w:t>
            </w:r>
          </w:p>
        </w:tc>
        <w:tc>
          <w:tcPr>
            <w:tcW w:w="2556" w:type="dxa"/>
            <w:vAlign w:val="center"/>
          </w:tcPr>
          <w:p w14:paraId="1A2D12AC" w14:textId="77777777" w:rsidR="00322241" w:rsidRDefault="00000000">
            <w:r>
              <w:rPr>
                <w:sz w:val="16"/>
              </w:rPr>
              <w:t>NOT NULL</w:t>
            </w:r>
          </w:p>
        </w:tc>
        <w:tc>
          <w:tcPr>
            <w:tcW w:w="2556" w:type="dxa"/>
            <w:vAlign w:val="center"/>
          </w:tcPr>
          <w:p w14:paraId="4E32162B" w14:textId="77777777" w:rsidR="00322241" w:rsidRDefault="00000000">
            <w:r>
              <w:rPr>
                <w:sz w:val="16"/>
              </w:rPr>
              <w:t>Giá</w:t>
            </w:r>
          </w:p>
        </w:tc>
      </w:tr>
      <w:tr w:rsidR="00322241" w14:paraId="335C3D49" w14:textId="77777777">
        <w:trPr>
          <w:jc w:val="center"/>
        </w:trPr>
        <w:tc>
          <w:tcPr>
            <w:tcW w:w="2556" w:type="dxa"/>
            <w:vAlign w:val="center"/>
          </w:tcPr>
          <w:p w14:paraId="1AD942C1" w14:textId="77777777" w:rsidR="00322241" w:rsidRDefault="00000000">
            <w:r>
              <w:rPr>
                <w:sz w:val="16"/>
              </w:rPr>
              <w:t>status</w:t>
            </w:r>
          </w:p>
        </w:tc>
        <w:tc>
          <w:tcPr>
            <w:tcW w:w="2556" w:type="dxa"/>
            <w:vAlign w:val="center"/>
          </w:tcPr>
          <w:p w14:paraId="1BE29D30" w14:textId="77777777" w:rsidR="00322241" w:rsidRDefault="00000000">
            <w:r>
              <w:rPr>
                <w:sz w:val="16"/>
              </w:rPr>
              <w:t>ENUM(ACTIVE, INACTIVE)</w:t>
            </w:r>
          </w:p>
        </w:tc>
        <w:tc>
          <w:tcPr>
            <w:tcW w:w="2556" w:type="dxa"/>
            <w:vAlign w:val="center"/>
          </w:tcPr>
          <w:p w14:paraId="5FB50151" w14:textId="77777777" w:rsidR="00322241" w:rsidRDefault="00000000">
            <w:r>
              <w:rPr>
                <w:sz w:val="16"/>
              </w:rPr>
              <w:t>NOT NULL</w:t>
            </w:r>
          </w:p>
        </w:tc>
        <w:tc>
          <w:tcPr>
            <w:tcW w:w="2556" w:type="dxa"/>
            <w:vAlign w:val="center"/>
          </w:tcPr>
          <w:p w14:paraId="3E007A2F" w14:textId="77777777" w:rsidR="00322241" w:rsidRDefault="00000000">
            <w:r>
              <w:rPr>
                <w:sz w:val="16"/>
              </w:rPr>
              <w:t>Trạng thái</w:t>
            </w:r>
          </w:p>
        </w:tc>
      </w:tr>
    </w:tbl>
    <w:p w14:paraId="74A7D5AF" w14:textId="77777777" w:rsidR="00322241" w:rsidRDefault="00322241"/>
    <w:p w14:paraId="65BD954E" w14:textId="77777777" w:rsidR="00322241" w:rsidRDefault="00000000">
      <w:r>
        <w:rPr>
          <w:b/>
          <w:sz w:val="22"/>
        </w:rPr>
        <w:t>bookings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DE8FDCD" w14:textId="77777777">
        <w:trPr>
          <w:jc w:val="center"/>
        </w:trPr>
        <w:tc>
          <w:tcPr>
            <w:tcW w:w="2556" w:type="dxa"/>
            <w:shd w:val="clear" w:color="auto" w:fill="D9EAF7"/>
            <w:vAlign w:val="center"/>
          </w:tcPr>
          <w:p w14:paraId="3515BF8E" w14:textId="77777777" w:rsidR="00322241" w:rsidRDefault="00000000">
            <w:r>
              <w:rPr>
                <w:b/>
                <w:sz w:val="16"/>
              </w:rPr>
              <w:t>Thuộc tính</w:t>
            </w:r>
          </w:p>
        </w:tc>
        <w:tc>
          <w:tcPr>
            <w:tcW w:w="2556" w:type="dxa"/>
            <w:shd w:val="clear" w:color="auto" w:fill="D9EAF7"/>
            <w:vAlign w:val="center"/>
          </w:tcPr>
          <w:p w14:paraId="1E628BD8" w14:textId="77777777" w:rsidR="00322241" w:rsidRDefault="00000000">
            <w:r>
              <w:rPr>
                <w:b/>
                <w:sz w:val="16"/>
              </w:rPr>
              <w:t>Kiểu dữ liệu</w:t>
            </w:r>
          </w:p>
        </w:tc>
        <w:tc>
          <w:tcPr>
            <w:tcW w:w="2556" w:type="dxa"/>
            <w:shd w:val="clear" w:color="auto" w:fill="D9EAF7"/>
            <w:vAlign w:val="center"/>
          </w:tcPr>
          <w:p w14:paraId="459BAE77" w14:textId="77777777" w:rsidR="00322241" w:rsidRDefault="00000000">
            <w:r>
              <w:rPr>
                <w:b/>
                <w:sz w:val="16"/>
              </w:rPr>
              <w:t>Constraint</w:t>
            </w:r>
          </w:p>
        </w:tc>
        <w:tc>
          <w:tcPr>
            <w:tcW w:w="2556" w:type="dxa"/>
            <w:shd w:val="clear" w:color="auto" w:fill="D9EAF7"/>
            <w:vAlign w:val="center"/>
          </w:tcPr>
          <w:p w14:paraId="0080F2A3" w14:textId="77777777" w:rsidR="00322241" w:rsidRDefault="00000000">
            <w:r>
              <w:rPr>
                <w:b/>
                <w:sz w:val="16"/>
              </w:rPr>
              <w:t>Ý nghĩa</w:t>
            </w:r>
          </w:p>
        </w:tc>
      </w:tr>
      <w:tr w:rsidR="00322241" w14:paraId="4E762243" w14:textId="77777777">
        <w:trPr>
          <w:jc w:val="center"/>
        </w:trPr>
        <w:tc>
          <w:tcPr>
            <w:tcW w:w="2556" w:type="dxa"/>
            <w:vAlign w:val="center"/>
          </w:tcPr>
          <w:p w14:paraId="1E5D9038" w14:textId="77777777" w:rsidR="00322241" w:rsidRDefault="00000000">
            <w:r>
              <w:rPr>
                <w:sz w:val="16"/>
              </w:rPr>
              <w:t>id</w:t>
            </w:r>
          </w:p>
        </w:tc>
        <w:tc>
          <w:tcPr>
            <w:tcW w:w="2556" w:type="dxa"/>
            <w:vAlign w:val="center"/>
          </w:tcPr>
          <w:p w14:paraId="06728532" w14:textId="77777777" w:rsidR="00322241" w:rsidRDefault="00000000">
            <w:r>
              <w:rPr>
                <w:sz w:val="16"/>
              </w:rPr>
              <w:t>BIGINT</w:t>
            </w:r>
          </w:p>
        </w:tc>
        <w:tc>
          <w:tcPr>
            <w:tcW w:w="2556" w:type="dxa"/>
            <w:vAlign w:val="center"/>
          </w:tcPr>
          <w:p w14:paraId="726C8243" w14:textId="77777777" w:rsidR="00322241" w:rsidRDefault="00000000">
            <w:r>
              <w:rPr>
                <w:sz w:val="16"/>
              </w:rPr>
              <w:t>PK</w:t>
            </w:r>
          </w:p>
        </w:tc>
        <w:tc>
          <w:tcPr>
            <w:tcW w:w="2556" w:type="dxa"/>
            <w:vAlign w:val="center"/>
          </w:tcPr>
          <w:p w14:paraId="47CE3FE5" w14:textId="77777777" w:rsidR="00322241" w:rsidRDefault="00000000">
            <w:r>
              <w:rPr>
                <w:sz w:val="16"/>
              </w:rPr>
              <w:t>ID Booking</w:t>
            </w:r>
          </w:p>
        </w:tc>
      </w:tr>
      <w:tr w:rsidR="00322241" w14:paraId="203F6327" w14:textId="77777777">
        <w:trPr>
          <w:jc w:val="center"/>
        </w:trPr>
        <w:tc>
          <w:tcPr>
            <w:tcW w:w="2556" w:type="dxa"/>
            <w:vAlign w:val="center"/>
          </w:tcPr>
          <w:p w14:paraId="250D37A9" w14:textId="77777777" w:rsidR="00322241" w:rsidRDefault="00000000">
            <w:r>
              <w:rPr>
                <w:sz w:val="16"/>
              </w:rPr>
              <w:t>booking_code</w:t>
            </w:r>
          </w:p>
        </w:tc>
        <w:tc>
          <w:tcPr>
            <w:tcW w:w="2556" w:type="dxa"/>
            <w:vAlign w:val="center"/>
          </w:tcPr>
          <w:p w14:paraId="071D27A3" w14:textId="77777777" w:rsidR="00322241" w:rsidRDefault="00000000">
            <w:r>
              <w:rPr>
                <w:sz w:val="16"/>
              </w:rPr>
              <w:t>VARCHAR(30)</w:t>
            </w:r>
          </w:p>
        </w:tc>
        <w:tc>
          <w:tcPr>
            <w:tcW w:w="2556" w:type="dxa"/>
            <w:vAlign w:val="center"/>
          </w:tcPr>
          <w:p w14:paraId="04865882" w14:textId="77777777" w:rsidR="00322241" w:rsidRDefault="00000000">
            <w:r>
              <w:rPr>
                <w:sz w:val="16"/>
              </w:rPr>
              <w:t>UNIQUE, NOT NULL</w:t>
            </w:r>
          </w:p>
        </w:tc>
        <w:tc>
          <w:tcPr>
            <w:tcW w:w="2556" w:type="dxa"/>
            <w:vAlign w:val="center"/>
          </w:tcPr>
          <w:p w14:paraId="30FE20DC" w14:textId="77777777" w:rsidR="00322241" w:rsidRDefault="00000000">
            <w:r>
              <w:rPr>
                <w:sz w:val="16"/>
              </w:rPr>
              <w:t>Mã Booking</w:t>
            </w:r>
          </w:p>
        </w:tc>
      </w:tr>
      <w:tr w:rsidR="00322241" w14:paraId="7F4883C6" w14:textId="77777777">
        <w:trPr>
          <w:jc w:val="center"/>
        </w:trPr>
        <w:tc>
          <w:tcPr>
            <w:tcW w:w="2556" w:type="dxa"/>
            <w:vAlign w:val="center"/>
          </w:tcPr>
          <w:p w14:paraId="3ACB90BB" w14:textId="77777777" w:rsidR="00322241" w:rsidRDefault="00000000">
            <w:r>
              <w:rPr>
                <w:sz w:val="16"/>
              </w:rPr>
              <w:lastRenderedPageBreak/>
              <w:t>user_id</w:t>
            </w:r>
          </w:p>
        </w:tc>
        <w:tc>
          <w:tcPr>
            <w:tcW w:w="2556" w:type="dxa"/>
            <w:vAlign w:val="center"/>
          </w:tcPr>
          <w:p w14:paraId="2E7C2D4D" w14:textId="77777777" w:rsidR="00322241" w:rsidRDefault="00000000">
            <w:r>
              <w:rPr>
                <w:sz w:val="16"/>
              </w:rPr>
              <w:t>BIGINT</w:t>
            </w:r>
          </w:p>
        </w:tc>
        <w:tc>
          <w:tcPr>
            <w:tcW w:w="2556" w:type="dxa"/>
            <w:vAlign w:val="center"/>
          </w:tcPr>
          <w:p w14:paraId="6CE2B4DE" w14:textId="77777777" w:rsidR="00322241" w:rsidRDefault="00000000">
            <w:r>
              <w:rPr>
                <w:sz w:val="16"/>
              </w:rPr>
              <w:t>FK → users.id, NOT NULL</w:t>
            </w:r>
          </w:p>
        </w:tc>
        <w:tc>
          <w:tcPr>
            <w:tcW w:w="2556" w:type="dxa"/>
            <w:vAlign w:val="center"/>
          </w:tcPr>
          <w:p w14:paraId="504196F1" w14:textId="77777777" w:rsidR="00322241" w:rsidRDefault="00000000">
            <w:r>
              <w:rPr>
                <w:sz w:val="16"/>
              </w:rPr>
              <w:t>CUSTOMER tạo Booking</w:t>
            </w:r>
          </w:p>
        </w:tc>
      </w:tr>
      <w:tr w:rsidR="00322241" w14:paraId="6AE8F807" w14:textId="77777777">
        <w:trPr>
          <w:jc w:val="center"/>
        </w:trPr>
        <w:tc>
          <w:tcPr>
            <w:tcW w:w="2556" w:type="dxa"/>
            <w:vAlign w:val="center"/>
          </w:tcPr>
          <w:p w14:paraId="1BF4362C" w14:textId="77777777" w:rsidR="00322241" w:rsidRDefault="00000000">
            <w:r>
              <w:rPr>
                <w:sz w:val="16"/>
              </w:rPr>
              <w:t>trip_type</w:t>
            </w:r>
          </w:p>
        </w:tc>
        <w:tc>
          <w:tcPr>
            <w:tcW w:w="2556" w:type="dxa"/>
            <w:vAlign w:val="center"/>
          </w:tcPr>
          <w:p w14:paraId="02CEF78D" w14:textId="77777777" w:rsidR="00322241" w:rsidRDefault="00000000">
            <w:r>
              <w:rPr>
                <w:sz w:val="16"/>
              </w:rPr>
              <w:t>ENUM(ONE_WAY, ROUND_TRIP)</w:t>
            </w:r>
          </w:p>
        </w:tc>
        <w:tc>
          <w:tcPr>
            <w:tcW w:w="2556" w:type="dxa"/>
            <w:vAlign w:val="center"/>
          </w:tcPr>
          <w:p w14:paraId="58FB8D39" w14:textId="77777777" w:rsidR="00322241" w:rsidRDefault="00000000">
            <w:r>
              <w:rPr>
                <w:sz w:val="16"/>
              </w:rPr>
              <w:t>NOT NULL</w:t>
            </w:r>
          </w:p>
        </w:tc>
        <w:tc>
          <w:tcPr>
            <w:tcW w:w="2556" w:type="dxa"/>
            <w:vAlign w:val="center"/>
          </w:tcPr>
          <w:p w14:paraId="4565BBF8" w14:textId="77777777" w:rsidR="00322241" w:rsidRDefault="00000000">
            <w:r>
              <w:rPr>
                <w:sz w:val="16"/>
              </w:rPr>
              <w:t>Loại hành trình</w:t>
            </w:r>
          </w:p>
        </w:tc>
      </w:tr>
      <w:tr w:rsidR="00322241" w14:paraId="78A6860C" w14:textId="77777777">
        <w:trPr>
          <w:jc w:val="center"/>
        </w:trPr>
        <w:tc>
          <w:tcPr>
            <w:tcW w:w="2556" w:type="dxa"/>
            <w:vAlign w:val="center"/>
          </w:tcPr>
          <w:p w14:paraId="068003B5" w14:textId="77777777" w:rsidR="00322241" w:rsidRDefault="00000000">
            <w:r>
              <w:rPr>
                <w:sz w:val="16"/>
              </w:rPr>
              <w:t>status</w:t>
            </w:r>
          </w:p>
        </w:tc>
        <w:tc>
          <w:tcPr>
            <w:tcW w:w="2556" w:type="dxa"/>
            <w:vAlign w:val="center"/>
          </w:tcPr>
          <w:p w14:paraId="781ADE3D" w14:textId="77777777" w:rsidR="00322241" w:rsidRDefault="00000000">
            <w:r>
              <w:rPr>
                <w:sz w:val="16"/>
              </w:rPr>
              <w:t>ENUM(PENDING_PAYMENT, CONFIRMED, CANCELLED, EXPIRED)</w:t>
            </w:r>
          </w:p>
        </w:tc>
        <w:tc>
          <w:tcPr>
            <w:tcW w:w="2556" w:type="dxa"/>
            <w:vAlign w:val="center"/>
          </w:tcPr>
          <w:p w14:paraId="39CCBFCC" w14:textId="77777777" w:rsidR="00322241" w:rsidRDefault="00000000">
            <w:r>
              <w:rPr>
                <w:sz w:val="16"/>
              </w:rPr>
              <w:t>NOT NULL</w:t>
            </w:r>
          </w:p>
        </w:tc>
        <w:tc>
          <w:tcPr>
            <w:tcW w:w="2556" w:type="dxa"/>
            <w:vAlign w:val="center"/>
          </w:tcPr>
          <w:p w14:paraId="7EE6D5D7" w14:textId="77777777" w:rsidR="00322241" w:rsidRDefault="00000000">
            <w:r>
              <w:rPr>
                <w:sz w:val="16"/>
              </w:rPr>
              <w:t>Trạng thái</w:t>
            </w:r>
          </w:p>
        </w:tc>
      </w:tr>
      <w:tr w:rsidR="00322241" w14:paraId="0CC4BB35" w14:textId="77777777">
        <w:trPr>
          <w:jc w:val="center"/>
        </w:trPr>
        <w:tc>
          <w:tcPr>
            <w:tcW w:w="2556" w:type="dxa"/>
            <w:vAlign w:val="center"/>
          </w:tcPr>
          <w:p w14:paraId="27717EC2" w14:textId="77777777" w:rsidR="00322241" w:rsidRDefault="00000000">
            <w:r>
              <w:rPr>
                <w:sz w:val="16"/>
              </w:rPr>
              <w:t>total_amount</w:t>
            </w:r>
          </w:p>
        </w:tc>
        <w:tc>
          <w:tcPr>
            <w:tcW w:w="2556" w:type="dxa"/>
            <w:vAlign w:val="center"/>
          </w:tcPr>
          <w:p w14:paraId="4818B0D1" w14:textId="77777777" w:rsidR="00322241" w:rsidRDefault="00000000">
            <w:r>
              <w:rPr>
                <w:sz w:val="16"/>
              </w:rPr>
              <w:t>DECIMAL(12,2)</w:t>
            </w:r>
          </w:p>
        </w:tc>
        <w:tc>
          <w:tcPr>
            <w:tcW w:w="2556" w:type="dxa"/>
            <w:vAlign w:val="center"/>
          </w:tcPr>
          <w:p w14:paraId="764421AE" w14:textId="77777777" w:rsidR="00322241" w:rsidRDefault="00000000">
            <w:r>
              <w:rPr>
                <w:sz w:val="16"/>
              </w:rPr>
              <w:t>NOT NULL</w:t>
            </w:r>
          </w:p>
        </w:tc>
        <w:tc>
          <w:tcPr>
            <w:tcW w:w="2556" w:type="dxa"/>
            <w:vAlign w:val="center"/>
          </w:tcPr>
          <w:p w14:paraId="2ECD15A9" w14:textId="77777777" w:rsidR="00322241" w:rsidRDefault="00000000">
            <w:r>
              <w:rPr>
                <w:sz w:val="16"/>
              </w:rPr>
              <w:t>Tổng tiền</w:t>
            </w:r>
          </w:p>
        </w:tc>
      </w:tr>
      <w:tr w:rsidR="00322241" w14:paraId="389AFA35" w14:textId="77777777">
        <w:trPr>
          <w:jc w:val="center"/>
        </w:trPr>
        <w:tc>
          <w:tcPr>
            <w:tcW w:w="2556" w:type="dxa"/>
            <w:vAlign w:val="center"/>
          </w:tcPr>
          <w:p w14:paraId="724E8651" w14:textId="77777777" w:rsidR="00322241" w:rsidRDefault="00000000">
            <w:r>
              <w:rPr>
                <w:sz w:val="16"/>
              </w:rPr>
              <w:t>snapshot_currency</w:t>
            </w:r>
          </w:p>
        </w:tc>
        <w:tc>
          <w:tcPr>
            <w:tcW w:w="2556" w:type="dxa"/>
            <w:vAlign w:val="center"/>
          </w:tcPr>
          <w:p w14:paraId="4983B5C1" w14:textId="77777777" w:rsidR="00322241" w:rsidRDefault="00000000">
            <w:r>
              <w:rPr>
                <w:sz w:val="16"/>
              </w:rPr>
              <w:t>VARCHAR(3)</w:t>
            </w:r>
          </w:p>
        </w:tc>
        <w:tc>
          <w:tcPr>
            <w:tcW w:w="2556" w:type="dxa"/>
            <w:vAlign w:val="center"/>
          </w:tcPr>
          <w:p w14:paraId="5CE08F58" w14:textId="77777777" w:rsidR="00322241" w:rsidRDefault="00000000">
            <w:r>
              <w:rPr>
                <w:sz w:val="16"/>
              </w:rPr>
              <w:t>NOT NULL</w:t>
            </w:r>
          </w:p>
        </w:tc>
        <w:tc>
          <w:tcPr>
            <w:tcW w:w="2556" w:type="dxa"/>
            <w:vAlign w:val="center"/>
          </w:tcPr>
          <w:p w14:paraId="2DE801D4" w14:textId="77777777" w:rsidR="00322241" w:rsidRDefault="00000000">
            <w:r>
              <w:rPr>
                <w:sz w:val="16"/>
              </w:rPr>
              <w:t>Tiền tệ snapshot</w:t>
            </w:r>
          </w:p>
        </w:tc>
      </w:tr>
      <w:tr w:rsidR="00322241" w14:paraId="26DC32D0" w14:textId="77777777">
        <w:trPr>
          <w:jc w:val="center"/>
        </w:trPr>
        <w:tc>
          <w:tcPr>
            <w:tcW w:w="2556" w:type="dxa"/>
            <w:vAlign w:val="center"/>
          </w:tcPr>
          <w:p w14:paraId="2C7D9514" w14:textId="77777777" w:rsidR="00322241" w:rsidRDefault="00000000">
            <w:r>
              <w:rPr>
                <w:sz w:val="16"/>
              </w:rPr>
              <w:t>created_at</w:t>
            </w:r>
          </w:p>
        </w:tc>
        <w:tc>
          <w:tcPr>
            <w:tcW w:w="2556" w:type="dxa"/>
            <w:vAlign w:val="center"/>
          </w:tcPr>
          <w:p w14:paraId="68CCE13A" w14:textId="77777777" w:rsidR="00322241" w:rsidRDefault="00000000">
            <w:r>
              <w:rPr>
                <w:sz w:val="16"/>
              </w:rPr>
              <w:t>TIMESTAMP</w:t>
            </w:r>
          </w:p>
        </w:tc>
        <w:tc>
          <w:tcPr>
            <w:tcW w:w="2556" w:type="dxa"/>
            <w:vAlign w:val="center"/>
          </w:tcPr>
          <w:p w14:paraId="16E95A6B" w14:textId="77777777" w:rsidR="00322241" w:rsidRDefault="00000000">
            <w:r>
              <w:rPr>
                <w:sz w:val="16"/>
              </w:rPr>
              <w:t>NOT NULL</w:t>
            </w:r>
          </w:p>
        </w:tc>
        <w:tc>
          <w:tcPr>
            <w:tcW w:w="2556" w:type="dxa"/>
            <w:vAlign w:val="center"/>
          </w:tcPr>
          <w:p w14:paraId="113E8760" w14:textId="77777777" w:rsidR="00322241" w:rsidRDefault="00000000">
            <w:r>
              <w:rPr>
                <w:sz w:val="16"/>
              </w:rPr>
              <w:t>Thời điểm tạo</w:t>
            </w:r>
          </w:p>
        </w:tc>
      </w:tr>
    </w:tbl>
    <w:p w14:paraId="68960D3B" w14:textId="77777777" w:rsidR="00322241" w:rsidRDefault="00322241"/>
    <w:p w14:paraId="5F868F10" w14:textId="77777777" w:rsidR="00322241" w:rsidRDefault="00000000">
      <w:r>
        <w:rPr>
          <w:b/>
          <w:sz w:val="22"/>
        </w:rPr>
        <w:t>booking_flights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08E12DF" w14:textId="77777777">
        <w:trPr>
          <w:jc w:val="center"/>
        </w:trPr>
        <w:tc>
          <w:tcPr>
            <w:tcW w:w="2556" w:type="dxa"/>
            <w:shd w:val="clear" w:color="auto" w:fill="D9EAF7"/>
            <w:vAlign w:val="center"/>
          </w:tcPr>
          <w:p w14:paraId="482B319A" w14:textId="77777777" w:rsidR="00322241" w:rsidRDefault="00000000">
            <w:r>
              <w:rPr>
                <w:b/>
                <w:sz w:val="16"/>
              </w:rPr>
              <w:t>Thuộc tính</w:t>
            </w:r>
          </w:p>
        </w:tc>
        <w:tc>
          <w:tcPr>
            <w:tcW w:w="2556" w:type="dxa"/>
            <w:shd w:val="clear" w:color="auto" w:fill="D9EAF7"/>
            <w:vAlign w:val="center"/>
          </w:tcPr>
          <w:p w14:paraId="3C1AC427" w14:textId="77777777" w:rsidR="00322241" w:rsidRDefault="00000000">
            <w:r>
              <w:rPr>
                <w:b/>
                <w:sz w:val="16"/>
              </w:rPr>
              <w:t>Kiểu dữ liệu</w:t>
            </w:r>
          </w:p>
        </w:tc>
        <w:tc>
          <w:tcPr>
            <w:tcW w:w="2556" w:type="dxa"/>
            <w:shd w:val="clear" w:color="auto" w:fill="D9EAF7"/>
            <w:vAlign w:val="center"/>
          </w:tcPr>
          <w:p w14:paraId="69E3D286" w14:textId="77777777" w:rsidR="00322241" w:rsidRDefault="00000000">
            <w:r>
              <w:rPr>
                <w:b/>
                <w:sz w:val="16"/>
              </w:rPr>
              <w:t>Constraint</w:t>
            </w:r>
          </w:p>
        </w:tc>
        <w:tc>
          <w:tcPr>
            <w:tcW w:w="2556" w:type="dxa"/>
            <w:shd w:val="clear" w:color="auto" w:fill="D9EAF7"/>
            <w:vAlign w:val="center"/>
          </w:tcPr>
          <w:p w14:paraId="64104E05" w14:textId="77777777" w:rsidR="00322241" w:rsidRDefault="00000000">
            <w:r>
              <w:rPr>
                <w:b/>
                <w:sz w:val="16"/>
              </w:rPr>
              <w:t>Ý nghĩa</w:t>
            </w:r>
          </w:p>
        </w:tc>
      </w:tr>
      <w:tr w:rsidR="00322241" w14:paraId="74B6C94D" w14:textId="77777777">
        <w:trPr>
          <w:jc w:val="center"/>
        </w:trPr>
        <w:tc>
          <w:tcPr>
            <w:tcW w:w="2556" w:type="dxa"/>
            <w:vAlign w:val="center"/>
          </w:tcPr>
          <w:p w14:paraId="4576D4EC" w14:textId="77777777" w:rsidR="00322241" w:rsidRDefault="00000000">
            <w:r>
              <w:rPr>
                <w:sz w:val="16"/>
              </w:rPr>
              <w:t>id</w:t>
            </w:r>
          </w:p>
        </w:tc>
        <w:tc>
          <w:tcPr>
            <w:tcW w:w="2556" w:type="dxa"/>
            <w:vAlign w:val="center"/>
          </w:tcPr>
          <w:p w14:paraId="7AD32863" w14:textId="77777777" w:rsidR="00322241" w:rsidRDefault="00000000">
            <w:r>
              <w:rPr>
                <w:sz w:val="16"/>
              </w:rPr>
              <w:t>BIGINT</w:t>
            </w:r>
          </w:p>
        </w:tc>
        <w:tc>
          <w:tcPr>
            <w:tcW w:w="2556" w:type="dxa"/>
            <w:vAlign w:val="center"/>
          </w:tcPr>
          <w:p w14:paraId="11C1692F" w14:textId="77777777" w:rsidR="00322241" w:rsidRDefault="00000000">
            <w:r>
              <w:rPr>
                <w:sz w:val="16"/>
              </w:rPr>
              <w:t>PK</w:t>
            </w:r>
          </w:p>
        </w:tc>
        <w:tc>
          <w:tcPr>
            <w:tcW w:w="2556" w:type="dxa"/>
            <w:vAlign w:val="center"/>
          </w:tcPr>
          <w:p w14:paraId="43ECF66F" w14:textId="77777777" w:rsidR="00322241" w:rsidRDefault="00000000">
            <w:r>
              <w:rPr>
                <w:sz w:val="16"/>
              </w:rPr>
              <w:t>ID segment trong Booking</w:t>
            </w:r>
          </w:p>
        </w:tc>
      </w:tr>
      <w:tr w:rsidR="00322241" w14:paraId="06D24825" w14:textId="77777777">
        <w:trPr>
          <w:jc w:val="center"/>
        </w:trPr>
        <w:tc>
          <w:tcPr>
            <w:tcW w:w="2556" w:type="dxa"/>
            <w:vAlign w:val="center"/>
          </w:tcPr>
          <w:p w14:paraId="23558C08" w14:textId="77777777" w:rsidR="00322241" w:rsidRDefault="00000000">
            <w:r>
              <w:rPr>
                <w:sz w:val="16"/>
              </w:rPr>
              <w:t>booking_id</w:t>
            </w:r>
          </w:p>
        </w:tc>
        <w:tc>
          <w:tcPr>
            <w:tcW w:w="2556" w:type="dxa"/>
            <w:vAlign w:val="center"/>
          </w:tcPr>
          <w:p w14:paraId="23E9C887" w14:textId="77777777" w:rsidR="00322241" w:rsidRDefault="00000000">
            <w:r>
              <w:rPr>
                <w:sz w:val="16"/>
              </w:rPr>
              <w:t>BIGINT</w:t>
            </w:r>
          </w:p>
        </w:tc>
        <w:tc>
          <w:tcPr>
            <w:tcW w:w="2556" w:type="dxa"/>
            <w:vAlign w:val="center"/>
          </w:tcPr>
          <w:p w14:paraId="5ABEB0AB" w14:textId="77777777" w:rsidR="00322241" w:rsidRDefault="00000000">
            <w:r>
              <w:rPr>
                <w:sz w:val="16"/>
              </w:rPr>
              <w:t>FK → bookings.id, NOT NULL</w:t>
            </w:r>
          </w:p>
        </w:tc>
        <w:tc>
          <w:tcPr>
            <w:tcW w:w="2556" w:type="dxa"/>
            <w:vAlign w:val="center"/>
          </w:tcPr>
          <w:p w14:paraId="608C70DA" w14:textId="77777777" w:rsidR="00322241" w:rsidRDefault="00000000">
            <w:r>
              <w:rPr>
                <w:sz w:val="16"/>
              </w:rPr>
              <w:t>Booking</w:t>
            </w:r>
          </w:p>
        </w:tc>
      </w:tr>
      <w:tr w:rsidR="00322241" w14:paraId="7FE72F59" w14:textId="77777777">
        <w:trPr>
          <w:jc w:val="center"/>
        </w:trPr>
        <w:tc>
          <w:tcPr>
            <w:tcW w:w="2556" w:type="dxa"/>
            <w:vAlign w:val="center"/>
          </w:tcPr>
          <w:p w14:paraId="4C266AF6" w14:textId="77777777" w:rsidR="00322241" w:rsidRDefault="00000000">
            <w:r>
              <w:rPr>
                <w:sz w:val="16"/>
              </w:rPr>
              <w:t>flight_id</w:t>
            </w:r>
          </w:p>
        </w:tc>
        <w:tc>
          <w:tcPr>
            <w:tcW w:w="2556" w:type="dxa"/>
            <w:vAlign w:val="center"/>
          </w:tcPr>
          <w:p w14:paraId="78E2500E" w14:textId="77777777" w:rsidR="00322241" w:rsidRDefault="00000000">
            <w:r>
              <w:rPr>
                <w:sz w:val="16"/>
              </w:rPr>
              <w:t>BIGINT</w:t>
            </w:r>
          </w:p>
        </w:tc>
        <w:tc>
          <w:tcPr>
            <w:tcW w:w="2556" w:type="dxa"/>
            <w:vAlign w:val="center"/>
          </w:tcPr>
          <w:p w14:paraId="1D26307C" w14:textId="77777777" w:rsidR="00322241" w:rsidRDefault="00000000">
            <w:r>
              <w:rPr>
                <w:sz w:val="16"/>
              </w:rPr>
              <w:t>FK → flights.id, NOT NULL</w:t>
            </w:r>
          </w:p>
        </w:tc>
        <w:tc>
          <w:tcPr>
            <w:tcW w:w="2556" w:type="dxa"/>
            <w:vAlign w:val="center"/>
          </w:tcPr>
          <w:p w14:paraId="5D1EC136" w14:textId="77777777" w:rsidR="00322241" w:rsidRDefault="00000000">
            <w:r>
              <w:rPr>
                <w:sz w:val="16"/>
              </w:rPr>
              <w:t>Flight</w:t>
            </w:r>
          </w:p>
        </w:tc>
      </w:tr>
      <w:tr w:rsidR="00322241" w14:paraId="28114F74" w14:textId="77777777">
        <w:trPr>
          <w:jc w:val="center"/>
        </w:trPr>
        <w:tc>
          <w:tcPr>
            <w:tcW w:w="2556" w:type="dxa"/>
            <w:vAlign w:val="center"/>
          </w:tcPr>
          <w:p w14:paraId="63105766" w14:textId="77777777" w:rsidR="00322241" w:rsidRDefault="00000000">
            <w:r>
              <w:rPr>
                <w:sz w:val="16"/>
              </w:rPr>
              <w:t>segment_order</w:t>
            </w:r>
          </w:p>
        </w:tc>
        <w:tc>
          <w:tcPr>
            <w:tcW w:w="2556" w:type="dxa"/>
            <w:vAlign w:val="center"/>
          </w:tcPr>
          <w:p w14:paraId="04F5DDD1" w14:textId="77777777" w:rsidR="00322241" w:rsidRDefault="00000000">
            <w:r>
              <w:rPr>
                <w:sz w:val="16"/>
              </w:rPr>
              <w:t>INT</w:t>
            </w:r>
          </w:p>
        </w:tc>
        <w:tc>
          <w:tcPr>
            <w:tcW w:w="2556" w:type="dxa"/>
            <w:vAlign w:val="center"/>
          </w:tcPr>
          <w:p w14:paraId="674B54C5" w14:textId="77777777" w:rsidR="00322241" w:rsidRDefault="00000000">
            <w:r>
              <w:rPr>
                <w:sz w:val="16"/>
              </w:rPr>
              <w:t>NOT NULL</w:t>
            </w:r>
          </w:p>
        </w:tc>
        <w:tc>
          <w:tcPr>
            <w:tcW w:w="2556" w:type="dxa"/>
            <w:vAlign w:val="center"/>
          </w:tcPr>
          <w:p w14:paraId="4FFFEC19" w14:textId="77777777" w:rsidR="00322241" w:rsidRDefault="00000000">
            <w:r>
              <w:rPr>
                <w:sz w:val="16"/>
              </w:rPr>
              <w:t>Thứ tự segment</w:t>
            </w:r>
          </w:p>
        </w:tc>
      </w:tr>
      <w:tr w:rsidR="00322241" w14:paraId="2F03CF52" w14:textId="77777777">
        <w:trPr>
          <w:jc w:val="center"/>
        </w:trPr>
        <w:tc>
          <w:tcPr>
            <w:tcW w:w="2556" w:type="dxa"/>
            <w:vAlign w:val="center"/>
          </w:tcPr>
          <w:p w14:paraId="3B21DCD9" w14:textId="77777777" w:rsidR="00322241" w:rsidRDefault="00000000">
            <w:r>
              <w:rPr>
                <w:sz w:val="16"/>
              </w:rPr>
              <w:t>fare_class_id</w:t>
            </w:r>
          </w:p>
        </w:tc>
        <w:tc>
          <w:tcPr>
            <w:tcW w:w="2556" w:type="dxa"/>
            <w:vAlign w:val="center"/>
          </w:tcPr>
          <w:p w14:paraId="1D224428" w14:textId="77777777" w:rsidR="00322241" w:rsidRDefault="00000000">
            <w:r>
              <w:rPr>
                <w:sz w:val="16"/>
              </w:rPr>
              <w:t>BIGINT</w:t>
            </w:r>
          </w:p>
        </w:tc>
        <w:tc>
          <w:tcPr>
            <w:tcW w:w="2556" w:type="dxa"/>
            <w:vAlign w:val="center"/>
          </w:tcPr>
          <w:p w14:paraId="469D6568" w14:textId="77777777" w:rsidR="00322241" w:rsidRDefault="00000000">
            <w:r>
              <w:rPr>
                <w:sz w:val="16"/>
              </w:rPr>
              <w:t>FK → fare_classes.id, NOT NULL</w:t>
            </w:r>
          </w:p>
        </w:tc>
        <w:tc>
          <w:tcPr>
            <w:tcW w:w="2556" w:type="dxa"/>
            <w:vAlign w:val="center"/>
          </w:tcPr>
          <w:p w14:paraId="1F482D6F" w14:textId="77777777" w:rsidR="00322241" w:rsidRDefault="00000000">
            <w:r>
              <w:rPr>
                <w:sz w:val="16"/>
              </w:rPr>
              <w:t>Fare class</w:t>
            </w:r>
          </w:p>
        </w:tc>
      </w:tr>
      <w:tr w:rsidR="00322241" w14:paraId="31D6C230" w14:textId="77777777">
        <w:trPr>
          <w:jc w:val="center"/>
        </w:trPr>
        <w:tc>
          <w:tcPr>
            <w:tcW w:w="2556" w:type="dxa"/>
            <w:vAlign w:val="center"/>
          </w:tcPr>
          <w:p w14:paraId="40354804" w14:textId="77777777" w:rsidR="00322241" w:rsidRDefault="00000000">
            <w:r>
              <w:rPr>
                <w:sz w:val="16"/>
              </w:rPr>
              <w:t>price_snapshot</w:t>
            </w:r>
          </w:p>
        </w:tc>
        <w:tc>
          <w:tcPr>
            <w:tcW w:w="2556" w:type="dxa"/>
            <w:vAlign w:val="center"/>
          </w:tcPr>
          <w:p w14:paraId="5718A961" w14:textId="77777777" w:rsidR="00322241" w:rsidRDefault="00000000">
            <w:r>
              <w:rPr>
                <w:sz w:val="16"/>
              </w:rPr>
              <w:t>DECIMAL(12,2)</w:t>
            </w:r>
          </w:p>
        </w:tc>
        <w:tc>
          <w:tcPr>
            <w:tcW w:w="2556" w:type="dxa"/>
            <w:vAlign w:val="center"/>
          </w:tcPr>
          <w:p w14:paraId="6826C59A" w14:textId="77777777" w:rsidR="00322241" w:rsidRDefault="00000000">
            <w:r>
              <w:rPr>
                <w:sz w:val="16"/>
              </w:rPr>
              <w:t>NOT NULL</w:t>
            </w:r>
          </w:p>
        </w:tc>
        <w:tc>
          <w:tcPr>
            <w:tcW w:w="2556" w:type="dxa"/>
            <w:vAlign w:val="center"/>
          </w:tcPr>
          <w:p w14:paraId="32779D35" w14:textId="77777777" w:rsidR="00322241" w:rsidRDefault="00000000">
            <w:r>
              <w:rPr>
                <w:sz w:val="16"/>
              </w:rPr>
              <w:t>Giá vé snapshot</w:t>
            </w:r>
          </w:p>
        </w:tc>
      </w:tr>
      <w:tr w:rsidR="00322241" w14:paraId="6DD77895" w14:textId="77777777">
        <w:trPr>
          <w:jc w:val="center"/>
        </w:trPr>
        <w:tc>
          <w:tcPr>
            <w:tcW w:w="2556" w:type="dxa"/>
            <w:vAlign w:val="center"/>
          </w:tcPr>
          <w:p w14:paraId="16E46D4D" w14:textId="77777777" w:rsidR="00322241" w:rsidRDefault="00000000">
            <w:r>
              <w:rPr>
                <w:sz w:val="16"/>
              </w:rPr>
              <w:t>currency</w:t>
            </w:r>
          </w:p>
        </w:tc>
        <w:tc>
          <w:tcPr>
            <w:tcW w:w="2556" w:type="dxa"/>
            <w:vAlign w:val="center"/>
          </w:tcPr>
          <w:p w14:paraId="5441EFD9" w14:textId="77777777" w:rsidR="00322241" w:rsidRDefault="00000000">
            <w:r>
              <w:rPr>
                <w:sz w:val="16"/>
              </w:rPr>
              <w:t>VARCHAR(3)</w:t>
            </w:r>
          </w:p>
        </w:tc>
        <w:tc>
          <w:tcPr>
            <w:tcW w:w="2556" w:type="dxa"/>
            <w:vAlign w:val="center"/>
          </w:tcPr>
          <w:p w14:paraId="009B3F9D" w14:textId="77777777" w:rsidR="00322241" w:rsidRDefault="00000000">
            <w:r>
              <w:rPr>
                <w:sz w:val="16"/>
              </w:rPr>
              <w:t>NOT NULL</w:t>
            </w:r>
          </w:p>
        </w:tc>
        <w:tc>
          <w:tcPr>
            <w:tcW w:w="2556" w:type="dxa"/>
            <w:vAlign w:val="center"/>
          </w:tcPr>
          <w:p w14:paraId="5EE40D1A" w14:textId="77777777" w:rsidR="00322241" w:rsidRDefault="00000000">
            <w:r>
              <w:rPr>
                <w:sz w:val="16"/>
              </w:rPr>
              <w:t>Tiền tệ</w:t>
            </w:r>
          </w:p>
        </w:tc>
      </w:tr>
    </w:tbl>
    <w:p w14:paraId="7E39E522" w14:textId="77777777" w:rsidR="00322241" w:rsidRDefault="00322241"/>
    <w:p w14:paraId="0E18570B" w14:textId="77777777" w:rsidR="00322241" w:rsidRDefault="00000000">
      <w:r>
        <w:rPr>
          <w:b/>
          <w:sz w:val="22"/>
        </w:rPr>
        <w:t>passengers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3AE837FF" w14:textId="77777777">
        <w:trPr>
          <w:jc w:val="center"/>
        </w:trPr>
        <w:tc>
          <w:tcPr>
            <w:tcW w:w="2556" w:type="dxa"/>
            <w:shd w:val="clear" w:color="auto" w:fill="D9EAF7"/>
            <w:vAlign w:val="center"/>
          </w:tcPr>
          <w:p w14:paraId="56D0070E" w14:textId="77777777" w:rsidR="00322241" w:rsidRDefault="00000000">
            <w:r>
              <w:rPr>
                <w:b/>
                <w:sz w:val="16"/>
              </w:rPr>
              <w:t>Thuộc tính</w:t>
            </w:r>
          </w:p>
        </w:tc>
        <w:tc>
          <w:tcPr>
            <w:tcW w:w="2556" w:type="dxa"/>
            <w:shd w:val="clear" w:color="auto" w:fill="D9EAF7"/>
            <w:vAlign w:val="center"/>
          </w:tcPr>
          <w:p w14:paraId="05AB778F" w14:textId="77777777" w:rsidR="00322241" w:rsidRDefault="00000000">
            <w:r>
              <w:rPr>
                <w:b/>
                <w:sz w:val="16"/>
              </w:rPr>
              <w:t>Kiểu dữ liệu</w:t>
            </w:r>
          </w:p>
        </w:tc>
        <w:tc>
          <w:tcPr>
            <w:tcW w:w="2556" w:type="dxa"/>
            <w:shd w:val="clear" w:color="auto" w:fill="D9EAF7"/>
            <w:vAlign w:val="center"/>
          </w:tcPr>
          <w:p w14:paraId="1E1669C4" w14:textId="77777777" w:rsidR="00322241" w:rsidRDefault="00000000">
            <w:r>
              <w:rPr>
                <w:b/>
                <w:sz w:val="16"/>
              </w:rPr>
              <w:t>Constraint</w:t>
            </w:r>
          </w:p>
        </w:tc>
        <w:tc>
          <w:tcPr>
            <w:tcW w:w="2556" w:type="dxa"/>
            <w:shd w:val="clear" w:color="auto" w:fill="D9EAF7"/>
            <w:vAlign w:val="center"/>
          </w:tcPr>
          <w:p w14:paraId="5CE43C40" w14:textId="77777777" w:rsidR="00322241" w:rsidRDefault="00000000">
            <w:r>
              <w:rPr>
                <w:b/>
                <w:sz w:val="16"/>
              </w:rPr>
              <w:t>Ý nghĩa</w:t>
            </w:r>
          </w:p>
        </w:tc>
      </w:tr>
      <w:tr w:rsidR="00322241" w14:paraId="02F80B8E" w14:textId="77777777">
        <w:trPr>
          <w:jc w:val="center"/>
        </w:trPr>
        <w:tc>
          <w:tcPr>
            <w:tcW w:w="2556" w:type="dxa"/>
            <w:vAlign w:val="center"/>
          </w:tcPr>
          <w:p w14:paraId="79B8F5D1" w14:textId="77777777" w:rsidR="00322241" w:rsidRDefault="00000000">
            <w:r>
              <w:rPr>
                <w:sz w:val="16"/>
              </w:rPr>
              <w:t>id</w:t>
            </w:r>
          </w:p>
        </w:tc>
        <w:tc>
          <w:tcPr>
            <w:tcW w:w="2556" w:type="dxa"/>
            <w:vAlign w:val="center"/>
          </w:tcPr>
          <w:p w14:paraId="47BB5E5E" w14:textId="77777777" w:rsidR="00322241" w:rsidRDefault="00000000">
            <w:r>
              <w:rPr>
                <w:sz w:val="16"/>
              </w:rPr>
              <w:t>BIGINT</w:t>
            </w:r>
          </w:p>
        </w:tc>
        <w:tc>
          <w:tcPr>
            <w:tcW w:w="2556" w:type="dxa"/>
            <w:vAlign w:val="center"/>
          </w:tcPr>
          <w:p w14:paraId="7A201755" w14:textId="77777777" w:rsidR="00322241" w:rsidRDefault="00000000">
            <w:r>
              <w:rPr>
                <w:sz w:val="16"/>
              </w:rPr>
              <w:t>PK</w:t>
            </w:r>
          </w:p>
        </w:tc>
        <w:tc>
          <w:tcPr>
            <w:tcW w:w="2556" w:type="dxa"/>
            <w:vAlign w:val="center"/>
          </w:tcPr>
          <w:p w14:paraId="3C2C1A41" w14:textId="77777777" w:rsidR="00322241" w:rsidRDefault="00000000">
            <w:r>
              <w:rPr>
                <w:sz w:val="16"/>
              </w:rPr>
              <w:t>ID Passenger</w:t>
            </w:r>
          </w:p>
        </w:tc>
      </w:tr>
      <w:tr w:rsidR="00322241" w14:paraId="45C80681" w14:textId="77777777">
        <w:trPr>
          <w:jc w:val="center"/>
        </w:trPr>
        <w:tc>
          <w:tcPr>
            <w:tcW w:w="2556" w:type="dxa"/>
            <w:vAlign w:val="center"/>
          </w:tcPr>
          <w:p w14:paraId="00DFF532" w14:textId="77777777" w:rsidR="00322241" w:rsidRDefault="00000000">
            <w:r>
              <w:rPr>
                <w:sz w:val="16"/>
              </w:rPr>
              <w:t>booking_id</w:t>
            </w:r>
          </w:p>
        </w:tc>
        <w:tc>
          <w:tcPr>
            <w:tcW w:w="2556" w:type="dxa"/>
            <w:vAlign w:val="center"/>
          </w:tcPr>
          <w:p w14:paraId="2ACE31E5" w14:textId="77777777" w:rsidR="00322241" w:rsidRDefault="00000000">
            <w:r>
              <w:rPr>
                <w:sz w:val="16"/>
              </w:rPr>
              <w:t>BIGINT</w:t>
            </w:r>
          </w:p>
        </w:tc>
        <w:tc>
          <w:tcPr>
            <w:tcW w:w="2556" w:type="dxa"/>
            <w:vAlign w:val="center"/>
          </w:tcPr>
          <w:p w14:paraId="435CE78A" w14:textId="77777777" w:rsidR="00322241" w:rsidRDefault="00000000">
            <w:r>
              <w:rPr>
                <w:sz w:val="16"/>
              </w:rPr>
              <w:t>FK → bookings.id, NOT NULL</w:t>
            </w:r>
          </w:p>
        </w:tc>
        <w:tc>
          <w:tcPr>
            <w:tcW w:w="2556" w:type="dxa"/>
            <w:vAlign w:val="center"/>
          </w:tcPr>
          <w:p w14:paraId="5E2B7F85" w14:textId="77777777" w:rsidR="00322241" w:rsidRDefault="00000000">
            <w:r>
              <w:rPr>
                <w:sz w:val="16"/>
              </w:rPr>
              <w:t>Booking</w:t>
            </w:r>
          </w:p>
        </w:tc>
      </w:tr>
      <w:tr w:rsidR="00322241" w14:paraId="7F1F6DE2" w14:textId="77777777">
        <w:trPr>
          <w:jc w:val="center"/>
        </w:trPr>
        <w:tc>
          <w:tcPr>
            <w:tcW w:w="2556" w:type="dxa"/>
            <w:vAlign w:val="center"/>
          </w:tcPr>
          <w:p w14:paraId="25AE6000" w14:textId="77777777" w:rsidR="00322241" w:rsidRDefault="00000000">
            <w:r>
              <w:rPr>
                <w:sz w:val="16"/>
              </w:rPr>
              <w:t>full_name</w:t>
            </w:r>
          </w:p>
        </w:tc>
        <w:tc>
          <w:tcPr>
            <w:tcW w:w="2556" w:type="dxa"/>
            <w:vAlign w:val="center"/>
          </w:tcPr>
          <w:p w14:paraId="2DA5B160" w14:textId="77777777" w:rsidR="00322241" w:rsidRDefault="00000000">
            <w:r>
              <w:rPr>
                <w:sz w:val="16"/>
              </w:rPr>
              <w:t>VARCHAR(150)</w:t>
            </w:r>
          </w:p>
        </w:tc>
        <w:tc>
          <w:tcPr>
            <w:tcW w:w="2556" w:type="dxa"/>
            <w:vAlign w:val="center"/>
          </w:tcPr>
          <w:p w14:paraId="48926D64" w14:textId="77777777" w:rsidR="00322241" w:rsidRDefault="00000000">
            <w:r>
              <w:rPr>
                <w:sz w:val="16"/>
              </w:rPr>
              <w:t>NOT NULL</w:t>
            </w:r>
          </w:p>
        </w:tc>
        <w:tc>
          <w:tcPr>
            <w:tcW w:w="2556" w:type="dxa"/>
            <w:vAlign w:val="center"/>
          </w:tcPr>
          <w:p w14:paraId="347B740A" w14:textId="77777777" w:rsidR="00322241" w:rsidRDefault="00000000">
            <w:r>
              <w:rPr>
                <w:sz w:val="16"/>
              </w:rPr>
              <w:t>Họ tên</w:t>
            </w:r>
          </w:p>
        </w:tc>
      </w:tr>
      <w:tr w:rsidR="00322241" w14:paraId="50AEA7C8" w14:textId="77777777">
        <w:trPr>
          <w:jc w:val="center"/>
        </w:trPr>
        <w:tc>
          <w:tcPr>
            <w:tcW w:w="2556" w:type="dxa"/>
            <w:vAlign w:val="center"/>
          </w:tcPr>
          <w:p w14:paraId="73C77787" w14:textId="77777777" w:rsidR="00322241" w:rsidRDefault="00000000">
            <w:r>
              <w:rPr>
                <w:sz w:val="16"/>
              </w:rPr>
              <w:t>gender</w:t>
            </w:r>
          </w:p>
        </w:tc>
        <w:tc>
          <w:tcPr>
            <w:tcW w:w="2556" w:type="dxa"/>
            <w:vAlign w:val="center"/>
          </w:tcPr>
          <w:p w14:paraId="46415CC5" w14:textId="77777777" w:rsidR="00322241" w:rsidRDefault="00000000">
            <w:r>
              <w:rPr>
                <w:sz w:val="16"/>
              </w:rPr>
              <w:t>ENUM(MALE, FEMALE, OTHER)</w:t>
            </w:r>
          </w:p>
        </w:tc>
        <w:tc>
          <w:tcPr>
            <w:tcW w:w="2556" w:type="dxa"/>
            <w:vAlign w:val="center"/>
          </w:tcPr>
          <w:p w14:paraId="5490CC9A" w14:textId="77777777" w:rsidR="00322241" w:rsidRDefault="00000000">
            <w:r>
              <w:rPr>
                <w:sz w:val="16"/>
              </w:rPr>
              <w:t>NOT NULL</w:t>
            </w:r>
          </w:p>
        </w:tc>
        <w:tc>
          <w:tcPr>
            <w:tcW w:w="2556" w:type="dxa"/>
            <w:vAlign w:val="center"/>
          </w:tcPr>
          <w:p w14:paraId="52062462" w14:textId="77777777" w:rsidR="00322241" w:rsidRDefault="00000000">
            <w:r>
              <w:rPr>
                <w:sz w:val="16"/>
              </w:rPr>
              <w:t>Giới tính</w:t>
            </w:r>
          </w:p>
        </w:tc>
      </w:tr>
      <w:tr w:rsidR="00322241" w14:paraId="0590C3B6" w14:textId="77777777">
        <w:trPr>
          <w:jc w:val="center"/>
        </w:trPr>
        <w:tc>
          <w:tcPr>
            <w:tcW w:w="2556" w:type="dxa"/>
            <w:vAlign w:val="center"/>
          </w:tcPr>
          <w:p w14:paraId="576777E0" w14:textId="77777777" w:rsidR="00322241" w:rsidRDefault="00000000">
            <w:r>
              <w:rPr>
                <w:sz w:val="16"/>
              </w:rPr>
              <w:t>birth_date</w:t>
            </w:r>
          </w:p>
        </w:tc>
        <w:tc>
          <w:tcPr>
            <w:tcW w:w="2556" w:type="dxa"/>
            <w:vAlign w:val="center"/>
          </w:tcPr>
          <w:p w14:paraId="376EAC82" w14:textId="77777777" w:rsidR="00322241" w:rsidRDefault="00000000">
            <w:r>
              <w:rPr>
                <w:sz w:val="16"/>
              </w:rPr>
              <w:t>DATE</w:t>
            </w:r>
          </w:p>
        </w:tc>
        <w:tc>
          <w:tcPr>
            <w:tcW w:w="2556" w:type="dxa"/>
            <w:vAlign w:val="center"/>
          </w:tcPr>
          <w:p w14:paraId="2BDCD2CA" w14:textId="77777777" w:rsidR="00322241" w:rsidRDefault="00000000">
            <w:r>
              <w:rPr>
                <w:sz w:val="16"/>
              </w:rPr>
              <w:t>NOT NULL</w:t>
            </w:r>
          </w:p>
        </w:tc>
        <w:tc>
          <w:tcPr>
            <w:tcW w:w="2556" w:type="dxa"/>
            <w:vAlign w:val="center"/>
          </w:tcPr>
          <w:p w14:paraId="518F67DF" w14:textId="77777777" w:rsidR="00322241" w:rsidRDefault="00000000">
            <w:r>
              <w:rPr>
                <w:sz w:val="16"/>
              </w:rPr>
              <w:t>Ngày sinh</w:t>
            </w:r>
          </w:p>
        </w:tc>
      </w:tr>
      <w:tr w:rsidR="00322241" w14:paraId="177A1C09" w14:textId="77777777">
        <w:trPr>
          <w:jc w:val="center"/>
        </w:trPr>
        <w:tc>
          <w:tcPr>
            <w:tcW w:w="2556" w:type="dxa"/>
            <w:vAlign w:val="center"/>
          </w:tcPr>
          <w:p w14:paraId="1DB0CD99" w14:textId="77777777" w:rsidR="00322241" w:rsidRDefault="00000000">
            <w:r>
              <w:rPr>
                <w:sz w:val="16"/>
              </w:rPr>
              <w:t>passenger_type</w:t>
            </w:r>
          </w:p>
        </w:tc>
        <w:tc>
          <w:tcPr>
            <w:tcW w:w="2556" w:type="dxa"/>
            <w:vAlign w:val="center"/>
          </w:tcPr>
          <w:p w14:paraId="22CC2E11" w14:textId="77777777" w:rsidR="00322241" w:rsidRDefault="00000000">
            <w:r>
              <w:rPr>
                <w:sz w:val="16"/>
              </w:rPr>
              <w:t>ENUM(ADULT, CHILD, INFANT)</w:t>
            </w:r>
          </w:p>
        </w:tc>
        <w:tc>
          <w:tcPr>
            <w:tcW w:w="2556" w:type="dxa"/>
            <w:vAlign w:val="center"/>
          </w:tcPr>
          <w:p w14:paraId="0E100098" w14:textId="77777777" w:rsidR="00322241" w:rsidRDefault="00000000">
            <w:r>
              <w:rPr>
                <w:sz w:val="16"/>
              </w:rPr>
              <w:t>NOT NULL</w:t>
            </w:r>
          </w:p>
        </w:tc>
        <w:tc>
          <w:tcPr>
            <w:tcW w:w="2556" w:type="dxa"/>
            <w:vAlign w:val="center"/>
          </w:tcPr>
          <w:p w14:paraId="16F38676" w14:textId="77777777" w:rsidR="00322241" w:rsidRDefault="00000000">
            <w:r>
              <w:rPr>
                <w:sz w:val="16"/>
              </w:rPr>
              <w:t>Loại hành khách</w:t>
            </w:r>
          </w:p>
        </w:tc>
      </w:tr>
      <w:tr w:rsidR="00322241" w14:paraId="4F7E7BE1" w14:textId="77777777">
        <w:trPr>
          <w:jc w:val="center"/>
        </w:trPr>
        <w:tc>
          <w:tcPr>
            <w:tcW w:w="2556" w:type="dxa"/>
            <w:vAlign w:val="center"/>
          </w:tcPr>
          <w:p w14:paraId="42923D77" w14:textId="77777777" w:rsidR="00322241" w:rsidRDefault="00000000">
            <w:r>
              <w:rPr>
                <w:sz w:val="16"/>
              </w:rPr>
              <w:t>passport_number</w:t>
            </w:r>
          </w:p>
        </w:tc>
        <w:tc>
          <w:tcPr>
            <w:tcW w:w="2556" w:type="dxa"/>
            <w:vAlign w:val="center"/>
          </w:tcPr>
          <w:p w14:paraId="7F4CE0E8" w14:textId="77777777" w:rsidR="00322241" w:rsidRDefault="00000000">
            <w:r>
              <w:rPr>
                <w:sz w:val="16"/>
              </w:rPr>
              <w:t>VARCHAR(50)</w:t>
            </w:r>
          </w:p>
        </w:tc>
        <w:tc>
          <w:tcPr>
            <w:tcW w:w="2556" w:type="dxa"/>
            <w:vAlign w:val="center"/>
          </w:tcPr>
          <w:p w14:paraId="435D2CF3" w14:textId="77777777" w:rsidR="00322241" w:rsidRDefault="00000000">
            <w:r>
              <w:rPr>
                <w:sz w:val="16"/>
              </w:rPr>
              <w:t>NULL</w:t>
            </w:r>
          </w:p>
        </w:tc>
        <w:tc>
          <w:tcPr>
            <w:tcW w:w="2556" w:type="dxa"/>
            <w:vAlign w:val="center"/>
          </w:tcPr>
          <w:p w14:paraId="68924C1A" w14:textId="77777777" w:rsidR="00322241" w:rsidRDefault="00000000">
            <w:r>
              <w:rPr>
                <w:sz w:val="16"/>
              </w:rPr>
              <w:t>Giấy tờ nếu cần</w:t>
            </w:r>
          </w:p>
        </w:tc>
      </w:tr>
      <w:tr w:rsidR="00322241" w14:paraId="5AC4A3C2" w14:textId="77777777">
        <w:trPr>
          <w:jc w:val="center"/>
        </w:trPr>
        <w:tc>
          <w:tcPr>
            <w:tcW w:w="2556" w:type="dxa"/>
            <w:vAlign w:val="center"/>
          </w:tcPr>
          <w:p w14:paraId="426338EF" w14:textId="77777777" w:rsidR="00322241" w:rsidRDefault="00000000">
            <w:r>
              <w:rPr>
                <w:sz w:val="16"/>
              </w:rPr>
              <w:t>phone</w:t>
            </w:r>
          </w:p>
        </w:tc>
        <w:tc>
          <w:tcPr>
            <w:tcW w:w="2556" w:type="dxa"/>
            <w:vAlign w:val="center"/>
          </w:tcPr>
          <w:p w14:paraId="738C0CA0" w14:textId="77777777" w:rsidR="00322241" w:rsidRDefault="00000000">
            <w:r>
              <w:rPr>
                <w:sz w:val="16"/>
              </w:rPr>
              <w:t>VARCHAR(20)</w:t>
            </w:r>
          </w:p>
        </w:tc>
        <w:tc>
          <w:tcPr>
            <w:tcW w:w="2556" w:type="dxa"/>
            <w:vAlign w:val="center"/>
          </w:tcPr>
          <w:p w14:paraId="5ECD543A" w14:textId="77777777" w:rsidR="00322241" w:rsidRDefault="00000000">
            <w:r>
              <w:rPr>
                <w:sz w:val="16"/>
              </w:rPr>
              <w:t>NULL</w:t>
            </w:r>
          </w:p>
        </w:tc>
        <w:tc>
          <w:tcPr>
            <w:tcW w:w="2556" w:type="dxa"/>
            <w:vAlign w:val="center"/>
          </w:tcPr>
          <w:p w14:paraId="062529E3" w14:textId="77777777" w:rsidR="00322241" w:rsidRDefault="00000000">
            <w:r>
              <w:rPr>
                <w:sz w:val="16"/>
              </w:rPr>
              <w:t>Điện thoại</w:t>
            </w:r>
          </w:p>
        </w:tc>
      </w:tr>
      <w:tr w:rsidR="00322241" w14:paraId="61CA049A" w14:textId="77777777">
        <w:trPr>
          <w:jc w:val="center"/>
        </w:trPr>
        <w:tc>
          <w:tcPr>
            <w:tcW w:w="2556" w:type="dxa"/>
            <w:vAlign w:val="center"/>
          </w:tcPr>
          <w:p w14:paraId="44CB2F74" w14:textId="77777777" w:rsidR="00322241" w:rsidRDefault="00000000">
            <w:r>
              <w:rPr>
                <w:sz w:val="16"/>
              </w:rPr>
              <w:t>email</w:t>
            </w:r>
          </w:p>
        </w:tc>
        <w:tc>
          <w:tcPr>
            <w:tcW w:w="2556" w:type="dxa"/>
            <w:vAlign w:val="center"/>
          </w:tcPr>
          <w:p w14:paraId="41E85726" w14:textId="77777777" w:rsidR="00322241" w:rsidRDefault="00000000">
            <w:r>
              <w:rPr>
                <w:sz w:val="16"/>
              </w:rPr>
              <w:t>VARCHAR(255)</w:t>
            </w:r>
          </w:p>
        </w:tc>
        <w:tc>
          <w:tcPr>
            <w:tcW w:w="2556" w:type="dxa"/>
            <w:vAlign w:val="center"/>
          </w:tcPr>
          <w:p w14:paraId="096416C3" w14:textId="77777777" w:rsidR="00322241" w:rsidRDefault="00000000">
            <w:r>
              <w:rPr>
                <w:sz w:val="16"/>
              </w:rPr>
              <w:t>NULL</w:t>
            </w:r>
          </w:p>
        </w:tc>
        <w:tc>
          <w:tcPr>
            <w:tcW w:w="2556" w:type="dxa"/>
            <w:vAlign w:val="center"/>
          </w:tcPr>
          <w:p w14:paraId="5FC9F507" w14:textId="77777777" w:rsidR="00322241" w:rsidRDefault="00000000">
            <w:r>
              <w:rPr>
                <w:sz w:val="16"/>
              </w:rPr>
              <w:t>Email</w:t>
            </w:r>
          </w:p>
        </w:tc>
      </w:tr>
    </w:tbl>
    <w:p w14:paraId="1E1F79D7" w14:textId="77777777" w:rsidR="00322241" w:rsidRDefault="00322241"/>
    <w:p w14:paraId="3891E42E" w14:textId="77777777" w:rsidR="00322241" w:rsidRDefault="00000000">
      <w:r>
        <w:rPr>
          <w:b/>
          <w:sz w:val="22"/>
        </w:rPr>
        <w:t>seat_holds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AC8D674" w14:textId="77777777">
        <w:trPr>
          <w:jc w:val="center"/>
        </w:trPr>
        <w:tc>
          <w:tcPr>
            <w:tcW w:w="2556" w:type="dxa"/>
            <w:shd w:val="clear" w:color="auto" w:fill="D9EAF7"/>
            <w:vAlign w:val="center"/>
          </w:tcPr>
          <w:p w14:paraId="4FEB7F98" w14:textId="77777777" w:rsidR="00322241" w:rsidRDefault="00000000">
            <w:r>
              <w:rPr>
                <w:b/>
                <w:sz w:val="16"/>
              </w:rPr>
              <w:t>Thuộc tính</w:t>
            </w:r>
          </w:p>
        </w:tc>
        <w:tc>
          <w:tcPr>
            <w:tcW w:w="2556" w:type="dxa"/>
            <w:shd w:val="clear" w:color="auto" w:fill="D9EAF7"/>
            <w:vAlign w:val="center"/>
          </w:tcPr>
          <w:p w14:paraId="188ABD9E" w14:textId="77777777" w:rsidR="00322241" w:rsidRDefault="00000000">
            <w:r>
              <w:rPr>
                <w:b/>
                <w:sz w:val="16"/>
              </w:rPr>
              <w:t>Kiểu dữ liệu</w:t>
            </w:r>
          </w:p>
        </w:tc>
        <w:tc>
          <w:tcPr>
            <w:tcW w:w="2556" w:type="dxa"/>
            <w:shd w:val="clear" w:color="auto" w:fill="D9EAF7"/>
            <w:vAlign w:val="center"/>
          </w:tcPr>
          <w:p w14:paraId="1D99103F" w14:textId="77777777" w:rsidR="00322241" w:rsidRDefault="00000000">
            <w:r>
              <w:rPr>
                <w:b/>
                <w:sz w:val="16"/>
              </w:rPr>
              <w:t>Constraint</w:t>
            </w:r>
          </w:p>
        </w:tc>
        <w:tc>
          <w:tcPr>
            <w:tcW w:w="2556" w:type="dxa"/>
            <w:shd w:val="clear" w:color="auto" w:fill="D9EAF7"/>
            <w:vAlign w:val="center"/>
          </w:tcPr>
          <w:p w14:paraId="1410FD0F" w14:textId="77777777" w:rsidR="00322241" w:rsidRDefault="00000000">
            <w:r>
              <w:rPr>
                <w:b/>
                <w:sz w:val="16"/>
              </w:rPr>
              <w:t>Ý nghĩa</w:t>
            </w:r>
          </w:p>
        </w:tc>
      </w:tr>
      <w:tr w:rsidR="00322241" w14:paraId="410AD773" w14:textId="77777777">
        <w:trPr>
          <w:jc w:val="center"/>
        </w:trPr>
        <w:tc>
          <w:tcPr>
            <w:tcW w:w="2556" w:type="dxa"/>
            <w:vAlign w:val="center"/>
          </w:tcPr>
          <w:p w14:paraId="35D80E36" w14:textId="77777777" w:rsidR="00322241" w:rsidRDefault="00000000">
            <w:r>
              <w:rPr>
                <w:sz w:val="16"/>
              </w:rPr>
              <w:t>id</w:t>
            </w:r>
          </w:p>
        </w:tc>
        <w:tc>
          <w:tcPr>
            <w:tcW w:w="2556" w:type="dxa"/>
            <w:vAlign w:val="center"/>
          </w:tcPr>
          <w:p w14:paraId="3CA60103" w14:textId="77777777" w:rsidR="00322241" w:rsidRDefault="00000000">
            <w:r>
              <w:rPr>
                <w:sz w:val="16"/>
              </w:rPr>
              <w:t>BIGINT</w:t>
            </w:r>
          </w:p>
        </w:tc>
        <w:tc>
          <w:tcPr>
            <w:tcW w:w="2556" w:type="dxa"/>
            <w:vAlign w:val="center"/>
          </w:tcPr>
          <w:p w14:paraId="4781B04C" w14:textId="77777777" w:rsidR="00322241" w:rsidRDefault="00000000">
            <w:r>
              <w:rPr>
                <w:sz w:val="16"/>
              </w:rPr>
              <w:t>PK</w:t>
            </w:r>
          </w:p>
        </w:tc>
        <w:tc>
          <w:tcPr>
            <w:tcW w:w="2556" w:type="dxa"/>
            <w:vAlign w:val="center"/>
          </w:tcPr>
          <w:p w14:paraId="55553624" w14:textId="77777777" w:rsidR="00322241" w:rsidRDefault="00000000">
            <w:r>
              <w:rPr>
                <w:sz w:val="16"/>
              </w:rPr>
              <w:t>ID giữ ghế</w:t>
            </w:r>
          </w:p>
        </w:tc>
      </w:tr>
      <w:tr w:rsidR="00322241" w14:paraId="3C37FA65" w14:textId="77777777">
        <w:trPr>
          <w:jc w:val="center"/>
        </w:trPr>
        <w:tc>
          <w:tcPr>
            <w:tcW w:w="2556" w:type="dxa"/>
            <w:vAlign w:val="center"/>
          </w:tcPr>
          <w:p w14:paraId="57F81E7C" w14:textId="77777777" w:rsidR="00322241" w:rsidRDefault="00000000">
            <w:r>
              <w:rPr>
                <w:sz w:val="16"/>
              </w:rPr>
              <w:t>booking_id</w:t>
            </w:r>
          </w:p>
        </w:tc>
        <w:tc>
          <w:tcPr>
            <w:tcW w:w="2556" w:type="dxa"/>
            <w:vAlign w:val="center"/>
          </w:tcPr>
          <w:p w14:paraId="64B64E5D" w14:textId="77777777" w:rsidR="00322241" w:rsidRDefault="00000000">
            <w:r>
              <w:rPr>
                <w:sz w:val="16"/>
              </w:rPr>
              <w:t>BIGINT</w:t>
            </w:r>
          </w:p>
        </w:tc>
        <w:tc>
          <w:tcPr>
            <w:tcW w:w="2556" w:type="dxa"/>
            <w:vAlign w:val="center"/>
          </w:tcPr>
          <w:p w14:paraId="40E94563" w14:textId="77777777" w:rsidR="00322241" w:rsidRDefault="00000000">
            <w:r>
              <w:rPr>
                <w:sz w:val="16"/>
              </w:rPr>
              <w:t>FK → bookings.id, NOT NULL</w:t>
            </w:r>
          </w:p>
        </w:tc>
        <w:tc>
          <w:tcPr>
            <w:tcW w:w="2556" w:type="dxa"/>
            <w:vAlign w:val="center"/>
          </w:tcPr>
          <w:p w14:paraId="5017CD9E" w14:textId="77777777" w:rsidR="00322241" w:rsidRDefault="00000000">
            <w:r>
              <w:rPr>
                <w:sz w:val="16"/>
              </w:rPr>
              <w:t>Booking</w:t>
            </w:r>
          </w:p>
        </w:tc>
      </w:tr>
      <w:tr w:rsidR="00322241" w14:paraId="54AE96C6" w14:textId="77777777">
        <w:trPr>
          <w:jc w:val="center"/>
        </w:trPr>
        <w:tc>
          <w:tcPr>
            <w:tcW w:w="2556" w:type="dxa"/>
            <w:vAlign w:val="center"/>
          </w:tcPr>
          <w:p w14:paraId="4A8DBFEB" w14:textId="77777777" w:rsidR="00322241" w:rsidRDefault="00000000">
            <w:r>
              <w:rPr>
                <w:sz w:val="16"/>
              </w:rPr>
              <w:t>flight_seat_id</w:t>
            </w:r>
          </w:p>
        </w:tc>
        <w:tc>
          <w:tcPr>
            <w:tcW w:w="2556" w:type="dxa"/>
            <w:vAlign w:val="center"/>
          </w:tcPr>
          <w:p w14:paraId="3B08824C" w14:textId="77777777" w:rsidR="00322241" w:rsidRDefault="00000000">
            <w:r>
              <w:rPr>
                <w:sz w:val="16"/>
              </w:rPr>
              <w:t>BIGINT</w:t>
            </w:r>
          </w:p>
        </w:tc>
        <w:tc>
          <w:tcPr>
            <w:tcW w:w="2556" w:type="dxa"/>
            <w:vAlign w:val="center"/>
          </w:tcPr>
          <w:p w14:paraId="507B74FA" w14:textId="77777777" w:rsidR="00322241" w:rsidRDefault="00000000">
            <w:r>
              <w:rPr>
                <w:sz w:val="16"/>
              </w:rPr>
              <w:t>FK → flight_seats.id, NOT NULL</w:t>
            </w:r>
          </w:p>
        </w:tc>
        <w:tc>
          <w:tcPr>
            <w:tcW w:w="2556" w:type="dxa"/>
            <w:vAlign w:val="center"/>
          </w:tcPr>
          <w:p w14:paraId="2B436CB8" w14:textId="77777777" w:rsidR="00322241" w:rsidRDefault="00000000">
            <w:r>
              <w:rPr>
                <w:sz w:val="16"/>
              </w:rPr>
              <w:t>Ghế</w:t>
            </w:r>
          </w:p>
        </w:tc>
      </w:tr>
      <w:tr w:rsidR="00322241" w14:paraId="05682C62" w14:textId="77777777">
        <w:trPr>
          <w:jc w:val="center"/>
        </w:trPr>
        <w:tc>
          <w:tcPr>
            <w:tcW w:w="2556" w:type="dxa"/>
            <w:vAlign w:val="center"/>
          </w:tcPr>
          <w:p w14:paraId="48DB1228" w14:textId="77777777" w:rsidR="00322241" w:rsidRDefault="00000000">
            <w:r>
              <w:rPr>
                <w:sz w:val="16"/>
              </w:rPr>
              <w:t>held_until</w:t>
            </w:r>
          </w:p>
        </w:tc>
        <w:tc>
          <w:tcPr>
            <w:tcW w:w="2556" w:type="dxa"/>
            <w:vAlign w:val="center"/>
          </w:tcPr>
          <w:p w14:paraId="17545569" w14:textId="77777777" w:rsidR="00322241" w:rsidRDefault="00000000">
            <w:r>
              <w:rPr>
                <w:sz w:val="16"/>
              </w:rPr>
              <w:t>TIMESTAMP</w:t>
            </w:r>
          </w:p>
        </w:tc>
        <w:tc>
          <w:tcPr>
            <w:tcW w:w="2556" w:type="dxa"/>
            <w:vAlign w:val="center"/>
          </w:tcPr>
          <w:p w14:paraId="195D5E8F" w14:textId="77777777" w:rsidR="00322241" w:rsidRDefault="00000000">
            <w:r>
              <w:rPr>
                <w:sz w:val="16"/>
              </w:rPr>
              <w:t>NOT NULL</w:t>
            </w:r>
          </w:p>
        </w:tc>
        <w:tc>
          <w:tcPr>
            <w:tcW w:w="2556" w:type="dxa"/>
            <w:vAlign w:val="center"/>
          </w:tcPr>
          <w:p w14:paraId="2E015D61" w14:textId="77777777" w:rsidR="00322241" w:rsidRDefault="00000000">
            <w:r>
              <w:rPr>
                <w:sz w:val="16"/>
              </w:rPr>
              <w:t>Thời điểm hết giữ</w:t>
            </w:r>
          </w:p>
        </w:tc>
      </w:tr>
      <w:tr w:rsidR="00322241" w14:paraId="0A5C7F26" w14:textId="77777777">
        <w:trPr>
          <w:jc w:val="center"/>
        </w:trPr>
        <w:tc>
          <w:tcPr>
            <w:tcW w:w="2556" w:type="dxa"/>
            <w:vAlign w:val="center"/>
          </w:tcPr>
          <w:p w14:paraId="087B4C6D" w14:textId="77777777" w:rsidR="00322241" w:rsidRDefault="00000000">
            <w:r>
              <w:rPr>
                <w:sz w:val="16"/>
              </w:rPr>
              <w:t>status</w:t>
            </w:r>
          </w:p>
        </w:tc>
        <w:tc>
          <w:tcPr>
            <w:tcW w:w="2556" w:type="dxa"/>
            <w:vAlign w:val="center"/>
          </w:tcPr>
          <w:p w14:paraId="7D2F9423" w14:textId="77777777" w:rsidR="00322241" w:rsidRDefault="00000000">
            <w:r>
              <w:rPr>
                <w:sz w:val="16"/>
              </w:rPr>
              <w:t>ENUM(HOLD, CONFIRMED, RELEASED)</w:t>
            </w:r>
          </w:p>
        </w:tc>
        <w:tc>
          <w:tcPr>
            <w:tcW w:w="2556" w:type="dxa"/>
            <w:vAlign w:val="center"/>
          </w:tcPr>
          <w:p w14:paraId="2552F8CE" w14:textId="77777777" w:rsidR="00322241" w:rsidRDefault="00000000">
            <w:r>
              <w:rPr>
                <w:sz w:val="16"/>
              </w:rPr>
              <w:t>NOT NULL</w:t>
            </w:r>
          </w:p>
        </w:tc>
        <w:tc>
          <w:tcPr>
            <w:tcW w:w="2556" w:type="dxa"/>
            <w:vAlign w:val="center"/>
          </w:tcPr>
          <w:p w14:paraId="7B1FB480" w14:textId="77777777" w:rsidR="00322241" w:rsidRDefault="00000000">
            <w:r>
              <w:rPr>
                <w:sz w:val="16"/>
              </w:rPr>
              <w:t>Trạng thái giữ</w:t>
            </w:r>
          </w:p>
        </w:tc>
      </w:tr>
    </w:tbl>
    <w:p w14:paraId="198696F8" w14:textId="77777777" w:rsidR="00322241" w:rsidRDefault="00322241"/>
    <w:p w14:paraId="5B5A6A7B" w14:textId="77777777" w:rsidR="00322241" w:rsidRDefault="00000000">
      <w:r>
        <w:rPr>
          <w:b/>
          <w:sz w:val="22"/>
        </w:rPr>
        <w:t>booking_baggages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1FBF58C" w14:textId="77777777">
        <w:trPr>
          <w:jc w:val="center"/>
        </w:trPr>
        <w:tc>
          <w:tcPr>
            <w:tcW w:w="2556" w:type="dxa"/>
            <w:shd w:val="clear" w:color="auto" w:fill="D9EAF7"/>
            <w:vAlign w:val="center"/>
          </w:tcPr>
          <w:p w14:paraId="36B3C7FA" w14:textId="77777777" w:rsidR="00322241" w:rsidRDefault="00000000">
            <w:r>
              <w:rPr>
                <w:b/>
                <w:sz w:val="16"/>
              </w:rPr>
              <w:t>Thuộc tính</w:t>
            </w:r>
          </w:p>
        </w:tc>
        <w:tc>
          <w:tcPr>
            <w:tcW w:w="2556" w:type="dxa"/>
            <w:shd w:val="clear" w:color="auto" w:fill="D9EAF7"/>
            <w:vAlign w:val="center"/>
          </w:tcPr>
          <w:p w14:paraId="2A0B8CC0" w14:textId="77777777" w:rsidR="00322241" w:rsidRDefault="00000000">
            <w:r>
              <w:rPr>
                <w:b/>
                <w:sz w:val="16"/>
              </w:rPr>
              <w:t>Kiểu dữ liệu</w:t>
            </w:r>
          </w:p>
        </w:tc>
        <w:tc>
          <w:tcPr>
            <w:tcW w:w="2556" w:type="dxa"/>
            <w:shd w:val="clear" w:color="auto" w:fill="D9EAF7"/>
            <w:vAlign w:val="center"/>
          </w:tcPr>
          <w:p w14:paraId="18236DCE" w14:textId="77777777" w:rsidR="00322241" w:rsidRDefault="00000000">
            <w:r>
              <w:rPr>
                <w:b/>
                <w:sz w:val="16"/>
              </w:rPr>
              <w:t>Constraint</w:t>
            </w:r>
          </w:p>
        </w:tc>
        <w:tc>
          <w:tcPr>
            <w:tcW w:w="2556" w:type="dxa"/>
            <w:shd w:val="clear" w:color="auto" w:fill="D9EAF7"/>
            <w:vAlign w:val="center"/>
          </w:tcPr>
          <w:p w14:paraId="22383953" w14:textId="77777777" w:rsidR="00322241" w:rsidRDefault="00000000">
            <w:r>
              <w:rPr>
                <w:b/>
                <w:sz w:val="16"/>
              </w:rPr>
              <w:t>Ý nghĩa</w:t>
            </w:r>
          </w:p>
        </w:tc>
      </w:tr>
      <w:tr w:rsidR="00322241" w14:paraId="4F389FF1" w14:textId="77777777">
        <w:trPr>
          <w:jc w:val="center"/>
        </w:trPr>
        <w:tc>
          <w:tcPr>
            <w:tcW w:w="2556" w:type="dxa"/>
            <w:vAlign w:val="center"/>
          </w:tcPr>
          <w:p w14:paraId="1A07F83E" w14:textId="77777777" w:rsidR="00322241" w:rsidRDefault="00000000">
            <w:r>
              <w:rPr>
                <w:sz w:val="16"/>
              </w:rPr>
              <w:t>id</w:t>
            </w:r>
          </w:p>
        </w:tc>
        <w:tc>
          <w:tcPr>
            <w:tcW w:w="2556" w:type="dxa"/>
            <w:vAlign w:val="center"/>
          </w:tcPr>
          <w:p w14:paraId="3ECB2A15" w14:textId="77777777" w:rsidR="00322241" w:rsidRDefault="00000000">
            <w:r>
              <w:rPr>
                <w:sz w:val="16"/>
              </w:rPr>
              <w:t>BIGINT</w:t>
            </w:r>
          </w:p>
        </w:tc>
        <w:tc>
          <w:tcPr>
            <w:tcW w:w="2556" w:type="dxa"/>
            <w:vAlign w:val="center"/>
          </w:tcPr>
          <w:p w14:paraId="131A2D04" w14:textId="77777777" w:rsidR="00322241" w:rsidRDefault="00000000">
            <w:r>
              <w:rPr>
                <w:sz w:val="16"/>
              </w:rPr>
              <w:t>PK</w:t>
            </w:r>
          </w:p>
        </w:tc>
        <w:tc>
          <w:tcPr>
            <w:tcW w:w="2556" w:type="dxa"/>
            <w:vAlign w:val="center"/>
          </w:tcPr>
          <w:p w14:paraId="6E3DAD92" w14:textId="77777777" w:rsidR="00322241" w:rsidRDefault="00000000">
            <w:r>
              <w:rPr>
                <w:sz w:val="16"/>
              </w:rPr>
              <w:t>ID lựa chọn hành lý</w:t>
            </w:r>
          </w:p>
        </w:tc>
      </w:tr>
      <w:tr w:rsidR="00322241" w14:paraId="6D942C3D" w14:textId="77777777">
        <w:trPr>
          <w:jc w:val="center"/>
        </w:trPr>
        <w:tc>
          <w:tcPr>
            <w:tcW w:w="2556" w:type="dxa"/>
            <w:vAlign w:val="center"/>
          </w:tcPr>
          <w:p w14:paraId="4A5CBB97" w14:textId="77777777" w:rsidR="00322241" w:rsidRDefault="00000000">
            <w:r>
              <w:rPr>
                <w:sz w:val="16"/>
              </w:rPr>
              <w:t>booking_id</w:t>
            </w:r>
          </w:p>
        </w:tc>
        <w:tc>
          <w:tcPr>
            <w:tcW w:w="2556" w:type="dxa"/>
            <w:vAlign w:val="center"/>
          </w:tcPr>
          <w:p w14:paraId="62955DEE" w14:textId="77777777" w:rsidR="00322241" w:rsidRDefault="00000000">
            <w:r>
              <w:rPr>
                <w:sz w:val="16"/>
              </w:rPr>
              <w:t>BIGINT</w:t>
            </w:r>
          </w:p>
        </w:tc>
        <w:tc>
          <w:tcPr>
            <w:tcW w:w="2556" w:type="dxa"/>
            <w:vAlign w:val="center"/>
          </w:tcPr>
          <w:p w14:paraId="174157A5" w14:textId="77777777" w:rsidR="00322241" w:rsidRDefault="00000000">
            <w:r>
              <w:rPr>
                <w:sz w:val="16"/>
              </w:rPr>
              <w:t>FK → bookings.id, NOT NULL</w:t>
            </w:r>
          </w:p>
        </w:tc>
        <w:tc>
          <w:tcPr>
            <w:tcW w:w="2556" w:type="dxa"/>
            <w:vAlign w:val="center"/>
          </w:tcPr>
          <w:p w14:paraId="40CC02CC" w14:textId="77777777" w:rsidR="00322241" w:rsidRDefault="00000000">
            <w:r>
              <w:rPr>
                <w:sz w:val="16"/>
              </w:rPr>
              <w:t>Booking</w:t>
            </w:r>
          </w:p>
        </w:tc>
      </w:tr>
      <w:tr w:rsidR="00322241" w14:paraId="61B7DF55" w14:textId="77777777">
        <w:trPr>
          <w:jc w:val="center"/>
        </w:trPr>
        <w:tc>
          <w:tcPr>
            <w:tcW w:w="2556" w:type="dxa"/>
            <w:vAlign w:val="center"/>
          </w:tcPr>
          <w:p w14:paraId="68722215" w14:textId="77777777" w:rsidR="00322241" w:rsidRDefault="00000000">
            <w:r>
              <w:rPr>
                <w:sz w:val="16"/>
              </w:rPr>
              <w:t>passenger_id</w:t>
            </w:r>
          </w:p>
        </w:tc>
        <w:tc>
          <w:tcPr>
            <w:tcW w:w="2556" w:type="dxa"/>
            <w:vAlign w:val="center"/>
          </w:tcPr>
          <w:p w14:paraId="7D927EA1" w14:textId="77777777" w:rsidR="00322241" w:rsidRDefault="00000000">
            <w:r>
              <w:rPr>
                <w:sz w:val="16"/>
              </w:rPr>
              <w:t>BIGINT</w:t>
            </w:r>
          </w:p>
        </w:tc>
        <w:tc>
          <w:tcPr>
            <w:tcW w:w="2556" w:type="dxa"/>
            <w:vAlign w:val="center"/>
          </w:tcPr>
          <w:p w14:paraId="7810E21E" w14:textId="77777777" w:rsidR="00322241" w:rsidRDefault="00000000">
            <w:r>
              <w:rPr>
                <w:sz w:val="16"/>
              </w:rPr>
              <w:t>FK → passengers.id, NOT NULL</w:t>
            </w:r>
          </w:p>
        </w:tc>
        <w:tc>
          <w:tcPr>
            <w:tcW w:w="2556" w:type="dxa"/>
            <w:vAlign w:val="center"/>
          </w:tcPr>
          <w:p w14:paraId="3ABF8E03" w14:textId="77777777" w:rsidR="00322241" w:rsidRDefault="00000000">
            <w:r>
              <w:rPr>
                <w:sz w:val="16"/>
              </w:rPr>
              <w:t>Passenger</w:t>
            </w:r>
          </w:p>
        </w:tc>
      </w:tr>
      <w:tr w:rsidR="00322241" w14:paraId="77D747E7" w14:textId="77777777">
        <w:trPr>
          <w:jc w:val="center"/>
        </w:trPr>
        <w:tc>
          <w:tcPr>
            <w:tcW w:w="2556" w:type="dxa"/>
            <w:vAlign w:val="center"/>
          </w:tcPr>
          <w:p w14:paraId="65FF9C57" w14:textId="77777777" w:rsidR="00322241" w:rsidRDefault="00000000">
            <w:r>
              <w:rPr>
                <w:sz w:val="16"/>
              </w:rPr>
              <w:t>baggage_option_id</w:t>
            </w:r>
          </w:p>
        </w:tc>
        <w:tc>
          <w:tcPr>
            <w:tcW w:w="2556" w:type="dxa"/>
            <w:vAlign w:val="center"/>
          </w:tcPr>
          <w:p w14:paraId="1A1D94FE" w14:textId="77777777" w:rsidR="00322241" w:rsidRDefault="00000000">
            <w:r>
              <w:rPr>
                <w:sz w:val="16"/>
              </w:rPr>
              <w:t>BIGINT</w:t>
            </w:r>
          </w:p>
        </w:tc>
        <w:tc>
          <w:tcPr>
            <w:tcW w:w="2556" w:type="dxa"/>
            <w:vAlign w:val="center"/>
          </w:tcPr>
          <w:p w14:paraId="7BE99083" w14:textId="77777777" w:rsidR="00322241" w:rsidRDefault="00000000">
            <w:r>
              <w:rPr>
                <w:sz w:val="16"/>
              </w:rPr>
              <w:t>FK → baggage_options.id, NOT NULL</w:t>
            </w:r>
          </w:p>
        </w:tc>
        <w:tc>
          <w:tcPr>
            <w:tcW w:w="2556" w:type="dxa"/>
            <w:vAlign w:val="center"/>
          </w:tcPr>
          <w:p w14:paraId="4A59F34A" w14:textId="77777777" w:rsidR="00322241" w:rsidRDefault="00000000">
            <w:r>
              <w:rPr>
                <w:sz w:val="16"/>
              </w:rPr>
              <w:t>Gói hành lý</w:t>
            </w:r>
          </w:p>
        </w:tc>
      </w:tr>
      <w:tr w:rsidR="00322241" w14:paraId="52257B78" w14:textId="77777777">
        <w:trPr>
          <w:jc w:val="center"/>
        </w:trPr>
        <w:tc>
          <w:tcPr>
            <w:tcW w:w="2556" w:type="dxa"/>
            <w:vAlign w:val="center"/>
          </w:tcPr>
          <w:p w14:paraId="18EE69F2" w14:textId="77777777" w:rsidR="00322241" w:rsidRDefault="00000000">
            <w:r>
              <w:rPr>
                <w:sz w:val="16"/>
              </w:rPr>
              <w:t>quantity</w:t>
            </w:r>
          </w:p>
        </w:tc>
        <w:tc>
          <w:tcPr>
            <w:tcW w:w="2556" w:type="dxa"/>
            <w:vAlign w:val="center"/>
          </w:tcPr>
          <w:p w14:paraId="0D633AAA" w14:textId="77777777" w:rsidR="00322241" w:rsidRDefault="00000000">
            <w:r>
              <w:rPr>
                <w:sz w:val="16"/>
              </w:rPr>
              <w:t>INT</w:t>
            </w:r>
          </w:p>
        </w:tc>
        <w:tc>
          <w:tcPr>
            <w:tcW w:w="2556" w:type="dxa"/>
            <w:vAlign w:val="center"/>
          </w:tcPr>
          <w:p w14:paraId="32CE45C1" w14:textId="77777777" w:rsidR="00322241" w:rsidRDefault="00000000">
            <w:r>
              <w:rPr>
                <w:sz w:val="16"/>
              </w:rPr>
              <w:t>NOT NULL</w:t>
            </w:r>
          </w:p>
        </w:tc>
        <w:tc>
          <w:tcPr>
            <w:tcW w:w="2556" w:type="dxa"/>
            <w:vAlign w:val="center"/>
          </w:tcPr>
          <w:p w14:paraId="2E56C738" w14:textId="77777777" w:rsidR="00322241" w:rsidRDefault="00000000">
            <w:r>
              <w:rPr>
                <w:sz w:val="16"/>
              </w:rPr>
              <w:t>Số lượng</w:t>
            </w:r>
          </w:p>
        </w:tc>
      </w:tr>
      <w:tr w:rsidR="00322241" w14:paraId="6A251DEF" w14:textId="77777777">
        <w:trPr>
          <w:jc w:val="center"/>
        </w:trPr>
        <w:tc>
          <w:tcPr>
            <w:tcW w:w="2556" w:type="dxa"/>
            <w:vAlign w:val="center"/>
          </w:tcPr>
          <w:p w14:paraId="02FE996B" w14:textId="77777777" w:rsidR="00322241" w:rsidRDefault="00000000">
            <w:r>
              <w:rPr>
                <w:sz w:val="16"/>
              </w:rPr>
              <w:t>price_snapshot</w:t>
            </w:r>
          </w:p>
        </w:tc>
        <w:tc>
          <w:tcPr>
            <w:tcW w:w="2556" w:type="dxa"/>
            <w:vAlign w:val="center"/>
          </w:tcPr>
          <w:p w14:paraId="7C5043C8" w14:textId="77777777" w:rsidR="00322241" w:rsidRDefault="00000000">
            <w:r>
              <w:rPr>
                <w:sz w:val="16"/>
              </w:rPr>
              <w:t>DECIMAL(12,2)</w:t>
            </w:r>
          </w:p>
        </w:tc>
        <w:tc>
          <w:tcPr>
            <w:tcW w:w="2556" w:type="dxa"/>
            <w:vAlign w:val="center"/>
          </w:tcPr>
          <w:p w14:paraId="2E454C6A" w14:textId="77777777" w:rsidR="00322241" w:rsidRDefault="00000000">
            <w:r>
              <w:rPr>
                <w:sz w:val="16"/>
              </w:rPr>
              <w:t>NOT NULL</w:t>
            </w:r>
          </w:p>
        </w:tc>
        <w:tc>
          <w:tcPr>
            <w:tcW w:w="2556" w:type="dxa"/>
            <w:vAlign w:val="center"/>
          </w:tcPr>
          <w:p w14:paraId="3391598C" w14:textId="77777777" w:rsidR="00322241" w:rsidRDefault="00000000">
            <w:r>
              <w:rPr>
                <w:sz w:val="16"/>
              </w:rPr>
              <w:t>Giá snapshot</w:t>
            </w:r>
          </w:p>
        </w:tc>
      </w:tr>
      <w:tr w:rsidR="00322241" w14:paraId="5055FB68" w14:textId="77777777">
        <w:trPr>
          <w:jc w:val="center"/>
        </w:trPr>
        <w:tc>
          <w:tcPr>
            <w:tcW w:w="2556" w:type="dxa"/>
            <w:vAlign w:val="center"/>
          </w:tcPr>
          <w:p w14:paraId="2CFA3E01" w14:textId="77777777" w:rsidR="00322241" w:rsidRDefault="00000000">
            <w:r>
              <w:rPr>
                <w:sz w:val="16"/>
              </w:rPr>
              <w:t>currency</w:t>
            </w:r>
          </w:p>
        </w:tc>
        <w:tc>
          <w:tcPr>
            <w:tcW w:w="2556" w:type="dxa"/>
            <w:vAlign w:val="center"/>
          </w:tcPr>
          <w:p w14:paraId="17298096" w14:textId="77777777" w:rsidR="00322241" w:rsidRDefault="00000000">
            <w:r>
              <w:rPr>
                <w:sz w:val="16"/>
              </w:rPr>
              <w:t>VARCHAR(3)</w:t>
            </w:r>
          </w:p>
        </w:tc>
        <w:tc>
          <w:tcPr>
            <w:tcW w:w="2556" w:type="dxa"/>
            <w:vAlign w:val="center"/>
          </w:tcPr>
          <w:p w14:paraId="2E36B443" w14:textId="77777777" w:rsidR="00322241" w:rsidRDefault="00000000">
            <w:r>
              <w:rPr>
                <w:sz w:val="16"/>
              </w:rPr>
              <w:t>NOT NULL</w:t>
            </w:r>
          </w:p>
        </w:tc>
        <w:tc>
          <w:tcPr>
            <w:tcW w:w="2556" w:type="dxa"/>
            <w:vAlign w:val="center"/>
          </w:tcPr>
          <w:p w14:paraId="03AE49E8" w14:textId="77777777" w:rsidR="00322241" w:rsidRDefault="00000000">
            <w:r>
              <w:rPr>
                <w:sz w:val="16"/>
              </w:rPr>
              <w:t>Tiền tệ</w:t>
            </w:r>
          </w:p>
        </w:tc>
      </w:tr>
    </w:tbl>
    <w:p w14:paraId="0D9AB27B" w14:textId="77777777" w:rsidR="00322241" w:rsidRDefault="00322241"/>
    <w:p w14:paraId="02BDC92B" w14:textId="77777777" w:rsidR="00322241" w:rsidRDefault="00000000">
      <w:r>
        <w:rPr>
          <w:b/>
          <w:sz w:val="22"/>
        </w:rPr>
        <w:t>voucher_usages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6454A69A" w14:textId="77777777">
        <w:trPr>
          <w:jc w:val="center"/>
        </w:trPr>
        <w:tc>
          <w:tcPr>
            <w:tcW w:w="2556" w:type="dxa"/>
            <w:shd w:val="clear" w:color="auto" w:fill="D9EAF7"/>
            <w:vAlign w:val="center"/>
          </w:tcPr>
          <w:p w14:paraId="45DB17BD" w14:textId="77777777" w:rsidR="00322241" w:rsidRDefault="00000000">
            <w:r>
              <w:rPr>
                <w:b/>
                <w:sz w:val="16"/>
              </w:rPr>
              <w:t>Thuộc tính</w:t>
            </w:r>
          </w:p>
        </w:tc>
        <w:tc>
          <w:tcPr>
            <w:tcW w:w="2556" w:type="dxa"/>
            <w:shd w:val="clear" w:color="auto" w:fill="D9EAF7"/>
            <w:vAlign w:val="center"/>
          </w:tcPr>
          <w:p w14:paraId="012A9272" w14:textId="77777777" w:rsidR="00322241" w:rsidRDefault="00000000">
            <w:r>
              <w:rPr>
                <w:b/>
                <w:sz w:val="16"/>
              </w:rPr>
              <w:t>Kiểu dữ liệu</w:t>
            </w:r>
          </w:p>
        </w:tc>
        <w:tc>
          <w:tcPr>
            <w:tcW w:w="2556" w:type="dxa"/>
            <w:shd w:val="clear" w:color="auto" w:fill="D9EAF7"/>
            <w:vAlign w:val="center"/>
          </w:tcPr>
          <w:p w14:paraId="5940CF4B" w14:textId="77777777" w:rsidR="00322241" w:rsidRDefault="00000000">
            <w:r>
              <w:rPr>
                <w:b/>
                <w:sz w:val="16"/>
              </w:rPr>
              <w:t>Constraint</w:t>
            </w:r>
          </w:p>
        </w:tc>
        <w:tc>
          <w:tcPr>
            <w:tcW w:w="2556" w:type="dxa"/>
            <w:shd w:val="clear" w:color="auto" w:fill="D9EAF7"/>
            <w:vAlign w:val="center"/>
          </w:tcPr>
          <w:p w14:paraId="265D4CB6" w14:textId="77777777" w:rsidR="00322241" w:rsidRDefault="00000000">
            <w:r>
              <w:rPr>
                <w:b/>
                <w:sz w:val="16"/>
              </w:rPr>
              <w:t>Ý nghĩa</w:t>
            </w:r>
          </w:p>
        </w:tc>
      </w:tr>
      <w:tr w:rsidR="00322241" w14:paraId="5586465B" w14:textId="77777777">
        <w:trPr>
          <w:jc w:val="center"/>
        </w:trPr>
        <w:tc>
          <w:tcPr>
            <w:tcW w:w="2556" w:type="dxa"/>
            <w:vAlign w:val="center"/>
          </w:tcPr>
          <w:p w14:paraId="1E883C89" w14:textId="77777777" w:rsidR="00322241" w:rsidRDefault="00000000">
            <w:r>
              <w:rPr>
                <w:sz w:val="16"/>
              </w:rPr>
              <w:t>id</w:t>
            </w:r>
          </w:p>
        </w:tc>
        <w:tc>
          <w:tcPr>
            <w:tcW w:w="2556" w:type="dxa"/>
            <w:vAlign w:val="center"/>
          </w:tcPr>
          <w:p w14:paraId="6B871E65" w14:textId="77777777" w:rsidR="00322241" w:rsidRDefault="00000000">
            <w:r>
              <w:rPr>
                <w:sz w:val="16"/>
              </w:rPr>
              <w:t>BIGINT</w:t>
            </w:r>
          </w:p>
        </w:tc>
        <w:tc>
          <w:tcPr>
            <w:tcW w:w="2556" w:type="dxa"/>
            <w:vAlign w:val="center"/>
          </w:tcPr>
          <w:p w14:paraId="39A60599" w14:textId="77777777" w:rsidR="00322241" w:rsidRDefault="00000000">
            <w:r>
              <w:rPr>
                <w:sz w:val="16"/>
              </w:rPr>
              <w:t>PK</w:t>
            </w:r>
          </w:p>
        </w:tc>
        <w:tc>
          <w:tcPr>
            <w:tcW w:w="2556" w:type="dxa"/>
            <w:vAlign w:val="center"/>
          </w:tcPr>
          <w:p w14:paraId="313190A1" w14:textId="77777777" w:rsidR="00322241" w:rsidRDefault="00000000">
            <w:r>
              <w:rPr>
                <w:sz w:val="16"/>
              </w:rPr>
              <w:t>ID lượt sử dụng</w:t>
            </w:r>
          </w:p>
        </w:tc>
      </w:tr>
      <w:tr w:rsidR="00322241" w14:paraId="05309AE2" w14:textId="77777777">
        <w:trPr>
          <w:jc w:val="center"/>
        </w:trPr>
        <w:tc>
          <w:tcPr>
            <w:tcW w:w="2556" w:type="dxa"/>
            <w:vAlign w:val="center"/>
          </w:tcPr>
          <w:p w14:paraId="1B45F10B" w14:textId="77777777" w:rsidR="00322241" w:rsidRDefault="00000000">
            <w:r>
              <w:rPr>
                <w:sz w:val="16"/>
              </w:rPr>
              <w:t>voucher_id</w:t>
            </w:r>
          </w:p>
        </w:tc>
        <w:tc>
          <w:tcPr>
            <w:tcW w:w="2556" w:type="dxa"/>
            <w:vAlign w:val="center"/>
          </w:tcPr>
          <w:p w14:paraId="653D009F" w14:textId="77777777" w:rsidR="00322241" w:rsidRDefault="00000000">
            <w:r>
              <w:rPr>
                <w:sz w:val="16"/>
              </w:rPr>
              <w:t>BIGINT</w:t>
            </w:r>
          </w:p>
        </w:tc>
        <w:tc>
          <w:tcPr>
            <w:tcW w:w="2556" w:type="dxa"/>
            <w:vAlign w:val="center"/>
          </w:tcPr>
          <w:p w14:paraId="704DB47E" w14:textId="77777777" w:rsidR="00322241" w:rsidRDefault="00000000">
            <w:r>
              <w:rPr>
                <w:sz w:val="16"/>
              </w:rPr>
              <w:t>FK → vouchers.id, NOT NULL</w:t>
            </w:r>
          </w:p>
        </w:tc>
        <w:tc>
          <w:tcPr>
            <w:tcW w:w="2556" w:type="dxa"/>
            <w:vAlign w:val="center"/>
          </w:tcPr>
          <w:p w14:paraId="701232B7" w14:textId="77777777" w:rsidR="00322241" w:rsidRDefault="00000000">
            <w:r>
              <w:rPr>
                <w:sz w:val="16"/>
              </w:rPr>
              <w:t>Voucher</w:t>
            </w:r>
          </w:p>
        </w:tc>
      </w:tr>
      <w:tr w:rsidR="00322241" w14:paraId="10F17326" w14:textId="77777777">
        <w:trPr>
          <w:jc w:val="center"/>
        </w:trPr>
        <w:tc>
          <w:tcPr>
            <w:tcW w:w="2556" w:type="dxa"/>
            <w:vAlign w:val="center"/>
          </w:tcPr>
          <w:p w14:paraId="34B28214" w14:textId="77777777" w:rsidR="00322241" w:rsidRDefault="00000000">
            <w:r>
              <w:rPr>
                <w:sz w:val="16"/>
              </w:rPr>
              <w:lastRenderedPageBreak/>
              <w:t>user_id</w:t>
            </w:r>
          </w:p>
        </w:tc>
        <w:tc>
          <w:tcPr>
            <w:tcW w:w="2556" w:type="dxa"/>
            <w:vAlign w:val="center"/>
          </w:tcPr>
          <w:p w14:paraId="3F351906" w14:textId="77777777" w:rsidR="00322241" w:rsidRDefault="00000000">
            <w:r>
              <w:rPr>
                <w:sz w:val="16"/>
              </w:rPr>
              <w:t>BIGINT</w:t>
            </w:r>
          </w:p>
        </w:tc>
        <w:tc>
          <w:tcPr>
            <w:tcW w:w="2556" w:type="dxa"/>
            <w:vAlign w:val="center"/>
          </w:tcPr>
          <w:p w14:paraId="730DDA43" w14:textId="77777777" w:rsidR="00322241" w:rsidRDefault="00000000">
            <w:r>
              <w:rPr>
                <w:sz w:val="16"/>
              </w:rPr>
              <w:t>FK → users.id, NOT NULL</w:t>
            </w:r>
          </w:p>
        </w:tc>
        <w:tc>
          <w:tcPr>
            <w:tcW w:w="2556" w:type="dxa"/>
            <w:vAlign w:val="center"/>
          </w:tcPr>
          <w:p w14:paraId="757B296F" w14:textId="77777777" w:rsidR="00322241" w:rsidRDefault="00000000">
            <w:r>
              <w:rPr>
                <w:sz w:val="16"/>
              </w:rPr>
              <w:t>CUSTOMER</w:t>
            </w:r>
          </w:p>
        </w:tc>
      </w:tr>
      <w:tr w:rsidR="00322241" w14:paraId="6B3951CD" w14:textId="77777777">
        <w:trPr>
          <w:jc w:val="center"/>
        </w:trPr>
        <w:tc>
          <w:tcPr>
            <w:tcW w:w="2556" w:type="dxa"/>
            <w:vAlign w:val="center"/>
          </w:tcPr>
          <w:p w14:paraId="19DB3AF8" w14:textId="77777777" w:rsidR="00322241" w:rsidRDefault="00000000">
            <w:r>
              <w:rPr>
                <w:sz w:val="16"/>
              </w:rPr>
              <w:t>booking_id</w:t>
            </w:r>
          </w:p>
        </w:tc>
        <w:tc>
          <w:tcPr>
            <w:tcW w:w="2556" w:type="dxa"/>
            <w:vAlign w:val="center"/>
          </w:tcPr>
          <w:p w14:paraId="0A71FE7C" w14:textId="77777777" w:rsidR="00322241" w:rsidRDefault="00000000">
            <w:r>
              <w:rPr>
                <w:sz w:val="16"/>
              </w:rPr>
              <w:t>BIGINT</w:t>
            </w:r>
          </w:p>
        </w:tc>
        <w:tc>
          <w:tcPr>
            <w:tcW w:w="2556" w:type="dxa"/>
            <w:vAlign w:val="center"/>
          </w:tcPr>
          <w:p w14:paraId="523C8BF9" w14:textId="77777777" w:rsidR="00322241" w:rsidRDefault="00000000">
            <w:r>
              <w:rPr>
                <w:sz w:val="16"/>
              </w:rPr>
              <w:t>FK → bookings.id, NOT NULL</w:t>
            </w:r>
          </w:p>
        </w:tc>
        <w:tc>
          <w:tcPr>
            <w:tcW w:w="2556" w:type="dxa"/>
            <w:vAlign w:val="center"/>
          </w:tcPr>
          <w:p w14:paraId="77D2C0BF" w14:textId="77777777" w:rsidR="00322241" w:rsidRDefault="00000000">
            <w:r>
              <w:rPr>
                <w:sz w:val="16"/>
              </w:rPr>
              <w:t>Booking</w:t>
            </w:r>
          </w:p>
        </w:tc>
      </w:tr>
      <w:tr w:rsidR="00322241" w14:paraId="13BB6896" w14:textId="77777777">
        <w:trPr>
          <w:jc w:val="center"/>
        </w:trPr>
        <w:tc>
          <w:tcPr>
            <w:tcW w:w="2556" w:type="dxa"/>
            <w:vAlign w:val="center"/>
          </w:tcPr>
          <w:p w14:paraId="11040D67" w14:textId="77777777" w:rsidR="00322241" w:rsidRDefault="00000000">
            <w:r>
              <w:rPr>
                <w:sz w:val="16"/>
              </w:rPr>
              <w:t>discount_amount</w:t>
            </w:r>
          </w:p>
        </w:tc>
        <w:tc>
          <w:tcPr>
            <w:tcW w:w="2556" w:type="dxa"/>
            <w:vAlign w:val="center"/>
          </w:tcPr>
          <w:p w14:paraId="6382D97F" w14:textId="77777777" w:rsidR="00322241" w:rsidRDefault="00000000">
            <w:r>
              <w:rPr>
                <w:sz w:val="16"/>
              </w:rPr>
              <w:t>DECIMAL(12,2)</w:t>
            </w:r>
          </w:p>
        </w:tc>
        <w:tc>
          <w:tcPr>
            <w:tcW w:w="2556" w:type="dxa"/>
            <w:vAlign w:val="center"/>
          </w:tcPr>
          <w:p w14:paraId="2DDEB601" w14:textId="77777777" w:rsidR="00322241" w:rsidRDefault="00000000">
            <w:r>
              <w:rPr>
                <w:sz w:val="16"/>
              </w:rPr>
              <w:t>NOT NULL</w:t>
            </w:r>
          </w:p>
        </w:tc>
        <w:tc>
          <w:tcPr>
            <w:tcW w:w="2556" w:type="dxa"/>
            <w:vAlign w:val="center"/>
          </w:tcPr>
          <w:p w14:paraId="53F9082C" w14:textId="77777777" w:rsidR="00322241" w:rsidRDefault="00000000">
            <w:r>
              <w:rPr>
                <w:sz w:val="16"/>
              </w:rPr>
              <w:t>Số tiền giảm thực tế</w:t>
            </w:r>
          </w:p>
        </w:tc>
      </w:tr>
      <w:tr w:rsidR="00322241" w14:paraId="0EE08DEB" w14:textId="77777777">
        <w:trPr>
          <w:jc w:val="center"/>
        </w:trPr>
        <w:tc>
          <w:tcPr>
            <w:tcW w:w="2556" w:type="dxa"/>
            <w:vAlign w:val="center"/>
          </w:tcPr>
          <w:p w14:paraId="17A80BDA" w14:textId="77777777" w:rsidR="00322241" w:rsidRDefault="00000000">
            <w:r>
              <w:rPr>
                <w:sz w:val="16"/>
              </w:rPr>
              <w:t>used_at</w:t>
            </w:r>
          </w:p>
        </w:tc>
        <w:tc>
          <w:tcPr>
            <w:tcW w:w="2556" w:type="dxa"/>
            <w:vAlign w:val="center"/>
          </w:tcPr>
          <w:p w14:paraId="24DB5701" w14:textId="77777777" w:rsidR="00322241" w:rsidRDefault="00000000">
            <w:r>
              <w:rPr>
                <w:sz w:val="16"/>
              </w:rPr>
              <w:t>TIMESTAMP</w:t>
            </w:r>
          </w:p>
        </w:tc>
        <w:tc>
          <w:tcPr>
            <w:tcW w:w="2556" w:type="dxa"/>
            <w:vAlign w:val="center"/>
          </w:tcPr>
          <w:p w14:paraId="0DA58CAB" w14:textId="77777777" w:rsidR="00322241" w:rsidRDefault="00000000">
            <w:r>
              <w:rPr>
                <w:sz w:val="16"/>
              </w:rPr>
              <w:t>NOT NULL</w:t>
            </w:r>
          </w:p>
        </w:tc>
        <w:tc>
          <w:tcPr>
            <w:tcW w:w="2556" w:type="dxa"/>
            <w:vAlign w:val="center"/>
          </w:tcPr>
          <w:p w14:paraId="231244A7" w14:textId="77777777" w:rsidR="00322241" w:rsidRDefault="00000000">
            <w:r>
              <w:rPr>
                <w:sz w:val="16"/>
              </w:rPr>
              <w:t>Thời điểm sử dụng</w:t>
            </w:r>
          </w:p>
        </w:tc>
      </w:tr>
    </w:tbl>
    <w:p w14:paraId="57B11C47" w14:textId="77777777" w:rsidR="00322241" w:rsidRDefault="00322241"/>
    <w:p w14:paraId="4096BA91" w14:textId="77777777" w:rsidR="00322241" w:rsidRDefault="00000000">
      <w:r>
        <w:rPr>
          <w:b/>
          <w:sz w:val="22"/>
        </w:rPr>
        <w:t>payments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141372BB" w14:textId="77777777">
        <w:trPr>
          <w:jc w:val="center"/>
        </w:trPr>
        <w:tc>
          <w:tcPr>
            <w:tcW w:w="2556" w:type="dxa"/>
            <w:shd w:val="clear" w:color="auto" w:fill="D9EAF7"/>
            <w:vAlign w:val="center"/>
          </w:tcPr>
          <w:p w14:paraId="7180204B" w14:textId="77777777" w:rsidR="00322241" w:rsidRDefault="00000000">
            <w:r>
              <w:rPr>
                <w:b/>
                <w:sz w:val="16"/>
              </w:rPr>
              <w:t>Thuộc tính</w:t>
            </w:r>
          </w:p>
        </w:tc>
        <w:tc>
          <w:tcPr>
            <w:tcW w:w="2556" w:type="dxa"/>
            <w:shd w:val="clear" w:color="auto" w:fill="D9EAF7"/>
            <w:vAlign w:val="center"/>
          </w:tcPr>
          <w:p w14:paraId="5B63D25C" w14:textId="77777777" w:rsidR="00322241" w:rsidRDefault="00000000">
            <w:r>
              <w:rPr>
                <w:b/>
                <w:sz w:val="16"/>
              </w:rPr>
              <w:t>Kiểu dữ liệu</w:t>
            </w:r>
          </w:p>
        </w:tc>
        <w:tc>
          <w:tcPr>
            <w:tcW w:w="2556" w:type="dxa"/>
            <w:shd w:val="clear" w:color="auto" w:fill="D9EAF7"/>
            <w:vAlign w:val="center"/>
          </w:tcPr>
          <w:p w14:paraId="1F89E9AB" w14:textId="77777777" w:rsidR="00322241" w:rsidRDefault="00000000">
            <w:r>
              <w:rPr>
                <w:b/>
                <w:sz w:val="16"/>
              </w:rPr>
              <w:t>Constraint</w:t>
            </w:r>
          </w:p>
        </w:tc>
        <w:tc>
          <w:tcPr>
            <w:tcW w:w="2556" w:type="dxa"/>
            <w:shd w:val="clear" w:color="auto" w:fill="D9EAF7"/>
            <w:vAlign w:val="center"/>
          </w:tcPr>
          <w:p w14:paraId="08D5FB39" w14:textId="77777777" w:rsidR="00322241" w:rsidRDefault="00000000">
            <w:r>
              <w:rPr>
                <w:b/>
                <w:sz w:val="16"/>
              </w:rPr>
              <w:t>Ý nghĩa</w:t>
            </w:r>
          </w:p>
        </w:tc>
      </w:tr>
      <w:tr w:rsidR="00322241" w14:paraId="4A07E498" w14:textId="77777777">
        <w:trPr>
          <w:jc w:val="center"/>
        </w:trPr>
        <w:tc>
          <w:tcPr>
            <w:tcW w:w="2556" w:type="dxa"/>
            <w:vAlign w:val="center"/>
          </w:tcPr>
          <w:p w14:paraId="49252C2D" w14:textId="77777777" w:rsidR="00322241" w:rsidRDefault="00000000">
            <w:r>
              <w:rPr>
                <w:sz w:val="16"/>
              </w:rPr>
              <w:t>id</w:t>
            </w:r>
          </w:p>
        </w:tc>
        <w:tc>
          <w:tcPr>
            <w:tcW w:w="2556" w:type="dxa"/>
            <w:vAlign w:val="center"/>
          </w:tcPr>
          <w:p w14:paraId="321C95B0" w14:textId="77777777" w:rsidR="00322241" w:rsidRDefault="00000000">
            <w:r>
              <w:rPr>
                <w:sz w:val="16"/>
              </w:rPr>
              <w:t>BIGINT</w:t>
            </w:r>
          </w:p>
        </w:tc>
        <w:tc>
          <w:tcPr>
            <w:tcW w:w="2556" w:type="dxa"/>
            <w:vAlign w:val="center"/>
          </w:tcPr>
          <w:p w14:paraId="0DA74487" w14:textId="77777777" w:rsidR="00322241" w:rsidRDefault="00000000">
            <w:r>
              <w:rPr>
                <w:sz w:val="16"/>
              </w:rPr>
              <w:t>PK</w:t>
            </w:r>
          </w:p>
        </w:tc>
        <w:tc>
          <w:tcPr>
            <w:tcW w:w="2556" w:type="dxa"/>
            <w:vAlign w:val="center"/>
          </w:tcPr>
          <w:p w14:paraId="64FC9C5F" w14:textId="77777777" w:rsidR="00322241" w:rsidRDefault="00000000">
            <w:r>
              <w:rPr>
                <w:sz w:val="16"/>
              </w:rPr>
              <w:t>ID payment attempt</w:t>
            </w:r>
          </w:p>
        </w:tc>
      </w:tr>
      <w:tr w:rsidR="00322241" w14:paraId="4AFE6A91" w14:textId="77777777">
        <w:trPr>
          <w:jc w:val="center"/>
        </w:trPr>
        <w:tc>
          <w:tcPr>
            <w:tcW w:w="2556" w:type="dxa"/>
            <w:vAlign w:val="center"/>
          </w:tcPr>
          <w:p w14:paraId="2BD96D44" w14:textId="77777777" w:rsidR="00322241" w:rsidRDefault="00000000">
            <w:r>
              <w:rPr>
                <w:sz w:val="16"/>
              </w:rPr>
              <w:t>booking_id</w:t>
            </w:r>
          </w:p>
        </w:tc>
        <w:tc>
          <w:tcPr>
            <w:tcW w:w="2556" w:type="dxa"/>
            <w:vAlign w:val="center"/>
          </w:tcPr>
          <w:p w14:paraId="4F419F92" w14:textId="77777777" w:rsidR="00322241" w:rsidRDefault="00000000">
            <w:r>
              <w:rPr>
                <w:sz w:val="16"/>
              </w:rPr>
              <w:t>BIGINT</w:t>
            </w:r>
          </w:p>
        </w:tc>
        <w:tc>
          <w:tcPr>
            <w:tcW w:w="2556" w:type="dxa"/>
            <w:vAlign w:val="center"/>
          </w:tcPr>
          <w:p w14:paraId="23938406" w14:textId="77777777" w:rsidR="00322241" w:rsidRDefault="00000000">
            <w:r>
              <w:rPr>
                <w:sz w:val="16"/>
              </w:rPr>
              <w:t>FK → bookings.id, NOT NULL</w:t>
            </w:r>
          </w:p>
        </w:tc>
        <w:tc>
          <w:tcPr>
            <w:tcW w:w="2556" w:type="dxa"/>
            <w:vAlign w:val="center"/>
          </w:tcPr>
          <w:p w14:paraId="6D3CA7CE" w14:textId="77777777" w:rsidR="00322241" w:rsidRDefault="00000000">
            <w:r>
              <w:rPr>
                <w:sz w:val="16"/>
              </w:rPr>
              <w:t>Booking</w:t>
            </w:r>
          </w:p>
        </w:tc>
      </w:tr>
      <w:tr w:rsidR="00322241" w14:paraId="54082AED" w14:textId="77777777">
        <w:trPr>
          <w:jc w:val="center"/>
        </w:trPr>
        <w:tc>
          <w:tcPr>
            <w:tcW w:w="2556" w:type="dxa"/>
            <w:vAlign w:val="center"/>
          </w:tcPr>
          <w:p w14:paraId="1D4B29B3" w14:textId="77777777" w:rsidR="00322241" w:rsidRDefault="00000000">
            <w:r>
              <w:rPr>
                <w:sz w:val="16"/>
              </w:rPr>
              <w:t>amount</w:t>
            </w:r>
          </w:p>
        </w:tc>
        <w:tc>
          <w:tcPr>
            <w:tcW w:w="2556" w:type="dxa"/>
            <w:vAlign w:val="center"/>
          </w:tcPr>
          <w:p w14:paraId="678B7684" w14:textId="77777777" w:rsidR="00322241" w:rsidRDefault="00000000">
            <w:r>
              <w:rPr>
                <w:sz w:val="16"/>
              </w:rPr>
              <w:t>DECIMAL(12,2)</w:t>
            </w:r>
          </w:p>
        </w:tc>
        <w:tc>
          <w:tcPr>
            <w:tcW w:w="2556" w:type="dxa"/>
            <w:vAlign w:val="center"/>
          </w:tcPr>
          <w:p w14:paraId="6C4E9286" w14:textId="77777777" w:rsidR="00322241" w:rsidRDefault="00000000">
            <w:r>
              <w:rPr>
                <w:sz w:val="16"/>
              </w:rPr>
              <w:t>NOT NULL</w:t>
            </w:r>
          </w:p>
        </w:tc>
        <w:tc>
          <w:tcPr>
            <w:tcW w:w="2556" w:type="dxa"/>
            <w:vAlign w:val="center"/>
          </w:tcPr>
          <w:p w14:paraId="1D580017" w14:textId="77777777" w:rsidR="00322241" w:rsidRDefault="00000000">
            <w:r>
              <w:rPr>
                <w:sz w:val="16"/>
              </w:rPr>
              <w:t>Số tiền thanh toán</w:t>
            </w:r>
          </w:p>
        </w:tc>
      </w:tr>
      <w:tr w:rsidR="00322241" w14:paraId="2B9F43D7" w14:textId="77777777">
        <w:trPr>
          <w:jc w:val="center"/>
        </w:trPr>
        <w:tc>
          <w:tcPr>
            <w:tcW w:w="2556" w:type="dxa"/>
            <w:vAlign w:val="center"/>
          </w:tcPr>
          <w:p w14:paraId="5863A541" w14:textId="77777777" w:rsidR="00322241" w:rsidRDefault="00000000">
            <w:r>
              <w:rPr>
                <w:sz w:val="16"/>
              </w:rPr>
              <w:t>currency</w:t>
            </w:r>
          </w:p>
        </w:tc>
        <w:tc>
          <w:tcPr>
            <w:tcW w:w="2556" w:type="dxa"/>
            <w:vAlign w:val="center"/>
          </w:tcPr>
          <w:p w14:paraId="01C7A2AE" w14:textId="77777777" w:rsidR="00322241" w:rsidRDefault="00000000">
            <w:r>
              <w:rPr>
                <w:sz w:val="16"/>
              </w:rPr>
              <w:t>VARCHAR(3)</w:t>
            </w:r>
          </w:p>
        </w:tc>
        <w:tc>
          <w:tcPr>
            <w:tcW w:w="2556" w:type="dxa"/>
            <w:vAlign w:val="center"/>
          </w:tcPr>
          <w:p w14:paraId="62B8AE8C" w14:textId="77777777" w:rsidR="00322241" w:rsidRDefault="00000000">
            <w:r>
              <w:rPr>
                <w:sz w:val="16"/>
              </w:rPr>
              <w:t>NOT NULL</w:t>
            </w:r>
          </w:p>
        </w:tc>
        <w:tc>
          <w:tcPr>
            <w:tcW w:w="2556" w:type="dxa"/>
            <w:vAlign w:val="center"/>
          </w:tcPr>
          <w:p w14:paraId="620D19AF" w14:textId="77777777" w:rsidR="00322241" w:rsidRDefault="00000000">
            <w:r>
              <w:rPr>
                <w:sz w:val="16"/>
              </w:rPr>
              <w:t>Tiền tệ</w:t>
            </w:r>
          </w:p>
        </w:tc>
      </w:tr>
      <w:tr w:rsidR="00322241" w14:paraId="05A79EA4" w14:textId="77777777">
        <w:trPr>
          <w:jc w:val="center"/>
        </w:trPr>
        <w:tc>
          <w:tcPr>
            <w:tcW w:w="2556" w:type="dxa"/>
            <w:vAlign w:val="center"/>
          </w:tcPr>
          <w:p w14:paraId="17FA4CD9" w14:textId="77777777" w:rsidR="00322241" w:rsidRDefault="00000000">
            <w:r>
              <w:rPr>
                <w:sz w:val="16"/>
              </w:rPr>
              <w:t>payment_method</w:t>
            </w:r>
          </w:p>
        </w:tc>
        <w:tc>
          <w:tcPr>
            <w:tcW w:w="2556" w:type="dxa"/>
            <w:vAlign w:val="center"/>
          </w:tcPr>
          <w:p w14:paraId="7862EE14" w14:textId="77777777" w:rsidR="00322241" w:rsidRDefault="00000000">
            <w:r>
              <w:rPr>
                <w:sz w:val="16"/>
              </w:rPr>
              <w:t>VARCHAR(50)</w:t>
            </w:r>
          </w:p>
        </w:tc>
        <w:tc>
          <w:tcPr>
            <w:tcW w:w="2556" w:type="dxa"/>
            <w:vAlign w:val="center"/>
          </w:tcPr>
          <w:p w14:paraId="06547FE3" w14:textId="77777777" w:rsidR="00322241" w:rsidRDefault="00000000">
            <w:r>
              <w:rPr>
                <w:sz w:val="16"/>
              </w:rPr>
              <w:t>NOT NULL</w:t>
            </w:r>
          </w:p>
        </w:tc>
        <w:tc>
          <w:tcPr>
            <w:tcW w:w="2556" w:type="dxa"/>
            <w:vAlign w:val="center"/>
          </w:tcPr>
          <w:p w14:paraId="72BADC70" w14:textId="77777777" w:rsidR="00322241" w:rsidRDefault="00000000">
            <w:r>
              <w:rPr>
                <w:sz w:val="16"/>
              </w:rPr>
              <w:t>Phương thức</w:t>
            </w:r>
          </w:p>
        </w:tc>
      </w:tr>
      <w:tr w:rsidR="00322241" w14:paraId="280BEB9C" w14:textId="77777777">
        <w:trPr>
          <w:jc w:val="center"/>
        </w:trPr>
        <w:tc>
          <w:tcPr>
            <w:tcW w:w="2556" w:type="dxa"/>
            <w:vAlign w:val="center"/>
          </w:tcPr>
          <w:p w14:paraId="0A7DA710" w14:textId="77777777" w:rsidR="00322241" w:rsidRDefault="00000000">
            <w:r>
              <w:rPr>
                <w:sz w:val="16"/>
              </w:rPr>
              <w:t>provider</w:t>
            </w:r>
          </w:p>
        </w:tc>
        <w:tc>
          <w:tcPr>
            <w:tcW w:w="2556" w:type="dxa"/>
            <w:vAlign w:val="center"/>
          </w:tcPr>
          <w:p w14:paraId="117ECE1B" w14:textId="77777777" w:rsidR="00322241" w:rsidRDefault="00000000">
            <w:r>
              <w:rPr>
                <w:sz w:val="16"/>
              </w:rPr>
              <w:t>VARCHAR(50)</w:t>
            </w:r>
          </w:p>
        </w:tc>
        <w:tc>
          <w:tcPr>
            <w:tcW w:w="2556" w:type="dxa"/>
            <w:vAlign w:val="center"/>
          </w:tcPr>
          <w:p w14:paraId="48B5AB9D" w14:textId="77777777" w:rsidR="00322241" w:rsidRDefault="00000000">
            <w:r>
              <w:rPr>
                <w:sz w:val="16"/>
              </w:rPr>
              <w:t>NULL</w:t>
            </w:r>
          </w:p>
        </w:tc>
        <w:tc>
          <w:tcPr>
            <w:tcW w:w="2556" w:type="dxa"/>
            <w:vAlign w:val="center"/>
          </w:tcPr>
          <w:p w14:paraId="7C857CA6" w14:textId="77777777" w:rsidR="00322241" w:rsidRDefault="00000000">
            <w:r>
              <w:rPr>
                <w:sz w:val="16"/>
              </w:rPr>
              <w:t>Payment Gateway</w:t>
            </w:r>
          </w:p>
        </w:tc>
      </w:tr>
      <w:tr w:rsidR="00322241" w14:paraId="72D3E9A0" w14:textId="77777777">
        <w:trPr>
          <w:jc w:val="center"/>
        </w:trPr>
        <w:tc>
          <w:tcPr>
            <w:tcW w:w="2556" w:type="dxa"/>
            <w:vAlign w:val="center"/>
          </w:tcPr>
          <w:p w14:paraId="6C5A8A86" w14:textId="77777777" w:rsidR="00322241" w:rsidRDefault="00000000">
            <w:r>
              <w:rPr>
                <w:sz w:val="16"/>
              </w:rPr>
              <w:t>gateway_ref</w:t>
            </w:r>
          </w:p>
        </w:tc>
        <w:tc>
          <w:tcPr>
            <w:tcW w:w="2556" w:type="dxa"/>
            <w:vAlign w:val="center"/>
          </w:tcPr>
          <w:p w14:paraId="68812220" w14:textId="77777777" w:rsidR="00322241" w:rsidRDefault="00000000">
            <w:r>
              <w:rPr>
                <w:sz w:val="16"/>
              </w:rPr>
              <w:t>VARCHAR(150)</w:t>
            </w:r>
          </w:p>
        </w:tc>
        <w:tc>
          <w:tcPr>
            <w:tcW w:w="2556" w:type="dxa"/>
            <w:vAlign w:val="center"/>
          </w:tcPr>
          <w:p w14:paraId="3D0711BF" w14:textId="77777777" w:rsidR="00322241" w:rsidRDefault="00000000">
            <w:r>
              <w:rPr>
                <w:sz w:val="16"/>
              </w:rPr>
              <w:t>NULL</w:t>
            </w:r>
          </w:p>
        </w:tc>
        <w:tc>
          <w:tcPr>
            <w:tcW w:w="2556" w:type="dxa"/>
            <w:vAlign w:val="center"/>
          </w:tcPr>
          <w:p w14:paraId="5340AA59" w14:textId="77777777" w:rsidR="00322241" w:rsidRDefault="00000000">
            <w:r>
              <w:rPr>
                <w:sz w:val="16"/>
              </w:rPr>
              <w:t>Mã giao dịch gateway</w:t>
            </w:r>
          </w:p>
        </w:tc>
      </w:tr>
      <w:tr w:rsidR="00322241" w14:paraId="59C9AC67" w14:textId="77777777">
        <w:trPr>
          <w:jc w:val="center"/>
        </w:trPr>
        <w:tc>
          <w:tcPr>
            <w:tcW w:w="2556" w:type="dxa"/>
            <w:vAlign w:val="center"/>
          </w:tcPr>
          <w:p w14:paraId="46B6A266" w14:textId="77777777" w:rsidR="00322241" w:rsidRDefault="00000000">
            <w:r>
              <w:rPr>
                <w:sz w:val="16"/>
              </w:rPr>
              <w:t>status</w:t>
            </w:r>
          </w:p>
        </w:tc>
        <w:tc>
          <w:tcPr>
            <w:tcW w:w="2556" w:type="dxa"/>
            <w:vAlign w:val="center"/>
          </w:tcPr>
          <w:p w14:paraId="678105E2" w14:textId="77777777" w:rsidR="00322241" w:rsidRDefault="00000000">
            <w:r>
              <w:rPr>
                <w:sz w:val="16"/>
              </w:rPr>
              <w:t>ENUM(PENDING, SUCCESS, FAILED)</w:t>
            </w:r>
          </w:p>
        </w:tc>
        <w:tc>
          <w:tcPr>
            <w:tcW w:w="2556" w:type="dxa"/>
            <w:vAlign w:val="center"/>
          </w:tcPr>
          <w:p w14:paraId="5BCB9F58" w14:textId="77777777" w:rsidR="00322241" w:rsidRDefault="00000000">
            <w:r>
              <w:rPr>
                <w:sz w:val="16"/>
              </w:rPr>
              <w:t>NOT NULL</w:t>
            </w:r>
          </w:p>
        </w:tc>
        <w:tc>
          <w:tcPr>
            <w:tcW w:w="2556" w:type="dxa"/>
            <w:vAlign w:val="center"/>
          </w:tcPr>
          <w:p w14:paraId="2DACD08E" w14:textId="77777777" w:rsidR="00322241" w:rsidRDefault="00000000">
            <w:r>
              <w:rPr>
                <w:sz w:val="16"/>
              </w:rPr>
              <w:t>Trạng thái</w:t>
            </w:r>
          </w:p>
        </w:tc>
      </w:tr>
      <w:tr w:rsidR="00322241" w14:paraId="6DB3C02E" w14:textId="77777777">
        <w:trPr>
          <w:jc w:val="center"/>
        </w:trPr>
        <w:tc>
          <w:tcPr>
            <w:tcW w:w="2556" w:type="dxa"/>
            <w:vAlign w:val="center"/>
          </w:tcPr>
          <w:p w14:paraId="28E7DCF0" w14:textId="77777777" w:rsidR="00322241" w:rsidRDefault="00000000">
            <w:r>
              <w:rPr>
                <w:sz w:val="16"/>
              </w:rPr>
              <w:t>retry_count</w:t>
            </w:r>
          </w:p>
        </w:tc>
        <w:tc>
          <w:tcPr>
            <w:tcW w:w="2556" w:type="dxa"/>
            <w:vAlign w:val="center"/>
          </w:tcPr>
          <w:p w14:paraId="62139DC8" w14:textId="77777777" w:rsidR="00322241" w:rsidRDefault="00000000">
            <w:r>
              <w:rPr>
                <w:sz w:val="16"/>
              </w:rPr>
              <w:t>INT</w:t>
            </w:r>
          </w:p>
        </w:tc>
        <w:tc>
          <w:tcPr>
            <w:tcW w:w="2556" w:type="dxa"/>
            <w:vAlign w:val="center"/>
          </w:tcPr>
          <w:p w14:paraId="2598DD25" w14:textId="77777777" w:rsidR="00322241" w:rsidRDefault="00000000">
            <w:r>
              <w:rPr>
                <w:sz w:val="16"/>
              </w:rPr>
              <w:t>NOT NULL</w:t>
            </w:r>
          </w:p>
        </w:tc>
        <w:tc>
          <w:tcPr>
            <w:tcW w:w="2556" w:type="dxa"/>
            <w:vAlign w:val="center"/>
          </w:tcPr>
          <w:p w14:paraId="7468A5F6" w14:textId="77777777" w:rsidR="00322241" w:rsidRDefault="00000000">
            <w:r>
              <w:rPr>
                <w:sz w:val="16"/>
              </w:rPr>
              <w:t>Số lần thử</w:t>
            </w:r>
          </w:p>
        </w:tc>
      </w:tr>
      <w:tr w:rsidR="00322241" w14:paraId="2F022372" w14:textId="77777777">
        <w:trPr>
          <w:jc w:val="center"/>
        </w:trPr>
        <w:tc>
          <w:tcPr>
            <w:tcW w:w="2556" w:type="dxa"/>
            <w:vAlign w:val="center"/>
          </w:tcPr>
          <w:p w14:paraId="23E0A19E" w14:textId="77777777" w:rsidR="00322241" w:rsidRDefault="00000000">
            <w:r>
              <w:rPr>
                <w:sz w:val="16"/>
              </w:rPr>
              <w:t>created_at</w:t>
            </w:r>
          </w:p>
        </w:tc>
        <w:tc>
          <w:tcPr>
            <w:tcW w:w="2556" w:type="dxa"/>
            <w:vAlign w:val="center"/>
          </w:tcPr>
          <w:p w14:paraId="7BA4FC71" w14:textId="77777777" w:rsidR="00322241" w:rsidRDefault="00000000">
            <w:r>
              <w:rPr>
                <w:sz w:val="16"/>
              </w:rPr>
              <w:t>TIMESTAMP</w:t>
            </w:r>
          </w:p>
        </w:tc>
        <w:tc>
          <w:tcPr>
            <w:tcW w:w="2556" w:type="dxa"/>
            <w:vAlign w:val="center"/>
          </w:tcPr>
          <w:p w14:paraId="03757749" w14:textId="77777777" w:rsidR="00322241" w:rsidRDefault="00000000">
            <w:r>
              <w:rPr>
                <w:sz w:val="16"/>
              </w:rPr>
              <w:t>NOT NULL</w:t>
            </w:r>
          </w:p>
        </w:tc>
        <w:tc>
          <w:tcPr>
            <w:tcW w:w="2556" w:type="dxa"/>
            <w:vAlign w:val="center"/>
          </w:tcPr>
          <w:p w14:paraId="4C6DE54A" w14:textId="77777777" w:rsidR="00322241" w:rsidRDefault="00000000">
            <w:r>
              <w:rPr>
                <w:sz w:val="16"/>
              </w:rPr>
              <w:t>Thời điểm tạo</w:t>
            </w:r>
          </w:p>
        </w:tc>
      </w:tr>
      <w:tr w:rsidR="00322241" w14:paraId="5B151474" w14:textId="77777777">
        <w:trPr>
          <w:jc w:val="center"/>
        </w:trPr>
        <w:tc>
          <w:tcPr>
            <w:tcW w:w="2556" w:type="dxa"/>
            <w:vAlign w:val="center"/>
          </w:tcPr>
          <w:p w14:paraId="0016A4E9" w14:textId="77777777" w:rsidR="00322241" w:rsidRDefault="00000000">
            <w:r>
              <w:rPr>
                <w:sz w:val="16"/>
              </w:rPr>
              <w:t>paid_at</w:t>
            </w:r>
          </w:p>
        </w:tc>
        <w:tc>
          <w:tcPr>
            <w:tcW w:w="2556" w:type="dxa"/>
            <w:vAlign w:val="center"/>
          </w:tcPr>
          <w:p w14:paraId="7FC11F9C" w14:textId="77777777" w:rsidR="00322241" w:rsidRDefault="00000000">
            <w:r>
              <w:rPr>
                <w:sz w:val="16"/>
              </w:rPr>
              <w:t>TIMESTAMP</w:t>
            </w:r>
          </w:p>
        </w:tc>
        <w:tc>
          <w:tcPr>
            <w:tcW w:w="2556" w:type="dxa"/>
            <w:vAlign w:val="center"/>
          </w:tcPr>
          <w:p w14:paraId="2EE6A0E1" w14:textId="77777777" w:rsidR="00322241" w:rsidRDefault="00000000">
            <w:r>
              <w:rPr>
                <w:sz w:val="16"/>
              </w:rPr>
              <w:t>NULL</w:t>
            </w:r>
          </w:p>
        </w:tc>
        <w:tc>
          <w:tcPr>
            <w:tcW w:w="2556" w:type="dxa"/>
            <w:vAlign w:val="center"/>
          </w:tcPr>
          <w:p w14:paraId="60B6ACEE" w14:textId="77777777" w:rsidR="00322241" w:rsidRDefault="00000000">
            <w:r>
              <w:rPr>
                <w:sz w:val="16"/>
              </w:rPr>
              <w:t>Thời điểm thanh toán</w:t>
            </w:r>
          </w:p>
        </w:tc>
      </w:tr>
    </w:tbl>
    <w:p w14:paraId="52BE98DB" w14:textId="77777777" w:rsidR="00322241" w:rsidRDefault="00322241"/>
    <w:p w14:paraId="74FAE6EB" w14:textId="77777777" w:rsidR="00322241" w:rsidRDefault="00000000">
      <w:r>
        <w:rPr>
          <w:b/>
          <w:sz w:val="22"/>
        </w:rPr>
        <w:t>e_tickets</w:t>
      </w:r>
    </w:p>
    <w:tbl>
      <w:tblPr>
        <w:tblStyle w:val="TableGrid"/>
        <w:tblW w:w="0" w:type="auto"/>
        <w:jc w:val="center"/>
        <w:tblLook w:val="04A0" w:firstRow="1" w:lastRow="0" w:firstColumn="1" w:lastColumn="0" w:noHBand="0" w:noVBand="1"/>
      </w:tblPr>
      <w:tblGrid>
        <w:gridCol w:w="2556"/>
        <w:gridCol w:w="2556"/>
        <w:gridCol w:w="2556"/>
        <w:gridCol w:w="2556"/>
      </w:tblGrid>
      <w:tr w:rsidR="00322241" w14:paraId="2C05FB51" w14:textId="77777777">
        <w:trPr>
          <w:jc w:val="center"/>
        </w:trPr>
        <w:tc>
          <w:tcPr>
            <w:tcW w:w="2556" w:type="dxa"/>
            <w:shd w:val="clear" w:color="auto" w:fill="D9EAF7"/>
            <w:vAlign w:val="center"/>
          </w:tcPr>
          <w:p w14:paraId="5879ABA6" w14:textId="77777777" w:rsidR="00322241" w:rsidRDefault="00000000">
            <w:r>
              <w:rPr>
                <w:b/>
                <w:sz w:val="16"/>
              </w:rPr>
              <w:t>Thuộc tính</w:t>
            </w:r>
          </w:p>
        </w:tc>
        <w:tc>
          <w:tcPr>
            <w:tcW w:w="2556" w:type="dxa"/>
            <w:shd w:val="clear" w:color="auto" w:fill="D9EAF7"/>
            <w:vAlign w:val="center"/>
          </w:tcPr>
          <w:p w14:paraId="4EBAD6E5" w14:textId="77777777" w:rsidR="00322241" w:rsidRDefault="00000000">
            <w:r>
              <w:rPr>
                <w:b/>
                <w:sz w:val="16"/>
              </w:rPr>
              <w:t>Kiểu dữ liệu</w:t>
            </w:r>
          </w:p>
        </w:tc>
        <w:tc>
          <w:tcPr>
            <w:tcW w:w="2556" w:type="dxa"/>
            <w:shd w:val="clear" w:color="auto" w:fill="D9EAF7"/>
            <w:vAlign w:val="center"/>
          </w:tcPr>
          <w:p w14:paraId="70D2F5FE" w14:textId="77777777" w:rsidR="00322241" w:rsidRDefault="00000000">
            <w:r>
              <w:rPr>
                <w:b/>
                <w:sz w:val="16"/>
              </w:rPr>
              <w:t>Constraint</w:t>
            </w:r>
          </w:p>
        </w:tc>
        <w:tc>
          <w:tcPr>
            <w:tcW w:w="2556" w:type="dxa"/>
            <w:shd w:val="clear" w:color="auto" w:fill="D9EAF7"/>
            <w:vAlign w:val="center"/>
          </w:tcPr>
          <w:p w14:paraId="6833F334" w14:textId="77777777" w:rsidR="00322241" w:rsidRDefault="00000000">
            <w:r>
              <w:rPr>
                <w:b/>
                <w:sz w:val="16"/>
              </w:rPr>
              <w:t>Ý nghĩa</w:t>
            </w:r>
          </w:p>
        </w:tc>
      </w:tr>
      <w:tr w:rsidR="00322241" w14:paraId="6D6B4B8E" w14:textId="77777777">
        <w:trPr>
          <w:jc w:val="center"/>
        </w:trPr>
        <w:tc>
          <w:tcPr>
            <w:tcW w:w="2556" w:type="dxa"/>
            <w:vAlign w:val="center"/>
          </w:tcPr>
          <w:p w14:paraId="7C871BB4" w14:textId="77777777" w:rsidR="00322241" w:rsidRDefault="00000000">
            <w:r>
              <w:rPr>
                <w:sz w:val="16"/>
              </w:rPr>
              <w:t>id</w:t>
            </w:r>
          </w:p>
        </w:tc>
        <w:tc>
          <w:tcPr>
            <w:tcW w:w="2556" w:type="dxa"/>
            <w:vAlign w:val="center"/>
          </w:tcPr>
          <w:p w14:paraId="663EBAF4" w14:textId="77777777" w:rsidR="00322241" w:rsidRDefault="00000000">
            <w:r>
              <w:rPr>
                <w:sz w:val="16"/>
              </w:rPr>
              <w:t>BIGINT</w:t>
            </w:r>
          </w:p>
        </w:tc>
        <w:tc>
          <w:tcPr>
            <w:tcW w:w="2556" w:type="dxa"/>
            <w:vAlign w:val="center"/>
          </w:tcPr>
          <w:p w14:paraId="0F971882" w14:textId="77777777" w:rsidR="00322241" w:rsidRDefault="00000000">
            <w:r>
              <w:rPr>
                <w:sz w:val="16"/>
              </w:rPr>
              <w:t>PK</w:t>
            </w:r>
          </w:p>
        </w:tc>
        <w:tc>
          <w:tcPr>
            <w:tcW w:w="2556" w:type="dxa"/>
            <w:vAlign w:val="center"/>
          </w:tcPr>
          <w:p w14:paraId="3293DBFD" w14:textId="77777777" w:rsidR="00322241" w:rsidRDefault="00000000">
            <w:r>
              <w:rPr>
                <w:sz w:val="16"/>
              </w:rPr>
              <w:t>ID e-ticket</w:t>
            </w:r>
          </w:p>
        </w:tc>
      </w:tr>
      <w:tr w:rsidR="00322241" w14:paraId="593C1A24" w14:textId="77777777">
        <w:trPr>
          <w:jc w:val="center"/>
        </w:trPr>
        <w:tc>
          <w:tcPr>
            <w:tcW w:w="2556" w:type="dxa"/>
            <w:vAlign w:val="center"/>
          </w:tcPr>
          <w:p w14:paraId="483E6DD6" w14:textId="77777777" w:rsidR="00322241" w:rsidRDefault="00000000">
            <w:r>
              <w:rPr>
                <w:sz w:val="16"/>
              </w:rPr>
              <w:t>booking_id</w:t>
            </w:r>
          </w:p>
        </w:tc>
        <w:tc>
          <w:tcPr>
            <w:tcW w:w="2556" w:type="dxa"/>
            <w:vAlign w:val="center"/>
          </w:tcPr>
          <w:p w14:paraId="1E089046" w14:textId="77777777" w:rsidR="00322241" w:rsidRDefault="00000000">
            <w:r>
              <w:rPr>
                <w:sz w:val="16"/>
              </w:rPr>
              <w:t>BIGINT</w:t>
            </w:r>
          </w:p>
        </w:tc>
        <w:tc>
          <w:tcPr>
            <w:tcW w:w="2556" w:type="dxa"/>
            <w:vAlign w:val="center"/>
          </w:tcPr>
          <w:p w14:paraId="499385A0" w14:textId="77777777" w:rsidR="00322241" w:rsidRDefault="00000000">
            <w:r>
              <w:rPr>
                <w:sz w:val="16"/>
              </w:rPr>
              <w:t>FK → bookings.id, NOT NULL</w:t>
            </w:r>
          </w:p>
        </w:tc>
        <w:tc>
          <w:tcPr>
            <w:tcW w:w="2556" w:type="dxa"/>
            <w:vAlign w:val="center"/>
          </w:tcPr>
          <w:p w14:paraId="3B7A2DCE" w14:textId="77777777" w:rsidR="00322241" w:rsidRDefault="00000000">
            <w:r>
              <w:rPr>
                <w:sz w:val="16"/>
              </w:rPr>
              <w:t>Booking</w:t>
            </w:r>
          </w:p>
        </w:tc>
      </w:tr>
      <w:tr w:rsidR="00322241" w14:paraId="593C9A3E" w14:textId="77777777">
        <w:trPr>
          <w:jc w:val="center"/>
        </w:trPr>
        <w:tc>
          <w:tcPr>
            <w:tcW w:w="2556" w:type="dxa"/>
            <w:vAlign w:val="center"/>
          </w:tcPr>
          <w:p w14:paraId="71C3BCE7" w14:textId="77777777" w:rsidR="00322241" w:rsidRDefault="00000000">
            <w:r>
              <w:rPr>
                <w:sz w:val="16"/>
              </w:rPr>
              <w:t>booking_flight_id</w:t>
            </w:r>
          </w:p>
        </w:tc>
        <w:tc>
          <w:tcPr>
            <w:tcW w:w="2556" w:type="dxa"/>
            <w:vAlign w:val="center"/>
          </w:tcPr>
          <w:p w14:paraId="7D32E459" w14:textId="77777777" w:rsidR="00322241" w:rsidRDefault="00000000">
            <w:r>
              <w:rPr>
                <w:sz w:val="16"/>
              </w:rPr>
              <w:t>BIGINT</w:t>
            </w:r>
          </w:p>
        </w:tc>
        <w:tc>
          <w:tcPr>
            <w:tcW w:w="2556" w:type="dxa"/>
            <w:vAlign w:val="center"/>
          </w:tcPr>
          <w:p w14:paraId="246F230B" w14:textId="77777777" w:rsidR="00322241" w:rsidRDefault="00000000">
            <w:r>
              <w:rPr>
                <w:sz w:val="16"/>
              </w:rPr>
              <w:t>FK → booking_flights.id, NOT NULL</w:t>
            </w:r>
          </w:p>
        </w:tc>
        <w:tc>
          <w:tcPr>
            <w:tcW w:w="2556" w:type="dxa"/>
            <w:vAlign w:val="center"/>
          </w:tcPr>
          <w:p w14:paraId="56A02873" w14:textId="77777777" w:rsidR="00322241" w:rsidRDefault="00000000">
            <w:r>
              <w:rPr>
                <w:sz w:val="16"/>
              </w:rPr>
              <w:t>Segment</w:t>
            </w:r>
          </w:p>
        </w:tc>
      </w:tr>
      <w:tr w:rsidR="00322241" w14:paraId="03A7055D" w14:textId="77777777">
        <w:trPr>
          <w:jc w:val="center"/>
        </w:trPr>
        <w:tc>
          <w:tcPr>
            <w:tcW w:w="2556" w:type="dxa"/>
            <w:vAlign w:val="center"/>
          </w:tcPr>
          <w:p w14:paraId="04F62DE5" w14:textId="77777777" w:rsidR="00322241" w:rsidRDefault="00000000">
            <w:r>
              <w:rPr>
                <w:sz w:val="16"/>
              </w:rPr>
              <w:t>passenger_id</w:t>
            </w:r>
          </w:p>
        </w:tc>
        <w:tc>
          <w:tcPr>
            <w:tcW w:w="2556" w:type="dxa"/>
            <w:vAlign w:val="center"/>
          </w:tcPr>
          <w:p w14:paraId="734B56D9" w14:textId="77777777" w:rsidR="00322241" w:rsidRDefault="00000000">
            <w:r>
              <w:rPr>
                <w:sz w:val="16"/>
              </w:rPr>
              <w:t>BIGINT</w:t>
            </w:r>
          </w:p>
        </w:tc>
        <w:tc>
          <w:tcPr>
            <w:tcW w:w="2556" w:type="dxa"/>
            <w:vAlign w:val="center"/>
          </w:tcPr>
          <w:p w14:paraId="2C4FA690" w14:textId="77777777" w:rsidR="00322241" w:rsidRDefault="00000000">
            <w:r>
              <w:rPr>
                <w:sz w:val="16"/>
              </w:rPr>
              <w:t>FK → passengers.id, NOT NULL</w:t>
            </w:r>
          </w:p>
        </w:tc>
        <w:tc>
          <w:tcPr>
            <w:tcW w:w="2556" w:type="dxa"/>
            <w:vAlign w:val="center"/>
          </w:tcPr>
          <w:p w14:paraId="06B5B32A" w14:textId="77777777" w:rsidR="00322241" w:rsidRDefault="00000000">
            <w:r>
              <w:rPr>
                <w:sz w:val="16"/>
              </w:rPr>
              <w:t>Passenger</w:t>
            </w:r>
          </w:p>
        </w:tc>
      </w:tr>
      <w:tr w:rsidR="00322241" w14:paraId="1EFB0586" w14:textId="77777777">
        <w:trPr>
          <w:jc w:val="center"/>
        </w:trPr>
        <w:tc>
          <w:tcPr>
            <w:tcW w:w="2556" w:type="dxa"/>
            <w:vAlign w:val="center"/>
          </w:tcPr>
          <w:p w14:paraId="39856F9E" w14:textId="77777777" w:rsidR="00322241" w:rsidRDefault="00000000">
            <w:r>
              <w:rPr>
                <w:sz w:val="16"/>
              </w:rPr>
              <w:t>flight_seat_id</w:t>
            </w:r>
          </w:p>
        </w:tc>
        <w:tc>
          <w:tcPr>
            <w:tcW w:w="2556" w:type="dxa"/>
            <w:vAlign w:val="center"/>
          </w:tcPr>
          <w:p w14:paraId="4F17C807" w14:textId="77777777" w:rsidR="00322241" w:rsidRDefault="00000000">
            <w:r>
              <w:rPr>
                <w:sz w:val="16"/>
              </w:rPr>
              <w:t>BIGINT</w:t>
            </w:r>
          </w:p>
        </w:tc>
        <w:tc>
          <w:tcPr>
            <w:tcW w:w="2556" w:type="dxa"/>
            <w:vAlign w:val="center"/>
          </w:tcPr>
          <w:p w14:paraId="5E61A742" w14:textId="77777777" w:rsidR="00322241" w:rsidRDefault="00000000">
            <w:r>
              <w:rPr>
                <w:sz w:val="16"/>
              </w:rPr>
              <w:t>FK → flight_seats.id, NULL</w:t>
            </w:r>
          </w:p>
        </w:tc>
        <w:tc>
          <w:tcPr>
            <w:tcW w:w="2556" w:type="dxa"/>
            <w:vAlign w:val="center"/>
          </w:tcPr>
          <w:p w14:paraId="635A6C56" w14:textId="77777777" w:rsidR="00322241" w:rsidRDefault="00000000">
            <w:r>
              <w:rPr>
                <w:sz w:val="16"/>
              </w:rPr>
              <w:t>Ghế</w:t>
            </w:r>
          </w:p>
        </w:tc>
      </w:tr>
      <w:tr w:rsidR="00322241" w14:paraId="6E355BFD" w14:textId="77777777">
        <w:trPr>
          <w:jc w:val="center"/>
        </w:trPr>
        <w:tc>
          <w:tcPr>
            <w:tcW w:w="2556" w:type="dxa"/>
            <w:vAlign w:val="center"/>
          </w:tcPr>
          <w:p w14:paraId="1F0F96D6" w14:textId="77777777" w:rsidR="00322241" w:rsidRDefault="00000000">
            <w:r>
              <w:rPr>
                <w:sz w:val="16"/>
              </w:rPr>
              <w:t>pnr_code</w:t>
            </w:r>
          </w:p>
        </w:tc>
        <w:tc>
          <w:tcPr>
            <w:tcW w:w="2556" w:type="dxa"/>
            <w:vAlign w:val="center"/>
          </w:tcPr>
          <w:p w14:paraId="341A4937" w14:textId="77777777" w:rsidR="00322241" w:rsidRDefault="00000000">
            <w:r>
              <w:rPr>
                <w:sz w:val="16"/>
              </w:rPr>
              <w:t>VARCHAR(20)</w:t>
            </w:r>
          </w:p>
        </w:tc>
        <w:tc>
          <w:tcPr>
            <w:tcW w:w="2556" w:type="dxa"/>
            <w:vAlign w:val="center"/>
          </w:tcPr>
          <w:p w14:paraId="6F7782AB" w14:textId="77777777" w:rsidR="00322241" w:rsidRDefault="00000000">
            <w:r>
              <w:rPr>
                <w:sz w:val="16"/>
              </w:rPr>
              <w:t>UNIQUE, NOT NULL</w:t>
            </w:r>
          </w:p>
        </w:tc>
        <w:tc>
          <w:tcPr>
            <w:tcW w:w="2556" w:type="dxa"/>
            <w:vAlign w:val="center"/>
          </w:tcPr>
          <w:p w14:paraId="56DCC318" w14:textId="77777777" w:rsidR="00322241" w:rsidRDefault="00000000">
            <w:r>
              <w:rPr>
                <w:sz w:val="16"/>
              </w:rPr>
              <w:t>PNR</w:t>
            </w:r>
          </w:p>
        </w:tc>
      </w:tr>
      <w:tr w:rsidR="00322241" w14:paraId="672C5D60" w14:textId="77777777">
        <w:trPr>
          <w:jc w:val="center"/>
        </w:trPr>
        <w:tc>
          <w:tcPr>
            <w:tcW w:w="2556" w:type="dxa"/>
            <w:vAlign w:val="center"/>
          </w:tcPr>
          <w:p w14:paraId="1016E4CF" w14:textId="77777777" w:rsidR="00322241" w:rsidRDefault="00000000">
            <w:r>
              <w:rPr>
                <w:sz w:val="16"/>
              </w:rPr>
              <w:t>ticket_code</w:t>
            </w:r>
          </w:p>
        </w:tc>
        <w:tc>
          <w:tcPr>
            <w:tcW w:w="2556" w:type="dxa"/>
            <w:vAlign w:val="center"/>
          </w:tcPr>
          <w:p w14:paraId="5954A241" w14:textId="77777777" w:rsidR="00322241" w:rsidRDefault="00000000">
            <w:r>
              <w:rPr>
                <w:sz w:val="16"/>
              </w:rPr>
              <w:t>VARCHAR(30)</w:t>
            </w:r>
          </w:p>
        </w:tc>
        <w:tc>
          <w:tcPr>
            <w:tcW w:w="2556" w:type="dxa"/>
            <w:vAlign w:val="center"/>
          </w:tcPr>
          <w:p w14:paraId="1EE17547" w14:textId="77777777" w:rsidR="00322241" w:rsidRDefault="00000000">
            <w:r>
              <w:rPr>
                <w:sz w:val="16"/>
              </w:rPr>
              <w:t>UNIQUE, NOT NULL</w:t>
            </w:r>
          </w:p>
        </w:tc>
        <w:tc>
          <w:tcPr>
            <w:tcW w:w="2556" w:type="dxa"/>
            <w:vAlign w:val="center"/>
          </w:tcPr>
          <w:p w14:paraId="4A5CDA37" w14:textId="77777777" w:rsidR="00322241" w:rsidRDefault="00000000">
            <w:r>
              <w:rPr>
                <w:sz w:val="16"/>
              </w:rPr>
              <w:t>Mã vé</w:t>
            </w:r>
          </w:p>
        </w:tc>
      </w:tr>
      <w:tr w:rsidR="00322241" w14:paraId="3690BB00" w14:textId="77777777">
        <w:trPr>
          <w:jc w:val="center"/>
        </w:trPr>
        <w:tc>
          <w:tcPr>
            <w:tcW w:w="2556" w:type="dxa"/>
            <w:vAlign w:val="center"/>
          </w:tcPr>
          <w:p w14:paraId="2C070D35" w14:textId="77777777" w:rsidR="00322241" w:rsidRDefault="00000000">
            <w:r>
              <w:rPr>
                <w:sz w:val="16"/>
              </w:rPr>
              <w:t>issued_at</w:t>
            </w:r>
          </w:p>
        </w:tc>
        <w:tc>
          <w:tcPr>
            <w:tcW w:w="2556" w:type="dxa"/>
            <w:vAlign w:val="center"/>
          </w:tcPr>
          <w:p w14:paraId="25928239" w14:textId="77777777" w:rsidR="00322241" w:rsidRDefault="00000000">
            <w:r>
              <w:rPr>
                <w:sz w:val="16"/>
              </w:rPr>
              <w:t>TIMESTAMP</w:t>
            </w:r>
          </w:p>
        </w:tc>
        <w:tc>
          <w:tcPr>
            <w:tcW w:w="2556" w:type="dxa"/>
            <w:vAlign w:val="center"/>
          </w:tcPr>
          <w:p w14:paraId="009A81A1" w14:textId="77777777" w:rsidR="00322241" w:rsidRDefault="00000000">
            <w:r>
              <w:rPr>
                <w:sz w:val="16"/>
              </w:rPr>
              <w:t>NOT NULL</w:t>
            </w:r>
          </w:p>
        </w:tc>
        <w:tc>
          <w:tcPr>
            <w:tcW w:w="2556" w:type="dxa"/>
            <w:vAlign w:val="center"/>
          </w:tcPr>
          <w:p w14:paraId="426BA474" w14:textId="77777777" w:rsidR="00322241" w:rsidRDefault="00000000">
            <w:r>
              <w:rPr>
                <w:sz w:val="16"/>
              </w:rPr>
              <w:t>Thời điểm phát hành</w:t>
            </w:r>
          </w:p>
        </w:tc>
      </w:tr>
    </w:tbl>
    <w:p w14:paraId="6962D187" w14:textId="77777777" w:rsidR="00322241" w:rsidRDefault="00322241"/>
    <w:p w14:paraId="0F0D22C7" w14:textId="77777777" w:rsidR="00322241" w:rsidRDefault="00000000">
      <w:pPr>
        <w:pStyle w:val="Heading1"/>
      </w:pPr>
      <w:r>
        <w:t>B. Mối quan hệ giữa các bảng</w:t>
      </w:r>
    </w:p>
    <w:tbl>
      <w:tblPr>
        <w:tblStyle w:val="TableGrid"/>
        <w:tblW w:w="0" w:type="auto"/>
        <w:jc w:val="center"/>
        <w:tblLook w:val="04A0" w:firstRow="1" w:lastRow="0" w:firstColumn="1" w:lastColumn="0" w:noHBand="0" w:noVBand="1"/>
      </w:tblPr>
      <w:tblGrid>
        <w:gridCol w:w="3408"/>
        <w:gridCol w:w="2546"/>
        <w:gridCol w:w="4270"/>
      </w:tblGrid>
      <w:tr w:rsidR="00322241" w14:paraId="60C61931" w14:textId="77777777" w:rsidTr="00470674">
        <w:trPr>
          <w:jc w:val="center"/>
        </w:trPr>
        <w:tc>
          <w:tcPr>
            <w:tcW w:w="3408" w:type="dxa"/>
            <w:shd w:val="clear" w:color="auto" w:fill="D9EAF7"/>
            <w:vAlign w:val="center"/>
          </w:tcPr>
          <w:p w14:paraId="05FBF401" w14:textId="77777777" w:rsidR="00322241" w:rsidRDefault="00000000">
            <w:r>
              <w:rPr>
                <w:b/>
                <w:sz w:val="16"/>
              </w:rPr>
              <w:t>Liên kết</w:t>
            </w:r>
          </w:p>
        </w:tc>
        <w:tc>
          <w:tcPr>
            <w:tcW w:w="2546" w:type="dxa"/>
            <w:shd w:val="clear" w:color="auto" w:fill="D9EAF7"/>
            <w:vAlign w:val="center"/>
          </w:tcPr>
          <w:p w14:paraId="2DCC7752" w14:textId="77777777" w:rsidR="00322241" w:rsidRDefault="00000000">
            <w:r>
              <w:rPr>
                <w:b/>
                <w:sz w:val="16"/>
              </w:rPr>
              <w:t>Cardinality</w:t>
            </w:r>
          </w:p>
        </w:tc>
        <w:tc>
          <w:tcPr>
            <w:tcW w:w="4270" w:type="dxa"/>
            <w:shd w:val="clear" w:color="auto" w:fill="D9EAF7"/>
            <w:vAlign w:val="center"/>
          </w:tcPr>
          <w:p w14:paraId="180A5E08" w14:textId="77777777" w:rsidR="00322241" w:rsidRDefault="00000000">
            <w:r>
              <w:rPr>
                <w:b/>
                <w:sz w:val="16"/>
              </w:rPr>
              <w:t>Mô tả</w:t>
            </w:r>
          </w:p>
        </w:tc>
      </w:tr>
      <w:tr w:rsidR="00322241" w14:paraId="2BAFB4CE" w14:textId="77777777" w:rsidTr="00470674">
        <w:trPr>
          <w:jc w:val="center"/>
        </w:trPr>
        <w:tc>
          <w:tcPr>
            <w:tcW w:w="3408" w:type="dxa"/>
            <w:vAlign w:val="center"/>
          </w:tcPr>
          <w:p w14:paraId="2AC16729" w14:textId="77777777" w:rsidR="00322241" w:rsidRDefault="00000000">
            <w:r>
              <w:rPr>
                <w:sz w:val="16"/>
              </w:rPr>
              <w:t>users — user_roles — roles</w:t>
            </w:r>
          </w:p>
        </w:tc>
        <w:tc>
          <w:tcPr>
            <w:tcW w:w="2546" w:type="dxa"/>
            <w:vAlign w:val="center"/>
          </w:tcPr>
          <w:p w14:paraId="589F5B1F" w14:textId="77777777" w:rsidR="00322241" w:rsidRDefault="00000000">
            <w:r>
              <w:rPr>
                <w:sz w:val="16"/>
              </w:rPr>
              <w:t>N–N</w:t>
            </w:r>
          </w:p>
        </w:tc>
        <w:tc>
          <w:tcPr>
            <w:tcW w:w="4270" w:type="dxa"/>
            <w:vAlign w:val="center"/>
          </w:tcPr>
          <w:p w14:paraId="74779C2F" w14:textId="77777777" w:rsidR="00322241" w:rsidRDefault="00000000">
            <w:r>
              <w:rPr>
                <w:sz w:val="16"/>
              </w:rPr>
              <w:t>Một User có 0..* Role; một Role được gán cho 0..* User. user_roles là bảng trung gian.</w:t>
            </w:r>
          </w:p>
        </w:tc>
      </w:tr>
      <w:tr w:rsidR="00322241" w14:paraId="5DC35DE4" w14:textId="77777777" w:rsidTr="00470674">
        <w:trPr>
          <w:jc w:val="center"/>
        </w:trPr>
        <w:tc>
          <w:tcPr>
            <w:tcW w:w="3408" w:type="dxa"/>
            <w:vAlign w:val="center"/>
          </w:tcPr>
          <w:p w14:paraId="0EB814E3" w14:textId="77777777" w:rsidR="00322241" w:rsidRDefault="00000000">
            <w:r>
              <w:rPr>
                <w:sz w:val="16"/>
              </w:rPr>
              <w:t>roles — role_permissions — permissions</w:t>
            </w:r>
          </w:p>
        </w:tc>
        <w:tc>
          <w:tcPr>
            <w:tcW w:w="2546" w:type="dxa"/>
            <w:vAlign w:val="center"/>
          </w:tcPr>
          <w:p w14:paraId="4705F7F8" w14:textId="77777777" w:rsidR="00322241" w:rsidRDefault="00000000">
            <w:r>
              <w:rPr>
                <w:sz w:val="16"/>
              </w:rPr>
              <w:t>N–N</w:t>
            </w:r>
          </w:p>
        </w:tc>
        <w:tc>
          <w:tcPr>
            <w:tcW w:w="4270" w:type="dxa"/>
            <w:vAlign w:val="center"/>
          </w:tcPr>
          <w:p w14:paraId="4B06C514" w14:textId="77777777" w:rsidR="00322241" w:rsidRDefault="00000000">
            <w:r>
              <w:rPr>
                <w:sz w:val="16"/>
              </w:rPr>
              <w:t>Một Role có 0..* Permission; một Permission có thể được cấp cho 0..* Role.</w:t>
            </w:r>
          </w:p>
        </w:tc>
      </w:tr>
      <w:tr w:rsidR="00322241" w14:paraId="6D05AA98" w14:textId="77777777" w:rsidTr="00470674">
        <w:trPr>
          <w:jc w:val="center"/>
        </w:trPr>
        <w:tc>
          <w:tcPr>
            <w:tcW w:w="3408" w:type="dxa"/>
            <w:vAlign w:val="center"/>
          </w:tcPr>
          <w:p w14:paraId="2AF5D490" w14:textId="77777777" w:rsidR="00322241" w:rsidRDefault="00000000">
            <w:r>
              <w:rPr>
                <w:sz w:val="16"/>
              </w:rPr>
              <w:t>cities — airports</w:t>
            </w:r>
          </w:p>
        </w:tc>
        <w:tc>
          <w:tcPr>
            <w:tcW w:w="2546" w:type="dxa"/>
            <w:vAlign w:val="center"/>
          </w:tcPr>
          <w:p w14:paraId="33E85EE5" w14:textId="77777777" w:rsidR="00322241" w:rsidRDefault="00000000">
            <w:r>
              <w:rPr>
                <w:sz w:val="16"/>
              </w:rPr>
              <w:t>1–N</w:t>
            </w:r>
          </w:p>
        </w:tc>
        <w:tc>
          <w:tcPr>
            <w:tcW w:w="4270" w:type="dxa"/>
            <w:vAlign w:val="center"/>
          </w:tcPr>
          <w:p w14:paraId="748D5513" w14:textId="77777777" w:rsidR="00322241" w:rsidRDefault="00000000">
            <w:r>
              <w:rPr>
                <w:sz w:val="16"/>
              </w:rPr>
              <w:t>Một City có 0..* Airport; mỗi Airport thuộc 1 City.</w:t>
            </w:r>
          </w:p>
        </w:tc>
      </w:tr>
      <w:tr w:rsidR="00322241" w14:paraId="5AFA603F" w14:textId="77777777" w:rsidTr="00470674">
        <w:trPr>
          <w:jc w:val="center"/>
        </w:trPr>
        <w:tc>
          <w:tcPr>
            <w:tcW w:w="3408" w:type="dxa"/>
            <w:vAlign w:val="center"/>
          </w:tcPr>
          <w:p w14:paraId="0D6E6A41" w14:textId="77777777" w:rsidR="00322241" w:rsidRDefault="00000000">
            <w:r>
              <w:rPr>
                <w:sz w:val="16"/>
              </w:rPr>
              <w:t>airlines — flights</w:t>
            </w:r>
          </w:p>
        </w:tc>
        <w:tc>
          <w:tcPr>
            <w:tcW w:w="2546" w:type="dxa"/>
            <w:vAlign w:val="center"/>
          </w:tcPr>
          <w:p w14:paraId="5FEEFBC7" w14:textId="77777777" w:rsidR="00322241" w:rsidRDefault="00000000">
            <w:r>
              <w:rPr>
                <w:sz w:val="16"/>
              </w:rPr>
              <w:t>1–N</w:t>
            </w:r>
          </w:p>
        </w:tc>
        <w:tc>
          <w:tcPr>
            <w:tcW w:w="4270" w:type="dxa"/>
            <w:vAlign w:val="center"/>
          </w:tcPr>
          <w:p w14:paraId="6E3DFC06" w14:textId="77777777" w:rsidR="00322241" w:rsidRDefault="00000000">
            <w:r>
              <w:rPr>
                <w:sz w:val="16"/>
              </w:rPr>
              <w:t>Một Airline khai thác 0..* Flight; mỗi Flight thuộc 1 Airline.</w:t>
            </w:r>
          </w:p>
        </w:tc>
      </w:tr>
      <w:tr w:rsidR="00322241" w14:paraId="1751D79D" w14:textId="77777777" w:rsidTr="00470674">
        <w:trPr>
          <w:jc w:val="center"/>
        </w:trPr>
        <w:tc>
          <w:tcPr>
            <w:tcW w:w="3408" w:type="dxa"/>
            <w:vAlign w:val="center"/>
          </w:tcPr>
          <w:p w14:paraId="524B4AA5" w14:textId="77777777" w:rsidR="00322241" w:rsidRDefault="00000000">
            <w:r>
              <w:rPr>
                <w:sz w:val="16"/>
              </w:rPr>
              <w:t>aircrafts — flights</w:t>
            </w:r>
          </w:p>
        </w:tc>
        <w:tc>
          <w:tcPr>
            <w:tcW w:w="2546" w:type="dxa"/>
            <w:vAlign w:val="center"/>
          </w:tcPr>
          <w:p w14:paraId="2D7B7C27" w14:textId="77777777" w:rsidR="00322241" w:rsidRDefault="00000000">
            <w:r>
              <w:rPr>
                <w:sz w:val="16"/>
              </w:rPr>
              <w:t>1–N</w:t>
            </w:r>
          </w:p>
        </w:tc>
        <w:tc>
          <w:tcPr>
            <w:tcW w:w="4270" w:type="dxa"/>
            <w:vAlign w:val="center"/>
          </w:tcPr>
          <w:p w14:paraId="7556A055" w14:textId="77777777" w:rsidR="00322241" w:rsidRDefault="00000000">
            <w:r>
              <w:rPr>
                <w:sz w:val="16"/>
              </w:rPr>
              <w:t>Một Aircraft có thể được sử dụng cho 0..* Flight; mỗi Flight dùng 1 Aircraft.</w:t>
            </w:r>
          </w:p>
        </w:tc>
      </w:tr>
      <w:tr w:rsidR="00322241" w14:paraId="61F87662" w14:textId="77777777" w:rsidTr="00470674">
        <w:trPr>
          <w:jc w:val="center"/>
        </w:trPr>
        <w:tc>
          <w:tcPr>
            <w:tcW w:w="3408" w:type="dxa"/>
            <w:vAlign w:val="center"/>
          </w:tcPr>
          <w:p w14:paraId="39C969E4" w14:textId="77777777" w:rsidR="00322241" w:rsidRDefault="00000000">
            <w:r>
              <w:rPr>
                <w:sz w:val="16"/>
              </w:rPr>
              <w:t>airports — flights (departure)</w:t>
            </w:r>
          </w:p>
        </w:tc>
        <w:tc>
          <w:tcPr>
            <w:tcW w:w="2546" w:type="dxa"/>
            <w:vAlign w:val="center"/>
          </w:tcPr>
          <w:p w14:paraId="7EF03115" w14:textId="77777777" w:rsidR="00322241" w:rsidRDefault="00000000">
            <w:r>
              <w:rPr>
                <w:sz w:val="16"/>
              </w:rPr>
              <w:t>1–N</w:t>
            </w:r>
          </w:p>
        </w:tc>
        <w:tc>
          <w:tcPr>
            <w:tcW w:w="4270" w:type="dxa"/>
            <w:vAlign w:val="center"/>
          </w:tcPr>
          <w:p w14:paraId="5F97E9FD" w14:textId="77777777" w:rsidR="00322241" w:rsidRDefault="00000000">
            <w:r>
              <w:rPr>
                <w:sz w:val="16"/>
              </w:rPr>
              <w:t>Một Airport có thể là điểm đi của nhiều Flight; mỗi Flight có 1 sân bay đi.</w:t>
            </w:r>
          </w:p>
        </w:tc>
      </w:tr>
      <w:tr w:rsidR="00322241" w14:paraId="3CA030C1" w14:textId="77777777" w:rsidTr="00470674">
        <w:trPr>
          <w:jc w:val="center"/>
        </w:trPr>
        <w:tc>
          <w:tcPr>
            <w:tcW w:w="3408" w:type="dxa"/>
            <w:vAlign w:val="center"/>
          </w:tcPr>
          <w:p w14:paraId="13E287E3" w14:textId="77777777" w:rsidR="00322241" w:rsidRDefault="00000000">
            <w:r>
              <w:rPr>
                <w:sz w:val="16"/>
              </w:rPr>
              <w:t>airports — flights (arrival)</w:t>
            </w:r>
          </w:p>
        </w:tc>
        <w:tc>
          <w:tcPr>
            <w:tcW w:w="2546" w:type="dxa"/>
            <w:vAlign w:val="center"/>
          </w:tcPr>
          <w:p w14:paraId="7483D3B9" w14:textId="77777777" w:rsidR="00322241" w:rsidRDefault="00000000">
            <w:r>
              <w:rPr>
                <w:sz w:val="16"/>
              </w:rPr>
              <w:t>1–N</w:t>
            </w:r>
          </w:p>
        </w:tc>
        <w:tc>
          <w:tcPr>
            <w:tcW w:w="4270" w:type="dxa"/>
            <w:vAlign w:val="center"/>
          </w:tcPr>
          <w:p w14:paraId="005E4C42" w14:textId="77777777" w:rsidR="00322241" w:rsidRDefault="00000000">
            <w:r>
              <w:rPr>
                <w:sz w:val="16"/>
              </w:rPr>
              <w:t>Một Airport có thể là điểm đến của nhiều Flight; mỗi Flight có 1 sân bay đến.</w:t>
            </w:r>
          </w:p>
        </w:tc>
      </w:tr>
      <w:tr w:rsidR="00322241" w14:paraId="62831E1F" w14:textId="77777777" w:rsidTr="00470674">
        <w:trPr>
          <w:jc w:val="center"/>
        </w:trPr>
        <w:tc>
          <w:tcPr>
            <w:tcW w:w="3408" w:type="dxa"/>
            <w:vAlign w:val="center"/>
          </w:tcPr>
          <w:p w14:paraId="687B3F78" w14:textId="77777777" w:rsidR="00322241" w:rsidRDefault="00000000">
            <w:r>
              <w:rPr>
                <w:sz w:val="16"/>
              </w:rPr>
              <w:t>aircrafts — seat_configurations</w:t>
            </w:r>
          </w:p>
        </w:tc>
        <w:tc>
          <w:tcPr>
            <w:tcW w:w="2546" w:type="dxa"/>
            <w:vAlign w:val="center"/>
          </w:tcPr>
          <w:p w14:paraId="5B3EC146" w14:textId="77777777" w:rsidR="00322241" w:rsidRDefault="00000000">
            <w:r>
              <w:rPr>
                <w:sz w:val="16"/>
              </w:rPr>
              <w:t>1–N</w:t>
            </w:r>
          </w:p>
        </w:tc>
        <w:tc>
          <w:tcPr>
            <w:tcW w:w="4270" w:type="dxa"/>
            <w:vAlign w:val="center"/>
          </w:tcPr>
          <w:p w14:paraId="11897CBD" w14:textId="77777777" w:rsidR="00322241" w:rsidRDefault="00000000">
            <w:r>
              <w:rPr>
                <w:sz w:val="16"/>
              </w:rPr>
              <w:t>Một Aircraft có nhiều cấu hình ghế; mỗi SeatConfiguration thuộc 1 Aircraft.</w:t>
            </w:r>
          </w:p>
        </w:tc>
      </w:tr>
      <w:tr w:rsidR="00322241" w14:paraId="0C08CD51" w14:textId="77777777" w:rsidTr="00470674">
        <w:trPr>
          <w:jc w:val="center"/>
        </w:trPr>
        <w:tc>
          <w:tcPr>
            <w:tcW w:w="3408" w:type="dxa"/>
            <w:vAlign w:val="center"/>
          </w:tcPr>
          <w:p w14:paraId="5B2785B1" w14:textId="77777777" w:rsidR="00322241" w:rsidRDefault="00000000">
            <w:r>
              <w:rPr>
                <w:sz w:val="16"/>
              </w:rPr>
              <w:t>seat_types — seat_configurations</w:t>
            </w:r>
          </w:p>
        </w:tc>
        <w:tc>
          <w:tcPr>
            <w:tcW w:w="2546" w:type="dxa"/>
            <w:vAlign w:val="center"/>
          </w:tcPr>
          <w:p w14:paraId="1640CFDD" w14:textId="77777777" w:rsidR="00322241" w:rsidRDefault="00000000">
            <w:r>
              <w:rPr>
                <w:sz w:val="16"/>
              </w:rPr>
              <w:t>1–N</w:t>
            </w:r>
          </w:p>
        </w:tc>
        <w:tc>
          <w:tcPr>
            <w:tcW w:w="4270" w:type="dxa"/>
            <w:vAlign w:val="center"/>
          </w:tcPr>
          <w:p w14:paraId="4F730EBA" w14:textId="77777777" w:rsidR="00322241" w:rsidRDefault="00000000">
            <w:r>
              <w:rPr>
                <w:sz w:val="16"/>
              </w:rPr>
              <w:t>Một SeatType được dùng trong nhiều SeatConfiguration; mỗi cấu hình có 1 SeatType.</w:t>
            </w:r>
          </w:p>
        </w:tc>
      </w:tr>
      <w:tr w:rsidR="00322241" w14:paraId="3F015417" w14:textId="77777777" w:rsidTr="00470674">
        <w:trPr>
          <w:jc w:val="center"/>
        </w:trPr>
        <w:tc>
          <w:tcPr>
            <w:tcW w:w="3408" w:type="dxa"/>
            <w:vAlign w:val="center"/>
          </w:tcPr>
          <w:p w14:paraId="48B94470" w14:textId="77777777" w:rsidR="00322241" w:rsidRDefault="00000000">
            <w:r>
              <w:rPr>
                <w:sz w:val="16"/>
              </w:rPr>
              <w:t>news_items — news_categories</w:t>
            </w:r>
          </w:p>
        </w:tc>
        <w:tc>
          <w:tcPr>
            <w:tcW w:w="2546" w:type="dxa"/>
            <w:vAlign w:val="center"/>
          </w:tcPr>
          <w:p w14:paraId="06835661" w14:textId="77777777" w:rsidR="00322241" w:rsidRDefault="00000000">
            <w:r>
              <w:rPr>
                <w:sz w:val="16"/>
              </w:rPr>
              <w:t>N–N</w:t>
            </w:r>
          </w:p>
        </w:tc>
        <w:tc>
          <w:tcPr>
            <w:tcW w:w="4270" w:type="dxa"/>
            <w:vAlign w:val="center"/>
          </w:tcPr>
          <w:p w14:paraId="77958AF8" w14:textId="77777777" w:rsidR="00322241" w:rsidRDefault="00000000">
            <w:r>
              <w:rPr>
                <w:sz w:val="16"/>
              </w:rPr>
              <w:t>Thông qua news_category_mapping. News PUBLISHED phải có ít nhất 1 Category theo nghiệp vụ đã chốt.</w:t>
            </w:r>
          </w:p>
        </w:tc>
      </w:tr>
      <w:tr w:rsidR="00322241" w14:paraId="1A39FB67" w14:textId="77777777" w:rsidTr="00470674">
        <w:trPr>
          <w:jc w:val="center"/>
        </w:trPr>
        <w:tc>
          <w:tcPr>
            <w:tcW w:w="3408" w:type="dxa"/>
            <w:vAlign w:val="center"/>
          </w:tcPr>
          <w:p w14:paraId="3103C3E8" w14:textId="77777777" w:rsidR="00322241" w:rsidRDefault="00000000">
            <w:r>
              <w:rPr>
                <w:sz w:val="16"/>
              </w:rPr>
              <w:t>flights — flight_fares</w:t>
            </w:r>
          </w:p>
        </w:tc>
        <w:tc>
          <w:tcPr>
            <w:tcW w:w="2546" w:type="dxa"/>
            <w:vAlign w:val="center"/>
          </w:tcPr>
          <w:p w14:paraId="787F750B" w14:textId="77777777" w:rsidR="00322241" w:rsidRDefault="00000000">
            <w:r>
              <w:rPr>
                <w:sz w:val="16"/>
              </w:rPr>
              <w:t>1–N</w:t>
            </w:r>
          </w:p>
        </w:tc>
        <w:tc>
          <w:tcPr>
            <w:tcW w:w="4270" w:type="dxa"/>
            <w:vAlign w:val="center"/>
          </w:tcPr>
          <w:p w14:paraId="4CBA1810" w14:textId="77777777" w:rsidR="00322241" w:rsidRDefault="00000000">
            <w:r>
              <w:rPr>
                <w:sz w:val="16"/>
              </w:rPr>
              <w:t>Một Flight có nhiều mức Fare theo FareClass/thời điểm.</w:t>
            </w:r>
          </w:p>
        </w:tc>
      </w:tr>
      <w:tr w:rsidR="00322241" w14:paraId="1815BF7D" w14:textId="77777777" w:rsidTr="00470674">
        <w:trPr>
          <w:jc w:val="center"/>
        </w:trPr>
        <w:tc>
          <w:tcPr>
            <w:tcW w:w="3408" w:type="dxa"/>
            <w:vAlign w:val="center"/>
          </w:tcPr>
          <w:p w14:paraId="3D6E4CE0" w14:textId="77777777" w:rsidR="00322241" w:rsidRDefault="00000000">
            <w:r>
              <w:rPr>
                <w:sz w:val="16"/>
              </w:rPr>
              <w:t>fare_classes — flight_fares</w:t>
            </w:r>
          </w:p>
        </w:tc>
        <w:tc>
          <w:tcPr>
            <w:tcW w:w="2546" w:type="dxa"/>
            <w:vAlign w:val="center"/>
          </w:tcPr>
          <w:p w14:paraId="4B87F887" w14:textId="77777777" w:rsidR="00322241" w:rsidRDefault="00000000">
            <w:r>
              <w:rPr>
                <w:sz w:val="16"/>
              </w:rPr>
              <w:t>1–N</w:t>
            </w:r>
          </w:p>
        </w:tc>
        <w:tc>
          <w:tcPr>
            <w:tcW w:w="4270" w:type="dxa"/>
            <w:vAlign w:val="center"/>
          </w:tcPr>
          <w:p w14:paraId="3A563400" w14:textId="77777777" w:rsidR="00322241" w:rsidRDefault="00000000">
            <w:r>
              <w:rPr>
                <w:sz w:val="16"/>
              </w:rPr>
              <w:t>Một FareClass có thể được dùng cho nhiều FlightFare.</w:t>
            </w:r>
          </w:p>
        </w:tc>
      </w:tr>
      <w:tr w:rsidR="00322241" w14:paraId="69A84E57" w14:textId="77777777" w:rsidTr="00470674">
        <w:trPr>
          <w:jc w:val="center"/>
        </w:trPr>
        <w:tc>
          <w:tcPr>
            <w:tcW w:w="3408" w:type="dxa"/>
            <w:vAlign w:val="center"/>
          </w:tcPr>
          <w:p w14:paraId="155FEFEF" w14:textId="77777777" w:rsidR="00322241" w:rsidRDefault="00000000">
            <w:r>
              <w:rPr>
                <w:sz w:val="16"/>
              </w:rPr>
              <w:t>flights — flight_seats</w:t>
            </w:r>
          </w:p>
        </w:tc>
        <w:tc>
          <w:tcPr>
            <w:tcW w:w="2546" w:type="dxa"/>
            <w:vAlign w:val="center"/>
          </w:tcPr>
          <w:p w14:paraId="1C846F48" w14:textId="77777777" w:rsidR="00322241" w:rsidRDefault="00000000">
            <w:r>
              <w:rPr>
                <w:sz w:val="16"/>
              </w:rPr>
              <w:t>1–N</w:t>
            </w:r>
          </w:p>
        </w:tc>
        <w:tc>
          <w:tcPr>
            <w:tcW w:w="4270" w:type="dxa"/>
            <w:vAlign w:val="center"/>
          </w:tcPr>
          <w:p w14:paraId="1FADCD43" w14:textId="77777777" w:rsidR="00322241" w:rsidRDefault="00000000">
            <w:r>
              <w:rPr>
                <w:sz w:val="16"/>
              </w:rPr>
              <w:t>Một Flight có nhiều FlightSeat; mỗi FlightSeat thuộc 1 Flight.</w:t>
            </w:r>
          </w:p>
        </w:tc>
      </w:tr>
      <w:tr w:rsidR="00322241" w14:paraId="0CA23011" w14:textId="77777777" w:rsidTr="00470674">
        <w:trPr>
          <w:jc w:val="center"/>
        </w:trPr>
        <w:tc>
          <w:tcPr>
            <w:tcW w:w="3408" w:type="dxa"/>
            <w:vAlign w:val="center"/>
          </w:tcPr>
          <w:p w14:paraId="78D258FC" w14:textId="77777777" w:rsidR="00322241" w:rsidRDefault="00000000">
            <w:r>
              <w:rPr>
                <w:sz w:val="16"/>
              </w:rPr>
              <w:t>seat_configurations — flight_seats</w:t>
            </w:r>
          </w:p>
        </w:tc>
        <w:tc>
          <w:tcPr>
            <w:tcW w:w="2546" w:type="dxa"/>
            <w:vAlign w:val="center"/>
          </w:tcPr>
          <w:p w14:paraId="38ACC5A4" w14:textId="77777777" w:rsidR="00322241" w:rsidRDefault="00000000">
            <w:r>
              <w:rPr>
                <w:sz w:val="16"/>
              </w:rPr>
              <w:t>1–N</w:t>
            </w:r>
          </w:p>
        </w:tc>
        <w:tc>
          <w:tcPr>
            <w:tcW w:w="4270" w:type="dxa"/>
            <w:vAlign w:val="center"/>
          </w:tcPr>
          <w:p w14:paraId="5726F56D" w14:textId="77777777" w:rsidR="00322241" w:rsidRDefault="00000000">
            <w:r>
              <w:rPr>
                <w:sz w:val="16"/>
              </w:rPr>
              <w:t>FlightSeat được sinh/map từ cấu hình ghế của Aircraft.</w:t>
            </w:r>
          </w:p>
        </w:tc>
      </w:tr>
      <w:tr w:rsidR="00322241" w14:paraId="5716B54A" w14:textId="77777777" w:rsidTr="00470674">
        <w:trPr>
          <w:jc w:val="center"/>
        </w:trPr>
        <w:tc>
          <w:tcPr>
            <w:tcW w:w="3408" w:type="dxa"/>
            <w:vAlign w:val="center"/>
          </w:tcPr>
          <w:p w14:paraId="451AAB02" w14:textId="77777777" w:rsidR="00322241" w:rsidRDefault="00000000">
            <w:r>
              <w:rPr>
                <w:sz w:val="16"/>
              </w:rPr>
              <w:t>users — bookings</w:t>
            </w:r>
          </w:p>
        </w:tc>
        <w:tc>
          <w:tcPr>
            <w:tcW w:w="2546" w:type="dxa"/>
            <w:vAlign w:val="center"/>
          </w:tcPr>
          <w:p w14:paraId="2B1F335C" w14:textId="77777777" w:rsidR="00322241" w:rsidRDefault="00000000">
            <w:r>
              <w:rPr>
                <w:sz w:val="16"/>
              </w:rPr>
              <w:t>1–N</w:t>
            </w:r>
          </w:p>
        </w:tc>
        <w:tc>
          <w:tcPr>
            <w:tcW w:w="4270" w:type="dxa"/>
            <w:vAlign w:val="center"/>
          </w:tcPr>
          <w:p w14:paraId="67021CC6" w14:textId="77777777" w:rsidR="00322241" w:rsidRDefault="00000000">
            <w:r>
              <w:rPr>
                <w:sz w:val="16"/>
              </w:rPr>
              <w:t>Một CUSTOMER có 0..* Booking; mỗi Booking thuộc 1 User.</w:t>
            </w:r>
          </w:p>
        </w:tc>
      </w:tr>
      <w:tr w:rsidR="00322241" w14:paraId="26093DE0" w14:textId="77777777" w:rsidTr="00470674">
        <w:trPr>
          <w:jc w:val="center"/>
        </w:trPr>
        <w:tc>
          <w:tcPr>
            <w:tcW w:w="3408" w:type="dxa"/>
            <w:vAlign w:val="center"/>
          </w:tcPr>
          <w:p w14:paraId="1D35BE2A" w14:textId="77777777" w:rsidR="00322241" w:rsidRDefault="00000000">
            <w:r>
              <w:rPr>
                <w:sz w:val="16"/>
              </w:rPr>
              <w:t>bookings — booking_flights</w:t>
            </w:r>
          </w:p>
        </w:tc>
        <w:tc>
          <w:tcPr>
            <w:tcW w:w="2546" w:type="dxa"/>
            <w:vAlign w:val="center"/>
          </w:tcPr>
          <w:p w14:paraId="31CD0269" w14:textId="77777777" w:rsidR="00322241" w:rsidRDefault="00000000">
            <w:r>
              <w:rPr>
                <w:sz w:val="16"/>
              </w:rPr>
              <w:t>1–N</w:t>
            </w:r>
          </w:p>
        </w:tc>
        <w:tc>
          <w:tcPr>
            <w:tcW w:w="4270" w:type="dxa"/>
            <w:vAlign w:val="center"/>
          </w:tcPr>
          <w:p w14:paraId="20E255FB" w14:textId="77777777" w:rsidR="00322241" w:rsidRDefault="00000000">
            <w:r>
              <w:rPr>
                <w:sz w:val="16"/>
              </w:rPr>
              <w:t>Một Booking có 1..* segment; Booking round-trip thường có 2 BookingFlight.</w:t>
            </w:r>
          </w:p>
        </w:tc>
      </w:tr>
      <w:tr w:rsidR="00322241" w14:paraId="7AD9F9D0" w14:textId="77777777" w:rsidTr="00470674">
        <w:trPr>
          <w:jc w:val="center"/>
        </w:trPr>
        <w:tc>
          <w:tcPr>
            <w:tcW w:w="3408" w:type="dxa"/>
            <w:vAlign w:val="center"/>
          </w:tcPr>
          <w:p w14:paraId="4B977CFC" w14:textId="77777777" w:rsidR="00322241" w:rsidRDefault="00000000">
            <w:r>
              <w:rPr>
                <w:sz w:val="16"/>
              </w:rPr>
              <w:t>flights — booking_flights</w:t>
            </w:r>
          </w:p>
        </w:tc>
        <w:tc>
          <w:tcPr>
            <w:tcW w:w="2546" w:type="dxa"/>
            <w:vAlign w:val="center"/>
          </w:tcPr>
          <w:p w14:paraId="0DA2BBBF" w14:textId="77777777" w:rsidR="00322241" w:rsidRDefault="00000000">
            <w:r>
              <w:rPr>
                <w:sz w:val="16"/>
              </w:rPr>
              <w:t>1–N</w:t>
            </w:r>
          </w:p>
        </w:tc>
        <w:tc>
          <w:tcPr>
            <w:tcW w:w="4270" w:type="dxa"/>
            <w:vAlign w:val="center"/>
          </w:tcPr>
          <w:p w14:paraId="37094CF4" w14:textId="77777777" w:rsidR="00322241" w:rsidRDefault="00000000">
            <w:r>
              <w:rPr>
                <w:sz w:val="16"/>
              </w:rPr>
              <w:t>Một Flight có thể xuất hiện trong nhiều BookingFlight.</w:t>
            </w:r>
          </w:p>
        </w:tc>
      </w:tr>
      <w:tr w:rsidR="00322241" w14:paraId="47E752A5" w14:textId="77777777" w:rsidTr="00470674">
        <w:trPr>
          <w:jc w:val="center"/>
        </w:trPr>
        <w:tc>
          <w:tcPr>
            <w:tcW w:w="3408" w:type="dxa"/>
            <w:vAlign w:val="center"/>
          </w:tcPr>
          <w:p w14:paraId="1751A437" w14:textId="77777777" w:rsidR="00322241" w:rsidRDefault="00000000">
            <w:r>
              <w:rPr>
                <w:sz w:val="16"/>
              </w:rPr>
              <w:t>fare_classes — booking_flights</w:t>
            </w:r>
          </w:p>
        </w:tc>
        <w:tc>
          <w:tcPr>
            <w:tcW w:w="2546" w:type="dxa"/>
            <w:vAlign w:val="center"/>
          </w:tcPr>
          <w:p w14:paraId="32158B01" w14:textId="77777777" w:rsidR="00322241" w:rsidRDefault="00000000">
            <w:r>
              <w:rPr>
                <w:sz w:val="16"/>
              </w:rPr>
              <w:t>1–N</w:t>
            </w:r>
          </w:p>
        </w:tc>
        <w:tc>
          <w:tcPr>
            <w:tcW w:w="4270" w:type="dxa"/>
            <w:vAlign w:val="center"/>
          </w:tcPr>
          <w:p w14:paraId="7F82619A" w14:textId="77777777" w:rsidR="00322241" w:rsidRDefault="00000000">
            <w:r>
              <w:rPr>
                <w:sz w:val="16"/>
              </w:rPr>
              <w:t>Mỗi BookingFlight chọn 1 FareClass.</w:t>
            </w:r>
          </w:p>
        </w:tc>
      </w:tr>
      <w:tr w:rsidR="00322241" w14:paraId="3570FC61" w14:textId="77777777" w:rsidTr="00470674">
        <w:trPr>
          <w:jc w:val="center"/>
        </w:trPr>
        <w:tc>
          <w:tcPr>
            <w:tcW w:w="3408" w:type="dxa"/>
            <w:vAlign w:val="center"/>
          </w:tcPr>
          <w:p w14:paraId="105A6DF8" w14:textId="77777777" w:rsidR="00322241" w:rsidRDefault="00000000">
            <w:r>
              <w:rPr>
                <w:sz w:val="16"/>
              </w:rPr>
              <w:lastRenderedPageBreak/>
              <w:t>bookings — passengers</w:t>
            </w:r>
          </w:p>
        </w:tc>
        <w:tc>
          <w:tcPr>
            <w:tcW w:w="2546" w:type="dxa"/>
            <w:vAlign w:val="center"/>
          </w:tcPr>
          <w:p w14:paraId="78397764" w14:textId="77777777" w:rsidR="00322241" w:rsidRDefault="00000000">
            <w:r>
              <w:rPr>
                <w:sz w:val="16"/>
              </w:rPr>
              <w:t>1–N</w:t>
            </w:r>
          </w:p>
        </w:tc>
        <w:tc>
          <w:tcPr>
            <w:tcW w:w="4270" w:type="dxa"/>
            <w:vAlign w:val="center"/>
          </w:tcPr>
          <w:p w14:paraId="4FA62F4A" w14:textId="77777777" w:rsidR="00322241" w:rsidRDefault="00000000">
            <w:r>
              <w:rPr>
                <w:sz w:val="16"/>
              </w:rPr>
              <w:t>Một Booking có 1..* Passenger.</w:t>
            </w:r>
          </w:p>
        </w:tc>
      </w:tr>
      <w:tr w:rsidR="00322241" w14:paraId="5C255592" w14:textId="77777777" w:rsidTr="00470674">
        <w:trPr>
          <w:jc w:val="center"/>
        </w:trPr>
        <w:tc>
          <w:tcPr>
            <w:tcW w:w="3408" w:type="dxa"/>
            <w:vAlign w:val="center"/>
          </w:tcPr>
          <w:p w14:paraId="4A8EEE8D" w14:textId="77777777" w:rsidR="00322241" w:rsidRDefault="00000000">
            <w:r>
              <w:rPr>
                <w:sz w:val="16"/>
              </w:rPr>
              <w:t>bookings — seat_holds</w:t>
            </w:r>
          </w:p>
        </w:tc>
        <w:tc>
          <w:tcPr>
            <w:tcW w:w="2546" w:type="dxa"/>
            <w:vAlign w:val="center"/>
          </w:tcPr>
          <w:p w14:paraId="686284D7" w14:textId="77777777" w:rsidR="00322241" w:rsidRDefault="00000000">
            <w:r>
              <w:rPr>
                <w:sz w:val="16"/>
              </w:rPr>
              <w:t>1–N</w:t>
            </w:r>
          </w:p>
        </w:tc>
        <w:tc>
          <w:tcPr>
            <w:tcW w:w="4270" w:type="dxa"/>
            <w:vAlign w:val="center"/>
          </w:tcPr>
          <w:p w14:paraId="268F2258" w14:textId="77777777" w:rsidR="00322241" w:rsidRDefault="00000000">
            <w:r>
              <w:rPr>
                <w:sz w:val="16"/>
              </w:rPr>
              <w:t>Một Booking có 0..* SeatHold.</w:t>
            </w:r>
          </w:p>
        </w:tc>
      </w:tr>
      <w:tr w:rsidR="00322241" w14:paraId="44033BBC" w14:textId="77777777" w:rsidTr="00470674">
        <w:trPr>
          <w:jc w:val="center"/>
        </w:trPr>
        <w:tc>
          <w:tcPr>
            <w:tcW w:w="3408" w:type="dxa"/>
            <w:vAlign w:val="center"/>
          </w:tcPr>
          <w:p w14:paraId="1F50A672" w14:textId="77777777" w:rsidR="00322241" w:rsidRDefault="00000000">
            <w:r>
              <w:rPr>
                <w:sz w:val="16"/>
              </w:rPr>
              <w:t>flight_seats — seat_holds</w:t>
            </w:r>
          </w:p>
        </w:tc>
        <w:tc>
          <w:tcPr>
            <w:tcW w:w="2546" w:type="dxa"/>
            <w:vAlign w:val="center"/>
          </w:tcPr>
          <w:p w14:paraId="740E262C" w14:textId="77777777" w:rsidR="00322241" w:rsidRDefault="00000000">
            <w:r>
              <w:rPr>
                <w:sz w:val="16"/>
              </w:rPr>
              <w:t>1–N</w:t>
            </w:r>
          </w:p>
        </w:tc>
        <w:tc>
          <w:tcPr>
            <w:tcW w:w="4270" w:type="dxa"/>
            <w:vAlign w:val="center"/>
          </w:tcPr>
          <w:p w14:paraId="5DDB601E" w14:textId="77777777" w:rsidR="00322241" w:rsidRDefault="00000000">
            <w:r>
              <w:rPr>
                <w:sz w:val="16"/>
              </w:rPr>
              <w:t>Một FlightSeat có thể có nhiều bản ghi lịch sử Hold; tại một thời điểm chỉ được có Hold hợp lệ theo Rule.</w:t>
            </w:r>
          </w:p>
        </w:tc>
      </w:tr>
      <w:tr w:rsidR="00322241" w14:paraId="2A0B52C3" w14:textId="77777777" w:rsidTr="00470674">
        <w:trPr>
          <w:jc w:val="center"/>
        </w:trPr>
        <w:tc>
          <w:tcPr>
            <w:tcW w:w="3408" w:type="dxa"/>
            <w:vAlign w:val="center"/>
          </w:tcPr>
          <w:p w14:paraId="4B177729" w14:textId="77777777" w:rsidR="00322241" w:rsidRDefault="00000000">
            <w:r>
              <w:rPr>
                <w:sz w:val="16"/>
              </w:rPr>
              <w:t>bookings — booking_baggages</w:t>
            </w:r>
          </w:p>
        </w:tc>
        <w:tc>
          <w:tcPr>
            <w:tcW w:w="2546" w:type="dxa"/>
            <w:vAlign w:val="center"/>
          </w:tcPr>
          <w:p w14:paraId="5E432DE5" w14:textId="77777777" w:rsidR="00322241" w:rsidRDefault="00000000">
            <w:r>
              <w:rPr>
                <w:sz w:val="16"/>
              </w:rPr>
              <w:t>1–N</w:t>
            </w:r>
          </w:p>
        </w:tc>
        <w:tc>
          <w:tcPr>
            <w:tcW w:w="4270" w:type="dxa"/>
            <w:vAlign w:val="center"/>
          </w:tcPr>
          <w:p w14:paraId="52448767" w14:textId="77777777" w:rsidR="00322241" w:rsidRDefault="00000000">
            <w:r>
              <w:rPr>
                <w:sz w:val="16"/>
              </w:rPr>
              <w:t>Một Booking có 0..* lựa chọn hành lý.</w:t>
            </w:r>
          </w:p>
        </w:tc>
      </w:tr>
      <w:tr w:rsidR="00322241" w14:paraId="5729D333" w14:textId="77777777" w:rsidTr="00470674">
        <w:trPr>
          <w:jc w:val="center"/>
        </w:trPr>
        <w:tc>
          <w:tcPr>
            <w:tcW w:w="3408" w:type="dxa"/>
            <w:vAlign w:val="center"/>
          </w:tcPr>
          <w:p w14:paraId="0F72BC3D" w14:textId="77777777" w:rsidR="00322241" w:rsidRDefault="00000000">
            <w:r>
              <w:rPr>
                <w:sz w:val="16"/>
              </w:rPr>
              <w:t>passengers — booking_baggages</w:t>
            </w:r>
          </w:p>
        </w:tc>
        <w:tc>
          <w:tcPr>
            <w:tcW w:w="2546" w:type="dxa"/>
            <w:vAlign w:val="center"/>
          </w:tcPr>
          <w:p w14:paraId="3FAC28E2" w14:textId="77777777" w:rsidR="00322241" w:rsidRDefault="00000000">
            <w:r>
              <w:rPr>
                <w:sz w:val="16"/>
              </w:rPr>
              <w:t>1–N</w:t>
            </w:r>
          </w:p>
        </w:tc>
        <w:tc>
          <w:tcPr>
            <w:tcW w:w="4270" w:type="dxa"/>
            <w:vAlign w:val="center"/>
          </w:tcPr>
          <w:p w14:paraId="4AA92CD5" w14:textId="77777777" w:rsidR="00322241" w:rsidRDefault="00000000">
            <w:r>
              <w:rPr>
                <w:sz w:val="16"/>
              </w:rPr>
              <w:t>Hành lý được gắn cho Passenger cụ thể.</w:t>
            </w:r>
          </w:p>
        </w:tc>
      </w:tr>
      <w:tr w:rsidR="00322241" w14:paraId="4FF55DD8" w14:textId="77777777" w:rsidTr="00470674">
        <w:trPr>
          <w:jc w:val="center"/>
        </w:trPr>
        <w:tc>
          <w:tcPr>
            <w:tcW w:w="3408" w:type="dxa"/>
            <w:vAlign w:val="center"/>
          </w:tcPr>
          <w:p w14:paraId="7A9833F9" w14:textId="77777777" w:rsidR="00322241" w:rsidRDefault="00000000">
            <w:r>
              <w:rPr>
                <w:sz w:val="16"/>
              </w:rPr>
              <w:t>baggage_options — booking_baggages</w:t>
            </w:r>
          </w:p>
        </w:tc>
        <w:tc>
          <w:tcPr>
            <w:tcW w:w="2546" w:type="dxa"/>
            <w:vAlign w:val="center"/>
          </w:tcPr>
          <w:p w14:paraId="3C0EDF9A" w14:textId="77777777" w:rsidR="00322241" w:rsidRDefault="00000000">
            <w:r>
              <w:rPr>
                <w:sz w:val="16"/>
              </w:rPr>
              <w:t>1–N</w:t>
            </w:r>
          </w:p>
        </w:tc>
        <w:tc>
          <w:tcPr>
            <w:tcW w:w="4270" w:type="dxa"/>
            <w:vAlign w:val="center"/>
          </w:tcPr>
          <w:p w14:paraId="21A4F26F" w14:textId="77777777" w:rsidR="00322241" w:rsidRDefault="00000000">
            <w:r>
              <w:rPr>
                <w:sz w:val="16"/>
              </w:rPr>
              <w:t>Một gói hành lý có thể được chọn trong nhiều Booking.</w:t>
            </w:r>
          </w:p>
        </w:tc>
      </w:tr>
      <w:tr w:rsidR="00322241" w14:paraId="0E4A3B08" w14:textId="77777777" w:rsidTr="00470674">
        <w:trPr>
          <w:jc w:val="center"/>
        </w:trPr>
        <w:tc>
          <w:tcPr>
            <w:tcW w:w="3408" w:type="dxa"/>
            <w:vAlign w:val="center"/>
          </w:tcPr>
          <w:p w14:paraId="131E194A" w14:textId="77777777" w:rsidR="00322241" w:rsidRDefault="00000000">
            <w:r>
              <w:rPr>
                <w:sz w:val="16"/>
              </w:rPr>
              <w:t>vouchers — user_vouchers</w:t>
            </w:r>
          </w:p>
        </w:tc>
        <w:tc>
          <w:tcPr>
            <w:tcW w:w="2546" w:type="dxa"/>
            <w:vAlign w:val="center"/>
          </w:tcPr>
          <w:p w14:paraId="04BCDBFE" w14:textId="77777777" w:rsidR="00322241" w:rsidRDefault="00000000">
            <w:r>
              <w:rPr>
                <w:sz w:val="16"/>
              </w:rPr>
              <w:t>1–N</w:t>
            </w:r>
          </w:p>
        </w:tc>
        <w:tc>
          <w:tcPr>
            <w:tcW w:w="4270" w:type="dxa"/>
            <w:vAlign w:val="center"/>
          </w:tcPr>
          <w:p w14:paraId="5C5043E9" w14:textId="77777777" w:rsidR="00322241" w:rsidRDefault="00000000">
            <w:r>
              <w:rPr>
                <w:sz w:val="16"/>
              </w:rPr>
              <w:t>Voucher có thể được cấp cho nhiều User khi scope = ASSIGNED.</w:t>
            </w:r>
          </w:p>
        </w:tc>
      </w:tr>
      <w:tr w:rsidR="00322241" w14:paraId="4FE5D147" w14:textId="77777777" w:rsidTr="00470674">
        <w:trPr>
          <w:jc w:val="center"/>
        </w:trPr>
        <w:tc>
          <w:tcPr>
            <w:tcW w:w="3408" w:type="dxa"/>
            <w:vAlign w:val="center"/>
          </w:tcPr>
          <w:p w14:paraId="50C75F46" w14:textId="77777777" w:rsidR="00322241" w:rsidRDefault="00000000">
            <w:r>
              <w:rPr>
                <w:sz w:val="16"/>
              </w:rPr>
              <w:t>users — user_vouchers</w:t>
            </w:r>
          </w:p>
        </w:tc>
        <w:tc>
          <w:tcPr>
            <w:tcW w:w="2546" w:type="dxa"/>
            <w:vAlign w:val="center"/>
          </w:tcPr>
          <w:p w14:paraId="0B9ED135" w14:textId="77777777" w:rsidR="00322241" w:rsidRDefault="00000000">
            <w:r>
              <w:rPr>
                <w:sz w:val="16"/>
              </w:rPr>
              <w:t>1–N</w:t>
            </w:r>
          </w:p>
        </w:tc>
        <w:tc>
          <w:tcPr>
            <w:tcW w:w="4270" w:type="dxa"/>
            <w:vAlign w:val="center"/>
          </w:tcPr>
          <w:p w14:paraId="66CC8A62" w14:textId="77777777" w:rsidR="00322241" w:rsidRDefault="00000000">
            <w:r>
              <w:rPr>
                <w:sz w:val="16"/>
              </w:rPr>
              <w:t>Một User có thể sở hữu nhiều Voucher được cấp.</w:t>
            </w:r>
          </w:p>
        </w:tc>
      </w:tr>
      <w:tr w:rsidR="00322241" w14:paraId="14B8964C" w14:textId="77777777" w:rsidTr="00470674">
        <w:trPr>
          <w:jc w:val="center"/>
        </w:trPr>
        <w:tc>
          <w:tcPr>
            <w:tcW w:w="3408" w:type="dxa"/>
            <w:vAlign w:val="center"/>
          </w:tcPr>
          <w:p w14:paraId="3E9A7E6A" w14:textId="77777777" w:rsidR="00322241" w:rsidRDefault="00000000">
            <w:r>
              <w:rPr>
                <w:sz w:val="16"/>
              </w:rPr>
              <w:t>vouchers — voucher_usages</w:t>
            </w:r>
          </w:p>
        </w:tc>
        <w:tc>
          <w:tcPr>
            <w:tcW w:w="2546" w:type="dxa"/>
            <w:vAlign w:val="center"/>
          </w:tcPr>
          <w:p w14:paraId="47F07862" w14:textId="77777777" w:rsidR="00322241" w:rsidRDefault="00000000">
            <w:r>
              <w:rPr>
                <w:sz w:val="16"/>
              </w:rPr>
              <w:t>1–N</w:t>
            </w:r>
          </w:p>
        </w:tc>
        <w:tc>
          <w:tcPr>
            <w:tcW w:w="4270" w:type="dxa"/>
            <w:vAlign w:val="center"/>
          </w:tcPr>
          <w:p w14:paraId="6F471334" w14:textId="77777777" w:rsidR="00322241" w:rsidRDefault="00000000">
            <w:r>
              <w:rPr>
                <w:sz w:val="16"/>
              </w:rPr>
              <w:t>Một Voucher có nhiều lượt sử dụng nếu usage_limit cho phép.</w:t>
            </w:r>
          </w:p>
        </w:tc>
      </w:tr>
      <w:tr w:rsidR="00322241" w14:paraId="4EAD3E78" w14:textId="77777777" w:rsidTr="00470674">
        <w:trPr>
          <w:jc w:val="center"/>
        </w:trPr>
        <w:tc>
          <w:tcPr>
            <w:tcW w:w="3408" w:type="dxa"/>
            <w:vAlign w:val="center"/>
          </w:tcPr>
          <w:p w14:paraId="086AA460" w14:textId="77777777" w:rsidR="00322241" w:rsidRDefault="00000000">
            <w:r>
              <w:rPr>
                <w:sz w:val="16"/>
              </w:rPr>
              <w:t>users — voucher_usages</w:t>
            </w:r>
          </w:p>
        </w:tc>
        <w:tc>
          <w:tcPr>
            <w:tcW w:w="2546" w:type="dxa"/>
            <w:vAlign w:val="center"/>
          </w:tcPr>
          <w:p w14:paraId="7E30A447" w14:textId="77777777" w:rsidR="00322241" w:rsidRDefault="00000000">
            <w:r>
              <w:rPr>
                <w:sz w:val="16"/>
              </w:rPr>
              <w:t>1–N</w:t>
            </w:r>
          </w:p>
        </w:tc>
        <w:tc>
          <w:tcPr>
            <w:tcW w:w="4270" w:type="dxa"/>
            <w:vAlign w:val="center"/>
          </w:tcPr>
          <w:p w14:paraId="2B1B3AD8" w14:textId="77777777" w:rsidR="00322241" w:rsidRDefault="00000000">
            <w:r>
              <w:rPr>
                <w:sz w:val="16"/>
              </w:rPr>
              <w:t>Một User có nhiều lịch sử sử dụng Voucher.</w:t>
            </w:r>
          </w:p>
        </w:tc>
      </w:tr>
      <w:tr w:rsidR="00322241" w14:paraId="56CED60B" w14:textId="77777777" w:rsidTr="00470674">
        <w:trPr>
          <w:jc w:val="center"/>
        </w:trPr>
        <w:tc>
          <w:tcPr>
            <w:tcW w:w="3408" w:type="dxa"/>
            <w:vAlign w:val="center"/>
          </w:tcPr>
          <w:p w14:paraId="67425ECD" w14:textId="77777777" w:rsidR="00322241" w:rsidRDefault="00000000">
            <w:r>
              <w:rPr>
                <w:sz w:val="16"/>
              </w:rPr>
              <w:t>bookings — voucher_usages</w:t>
            </w:r>
          </w:p>
        </w:tc>
        <w:tc>
          <w:tcPr>
            <w:tcW w:w="2546" w:type="dxa"/>
            <w:vAlign w:val="center"/>
          </w:tcPr>
          <w:p w14:paraId="783BDD2C" w14:textId="77777777" w:rsidR="00322241" w:rsidRDefault="00000000">
            <w:r>
              <w:rPr>
                <w:sz w:val="16"/>
              </w:rPr>
              <w:t>1–0..1</w:t>
            </w:r>
          </w:p>
        </w:tc>
        <w:tc>
          <w:tcPr>
            <w:tcW w:w="4270" w:type="dxa"/>
            <w:vAlign w:val="center"/>
          </w:tcPr>
          <w:p w14:paraId="2BA0E71C" w14:textId="77777777" w:rsidR="00322241" w:rsidRDefault="00000000">
            <w:r>
              <w:rPr>
                <w:sz w:val="16"/>
              </w:rPr>
              <w:t>Một Booking tối đa một lần ghi nhận sử dụng Voucher trong thiết kế MVP này.</w:t>
            </w:r>
          </w:p>
        </w:tc>
      </w:tr>
      <w:tr w:rsidR="00322241" w14:paraId="0A1C02CB" w14:textId="77777777" w:rsidTr="00470674">
        <w:trPr>
          <w:jc w:val="center"/>
        </w:trPr>
        <w:tc>
          <w:tcPr>
            <w:tcW w:w="3408" w:type="dxa"/>
            <w:vAlign w:val="center"/>
          </w:tcPr>
          <w:p w14:paraId="57F638AA" w14:textId="77777777" w:rsidR="00322241" w:rsidRDefault="00000000">
            <w:r>
              <w:rPr>
                <w:sz w:val="16"/>
              </w:rPr>
              <w:t>bookings — payments</w:t>
            </w:r>
          </w:p>
        </w:tc>
        <w:tc>
          <w:tcPr>
            <w:tcW w:w="2546" w:type="dxa"/>
            <w:vAlign w:val="center"/>
          </w:tcPr>
          <w:p w14:paraId="1BE8B557" w14:textId="77777777" w:rsidR="00322241" w:rsidRDefault="00000000">
            <w:r>
              <w:rPr>
                <w:sz w:val="16"/>
              </w:rPr>
              <w:t>1–N</w:t>
            </w:r>
          </w:p>
        </w:tc>
        <w:tc>
          <w:tcPr>
            <w:tcW w:w="4270" w:type="dxa"/>
            <w:vAlign w:val="center"/>
          </w:tcPr>
          <w:p w14:paraId="49818D71" w14:textId="77777777" w:rsidR="00322241" w:rsidRDefault="00000000">
            <w:r>
              <w:rPr>
                <w:sz w:val="16"/>
              </w:rPr>
              <w:t>Một Booking có thể có nhiều Payment attempt do retry.</w:t>
            </w:r>
          </w:p>
        </w:tc>
      </w:tr>
      <w:tr w:rsidR="00322241" w14:paraId="04018E37" w14:textId="77777777" w:rsidTr="00470674">
        <w:trPr>
          <w:jc w:val="center"/>
        </w:trPr>
        <w:tc>
          <w:tcPr>
            <w:tcW w:w="3408" w:type="dxa"/>
            <w:vAlign w:val="center"/>
          </w:tcPr>
          <w:p w14:paraId="6FA3D7F2" w14:textId="77777777" w:rsidR="00322241" w:rsidRDefault="00000000">
            <w:r>
              <w:rPr>
                <w:sz w:val="16"/>
              </w:rPr>
              <w:t>bookings — e_tickets</w:t>
            </w:r>
          </w:p>
        </w:tc>
        <w:tc>
          <w:tcPr>
            <w:tcW w:w="2546" w:type="dxa"/>
            <w:vAlign w:val="center"/>
          </w:tcPr>
          <w:p w14:paraId="7BA05393" w14:textId="77777777" w:rsidR="00322241" w:rsidRDefault="00000000">
            <w:r>
              <w:rPr>
                <w:sz w:val="16"/>
              </w:rPr>
              <w:t>1–N</w:t>
            </w:r>
          </w:p>
        </w:tc>
        <w:tc>
          <w:tcPr>
            <w:tcW w:w="4270" w:type="dxa"/>
            <w:vAlign w:val="center"/>
          </w:tcPr>
          <w:p w14:paraId="50B32790" w14:textId="77777777" w:rsidR="00322241" w:rsidRDefault="00000000">
            <w:r>
              <w:rPr>
                <w:sz w:val="16"/>
              </w:rPr>
              <w:t>E-Ticket được phát hành sau khi thanh toán thành công.</w:t>
            </w:r>
          </w:p>
        </w:tc>
      </w:tr>
      <w:tr w:rsidR="00322241" w14:paraId="22E634AB" w14:textId="77777777" w:rsidTr="00470674">
        <w:trPr>
          <w:jc w:val="center"/>
        </w:trPr>
        <w:tc>
          <w:tcPr>
            <w:tcW w:w="3408" w:type="dxa"/>
            <w:vAlign w:val="center"/>
          </w:tcPr>
          <w:p w14:paraId="4AB991B9" w14:textId="77777777" w:rsidR="00322241" w:rsidRDefault="00000000">
            <w:r>
              <w:rPr>
                <w:sz w:val="16"/>
              </w:rPr>
              <w:t>booking_flights — e_tickets</w:t>
            </w:r>
          </w:p>
        </w:tc>
        <w:tc>
          <w:tcPr>
            <w:tcW w:w="2546" w:type="dxa"/>
            <w:vAlign w:val="center"/>
          </w:tcPr>
          <w:p w14:paraId="4C183375" w14:textId="77777777" w:rsidR="00322241" w:rsidRDefault="00000000">
            <w:r>
              <w:rPr>
                <w:sz w:val="16"/>
              </w:rPr>
              <w:t>1–N</w:t>
            </w:r>
          </w:p>
        </w:tc>
        <w:tc>
          <w:tcPr>
            <w:tcW w:w="4270" w:type="dxa"/>
            <w:vAlign w:val="center"/>
          </w:tcPr>
          <w:p w14:paraId="577AF3C2" w14:textId="77777777" w:rsidR="00322241" w:rsidRDefault="00000000">
            <w:r>
              <w:rPr>
                <w:sz w:val="16"/>
              </w:rPr>
              <w:t>Ticket gắn với segment cụ thể.</w:t>
            </w:r>
          </w:p>
        </w:tc>
      </w:tr>
      <w:tr w:rsidR="00322241" w14:paraId="5EDBCF56" w14:textId="77777777" w:rsidTr="00470674">
        <w:trPr>
          <w:jc w:val="center"/>
        </w:trPr>
        <w:tc>
          <w:tcPr>
            <w:tcW w:w="3408" w:type="dxa"/>
            <w:vAlign w:val="center"/>
          </w:tcPr>
          <w:p w14:paraId="747F39C4" w14:textId="77777777" w:rsidR="00322241" w:rsidRDefault="00000000">
            <w:r>
              <w:rPr>
                <w:sz w:val="16"/>
              </w:rPr>
              <w:t>passengers — e_tickets</w:t>
            </w:r>
          </w:p>
        </w:tc>
        <w:tc>
          <w:tcPr>
            <w:tcW w:w="2546" w:type="dxa"/>
            <w:vAlign w:val="center"/>
          </w:tcPr>
          <w:p w14:paraId="4FD81681" w14:textId="77777777" w:rsidR="00322241" w:rsidRDefault="00000000">
            <w:r>
              <w:rPr>
                <w:sz w:val="16"/>
              </w:rPr>
              <w:t>1–N</w:t>
            </w:r>
          </w:p>
        </w:tc>
        <w:tc>
          <w:tcPr>
            <w:tcW w:w="4270" w:type="dxa"/>
            <w:vAlign w:val="center"/>
          </w:tcPr>
          <w:p w14:paraId="2FE427E8" w14:textId="77777777" w:rsidR="00322241" w:rsidRDefault="00000000">
            <w:r>
              <w:rPr>
                <w:sz w:val="16"/>
              </w:rPr>
              <w:t>Ticket gắn với Passenger cụ thể.</w:t>
            </w:r>
          </w:p>
        </w:tc>
      </w:tr>
      <w:tr w:rsidR="00322241" w14:paraId="4134CDB5" w14:textId="77777777" w:rsidTr="00470674">
        <w:trPr>
          <w:jc w:val="center"/>
        </w:trPr>
        <w:tc>
          <w:tcPr>
            <w:tcW w:w="3408" w:type="dxa"/>
            <w:vAlign w:val="center"/>
          </w:tcPr>
          <w:p w14:paraId="31AE1133" w14:textId="77777777" w:rsidR="00322241" w:rsidRDefault="00000000">
            <w:r>
              <w:rPr>
                <w:sz w:val="16"/>
              </w:rPr>
              <w:t>flight_seats — e_tickets</w:t>
            </w:r>
          </w:p>
        </w:tc>
        <w:tc>
          <w:tcPr>
            <w:tcW w:w="2546" w:type="dxa"/>
            <w:vAlign w:val="center"/>
          </w:tcPr>
          <w:p w14:paraId="7DD6AE23" w14:textId="77777777" w:rsidR="00322241" w:rsidRDefault="00000000">
            <w:r>
              <w:rPr>
                <w:sz w:val="16"/>
              </w:rPr>
              <w:t>1–N</w:t>
            </w:r>
          </w:p>
        </w:tc>
        <w:tc>
          <w:tcPr>
            <w:tcW w:w="4270" w:type="dxa"/>
            <w:vAlign w:val="center"/>
          </w:tcPr>
          <w:p w14:paraId="2FE36209" w14:textId="77777777" w:rsidR="00322241" w:rsidRDefault="00000000">
            <w:r>
              <w:rPr>
                <w:sz w:val="16"/>
              </w:rPr>
              <w:t>Ticket tham chiếu ghế thực tế trên Flight.</w:t>
            </w:r>
          </w:p>
        </w:tc>
      </w:tr>
    </w:tbl>
    <w:p w14:paraId="21C47BD0" w14:textId="77777777" w:rsidR="00322241" w:rsidRDefault="00000000">
      <w:pPr>
        <w:pStyle w:val="Heading1"/>
      </w:pPr>
      <w:r>
        <w:t>C. Luồng dữ liệu Booking chính</w:t>
      </w:r>
    </w:p>
    <w:p w14:paraId="09CE92FD" w14:textId="77777777" w:rsidR="00322241" w:rsidRDefault="00000000">
      <w:r>
        <w:t>Chọn Flight → chọn Seat → chọn Baggage (nếu có) → nhập Passenger → hệ thống xác định tổng tiền → CUSTOMER xác nhận → kiểm tra lại Flight/Seat/dịch vụ còn hợp lệ → tạo Booking PENDING_PAYMENT → tạo Price Snapshot → chuyển Payment.</w:t>
      </w:r>
    </w:p>
    <w:p w14:paraId="54E99EC5" w14:textId="77777777" w:rsidR="00322241" w:rsidRDefault="00000000">
      <w:r>
        <w:t>Giá không được hiểu là frontend tự quyết định. Backend phải xác định mức giá hợp lệ từ dữ liệu nghiệp vụ và lưu Snapshot khi tạo Booking. Việc kiểm tra tại bước Create Booking tập trung vào các điều kiện có thể thay đổi, đặc biệt là Seat/Flight.</w:t>
      </w:r>
    </w:p>
    <w:p w14:paraId="217CC183" w14:textId="77777777" w:rsidR="00322241" w:rsidRDefault="00000000">
      <w:pPr>
        <w:pStyle w:val="Heading1"/>
      </w:pPr>
      <w:r>
        <w:t>D. Price Snapshot — đề xuất cho v0</w:t>
      </w:r>
    </w:p>
    <w:p w14:paraId="4A187F2E" w14:textId="77777777" w:rsidR="00322241" w:rsidRDefault="00000000">
      <w:r>
        <w:t>Bản v0 giữ các snapshot quan trọng ngay trên bảng chi tiết: booking_flights.price_snapshot và booking_baggages.price_snapshot; flight_seats.price_at_time lưu giá ghế áp dụng. Khi cần audit chi tiết toàn bộ phép tính giá (Flight + Seat + Baggage + Promotion + Voucher), có thể tách một bảng booking_price_items ở phiên bản sau.</w:t>
      </w:r>
    </w:p>
    <w:p w14:paraId="28D3D138" w14:textId="77777777" w:rsidR="00322241" w:rsidRDefault="00000000">
      <w:r>
        <w:t>Promotion hiện là chương trình khuyến mãi theo Rule, không bắt buộc User sở hữu. Voucher hỗ trợ hai scope: GLOBAL (dùng chung) và ASSIGNED (cấp cho User). UserVoucher dùng để quản lý voucher được cấp; VoucherUsage lưu lịch sử sử dụng.</w:t>
      </w:r>
    </w:p>
    <w:p w14:paraId="610E0C16" w14:textId="77777777" w:rsidR="00322241" w:rsidRDefault="00000000">
      <w:pPr>
        <w:pStyle w:val="Heading1"/>
      </w:pPr>
      <w:r>
        <w:t>E. Các constraint nghiệp vụ cần chốt trước khi triển khai</w:t>
      </w:r>
    </w:p>
    <w:p w14:paraId="72F2916A" w14:textId="77777777" w:rsidR="00322241" w:rsidRDefault="00000000">
      <w:pPr>
        <w:pStyle w:val="ListBullet"/>
      </w:pPr>
      <w:r>
        <w:t>news_items có status = PUBLISHED phải có ít nhất 1 news_category_mapping.</w:t>
      </w:r>
    </w:p>
    <w:p w14:paraId="5EC17F26" w14:textId="77777777" w:rsidR="00322241" w:rsidRDefault="00000000">
      <w:pPr>
        <w:pStyle w:val="ListBullet"/>
      </w:pPr>
      <w:r>
        <w:t>flight_seats: không được có hai Hold hợp lệ đồng thời cho cùng một ghế.</w:t>
      </w:r>
    </w:p>
    <w:p w14:paraId="4037C785" w14:textId="77777777" w:rsidR="00322241" w:rsidRDefault="00000000">
      <w:pPr>
        <w:pStyle w:val="ListBullet"/>
      </w:pPr>
      <w:r>
        <w:t>booking_flights.segment_order phải duy nhất trong cùng một Booking.</w:t>
      </w:r>
    </w:p>
    <w:p w14:paraId="36EE16AE" w14:textId="77777777" w:rsidR="00322241" w:rsidRDefault="00000000">
      <w:pPr>
        <w:pStyle w:val="ListBullet"/>
      </w:pPr>
      <w:r>
        <w:t>Không phát hành E-Ticket khi Payment chưa SUCCESS.</w:t>
      </w:r>
    </w:p>
    <w:p w14:paraId="66E8D11F" w14:textId="77777777" w:rsidR="00322241" w:rsidRDefault="00000000">
      <w:pPr>
        <w:pStyle w:val="ListBullet"/>
      </w:pPr>
      <w:r>
        <w:t>Voucher GLOBAL không bắt buộc phải có UserVoucher; Voucher ASSIGNED phải có bản ghi UserVoucher hợp lệ.</w:t>
      </w:r>
    </w:p>
    <w:p w14:paraId="0CAB9025" w14:textId="77777777" w:rsidR="00322241" w:rsidRDefault="00000000">
      <w:pPr>
        <w:pStyle w:val="ListBullet"/>
      </w:pPr>
      <w:r>
        <w:t>VoucherUsage phải kiểm soát usage_limit và per_user_limit.</w:t>
      </w:r>
    </w:p>
    <w:p w14:paraId="2CC594EA" w14:textId="77777777" w:rsidR="00322241" w:rsidRDefault="00000000">
      <w:pPr>
        <w:pStyle w:val="ListBullet"/>
      </w:pPr>
      <w:r>
        <w:t>booking_baggages.passenger_id phải thuộc chính booking_id của bản ghi BookingBaggage.</w:t>
      </w:r>
    </w:p>
    <w:p w14:paraId="32EE94B3" w14:textId="77777777" w:rsidR="00322241" w:rsidRDefault="00000000">
      <w:pPr>
        <w:pStyle w:val="ListBullet"/>
      </w:pPr>
      <w:r>
        <w:t>departure_airport_id và arrival_airport_id không được trùng nhau nếu nghiệp vụ không cho phép.</w:t>
      </w:r>
    </w:p>
    <w:p w14:paraId="05CB59A4" w14:textId="77777777" w:rsidR="00322241" w:rsidRDefault="00000000">
      <w:pPr>
        <w:pStyle w:val="Heading1"/>
      </w:pPr>
      <w:r>
        <w:t>F. Ghi chú duyệt v0</w:t>
      </w:r>
    </w:p>
    <w:p w14:paraId="653AAE69" w14:textId="77777777" w:rsidR="00322241" w:rsidRDefault="00000000">
      <w:r>
        <w:t>Đây là bản thiết kế Database v0 để duyệt nghiệp vụ, chưa phải migration SQL cuối cùng. Sau khi duyệt, bước tiếp theo nên là: (1) chốt Class Diagram, (2) đối chiếu Class ↔ Table, (3) chốt PK/FK/UNIQUE/INDEX/CHECK, rồi mới viết Flyway migration.</w:t>
      </w:r>
    </w:p>
    <w:sectPr w:rsidR="0032224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635957">
    <w:abstractNumId w:val="8"/>
  </w:num>
  <w:num w:numId="2" w16cid:durableId="1983003280">
    <w:abstractNumId w:val="6"/>
  </w:num>
  <w:num w:numId="3" w16cid:durableId="74206011">
    <w:abstractNumId w:val="5"/>
  </w:num>
  <w:num w:numId="4" w16cid:durableId="1975089996">
    <w:abstractNumId w:val="4"/>
  </w:num>
  <w:num w:numId="5" w16cid:durableId="1408308951">
    <w:abstractNumId w:val="7"/>
  </w:num>
  <w:num w:numId="6" w16cid:durableId="418252997">
    <w:abstractNumId w:val="3"/>
  </w:num>
  <w:num w:numId="7" w16cid:durableId="366879152">
    <w:abstractNumId w:val="2"/>
  </w:num>
  <w:num w:numId="8" w16cid:durableId="1566335211">
    <w:abstractNumId w:val="1"/>
  </w:num>
  <w:num w:numId="9" w16cid:durableId="137377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CD"/>
    <w:rsid w:val="0006063C"/>
    <w:rsid w:val="0015074B"/>
    <w:rsid w:val="0029639D"/>
    <w:rsid w:val="00322241"/>
    <w:rsid w:val="00326F90"/>
    <w:rsid w:val="00470674"/>
    <w:rsid w:val="005415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98B75"/>
  <w14:defaultImageDpi w14:val="300"/>
  <w15:docId w15:val="{6CE631CE-1306-4AE3-90C8-5D9ED55D5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Tiến Bình - 68IT3</cp:lastModifiedBy>
  <cp:revision>3</cp:revision>
  <dcterms:created xsi:type="dcterms:W3CDTF">2013-12-23T23:15:00Z</dcterms:created>
  <dcterms:modified xsi:type="dcterms:W3CDTF">2026-09-20T13:58:00Z</dcterms:modified>
  <cp:category/>
</cp:coreProperties>
</file>