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DANH SÁCH TOÀN BỘ GIAO DIỆN UI</w:t>
        <w:br/>
        <w:t>WEBSITE ĐẶT VÉ MÁY BAY NỘI ĐỊA</w:t>
      </w:r>
    </w:p>
    <w:p>
      <w:pPr>
        <w:jc w:val="center"/>
      </w:pPr>
      <w:r>
        <w:rPr>
          <w:i/>
          <w:sz w:val="22"/>
        </w:rPr>
        <w:t>Tài liệu định hướng thiết kế Figma – phiên bản cập nhật</w:t>
      </w:r>
    </w:p>
    <w:p>
      <w:pPr>
        <w:pStyle w:val="Heading1"/>
      </w:pPr>
      <w:r>
        <w:t>1. Phạm vi thiết kế</w:t>
      </w:r>
    </w:p>
    <w:p>
      <w:r>
        <w:t>Tài liệu này tổng hợp toàn bộ các màn hình UI cần thiết cho Website Đặt Vé Máy Bay Nội Địa, được tổ chức theo Public/Customer Website, Booking Flow, Customer Account, Staff Portal và Admin Portal. Phạm vi bám theo 3 Phase hiện tại của dự án: Phase 1 – Foundation &amp; Master Data; Phase 2 – Flight &amp; Fare; Phase 3 – Booking Core. Không đưa Phase 4 và các chức năng ngoài scope vào thiết kế.</w:t>
      </w:r>
    </w:p>
    <w:p>
      <w:pPr>
        <w:pStyle w:val="Heading1"/>
      </w:pPr>
      <w:r>
        <w:t>2. Kiến trúc tổng thể Figma</w:t>
      </w:r>
    </w:p>
    <w:p>
      <w:pPr>
        <w:pStyle w:val="ListBullet"/>
      </w:pPr>
      <w:r>
        <w:t>00 — Design System</w:t>
      </w:r>
    </w:p>
    <w:p>
      <w:pPr>
        <w:pStyle w:val="ListBullet"/>
      </w:pPr>
      <w:r>
        <w:t>01 — Public Website</w:t>
      </w:r>
    </w:p>
    <w:p>
      <w:pPr>
        <w:pStyle w:val="ListBullet"/>
      </w:pPr>
      <w:r>
        <w:t>02 — Flight Search</w:t>
      </w:r>
    </w:p>
    <w:p>
      <w:pPr>
        <w:pStyle w:val="ListBullet"/>
      </w:pPr>
      <w:r>
        <w:t>03 — Customer Booking</w:t>
      </w:r>
    </w:p>
    <w:p>
      <w:pPr>
        <w:pStyle w:val="ListBullet"/>
      </w:pPr>
      <w:r>
        <w:t>04 — Customer Account</w:t>
      </w:r>
    </w:p>
    <w:p>
      <w:pPr>
        <w:pStyle w:val="ListBullet"/>
      </w:pPr>
      <w:r>
        <w:t>05 — Staff Portal</w:t>
      </w:r>
    </w:p>
    <w:p>
      <w:pPr>
        <w:pStyle w:val="ListBullet"/>
      </w:pPr>
      <w:r>
        <w:t>06 — Admin Portal</w:t>
      </w:r>
    </w:p>
    <w:p>
      <w:pPr>
        <w:pStyle w:val="ListBullet"/>
      </w:pPr>
      <w:r>
        <w:t>07 — Responsive</w:t>
      </w:r>
    </w:p>
    <w:p>
      <w:pPr>
        <w:pStyle w:val="Heading1"/>
      </w:pPr>
      <w:r>
        <w:t>3. Public / Customer Website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Mã</w:t>
            </w:r>
          </w:p>
        </w:tc>
        <w:tc>
          <w:tcPr>
            <w:tcW w:type="dxa" w:w="2160"/>
          </w:tcPr>
          <w:p>
            <w:r>
              <w:t>Màn hình</w:t>
            </w:r>
          </w:p>
        </w:tc>
        <w:tc>
          <w:tcPr>
            <w:tcW w:type="dxa" w:w="2160"/>
          </w:tcPr>
          <w:p>
            <w:r>
              <w:t>Route</w:t>
            </w:r>
          </w:p>
        </w:tc>
        <w:tc>
          <w:tcPr>
            <w:tcW w:type="dxa" w:w="2160"/>
          </w:tcPr>
          <w:p>
            <w:r>
              <w:t>Ưu tiên</w:t>
            </w:r>
          </w:p>
        </w:tc>
      </w:tr>
      <w:tr>
        <w:tc>
          <w:tcPr>
            <w:tcW w:type="dxa" w:w="2160"/>
          </w:tcPr>
          <w:p>
            <w:r>
              <w:t>A1</w:t>
            </w:r>
          </w:p>
        </w:tc>
        <w:tc>
          <w:tcPr>
            <w:tcW w:type="dxa" w:w="2160"/>
          </w:tcPr>
          <w:p>
            <w:r>
              <w:t>Home Page</w:t>
            </w:r>
          </w:p>
        </w:tc>
        <w:tc>
          <w:tcPr>
            <w:tcW w:type="dxa" w:w="2160"/>
          </w:tcPr>
          <w:p>
            <w:r>
              <w:t>/</w:t>
            </w:r>
          </w:p>
        </w:tc>
        <w:tc>
          <w:tcPr>
            <w:tcW w:type="dxa" w:w="2160"/>
          </w:tcPr>
          <w:p>
            <w:r>
              <w:t>S-tier</w:t>
            </w:r>
          </w:p>
        </w:tc>
      </w:tr>
      <w:tr>
        <w:tc>
          <w:tcPr>
            <w:tcW w:type="dxa" w:w="2160"/>
          </w:tcPr>
          <w:p>
            <w:r>
              <w:t>A2</w:t>
            </w:r>
          </w:p>
        </w:tc>
        <w:tc>
          <w:tcPr>
            <w:tcW w:type="dxa" w:w="2160"/>
          </w:tcPr>
          <w:p>
            <w:r>
              <w:t>Register</w:t>
            </w:r>
          </w:p>
        </w:tc>
        <w:tc>
          <w:tcPr>
            <w:tcW w:type="dxa" w:w="2160"/>
          </w:tcPr>
          <w:p>
            <w:r>
              <w:t>/register</w:t>
            </w:r>
          </w:p>
        </w:tc>
        <w:tc>
          <w:tcPr>
            <w:tcW w:type="dxa" w:w="2160"/>
          </w:tcPr>
          <w:p>
            <w:r>
              <w:t>A-tier</w:t>
            </w:r>
          </w:p>
        </w:tc>
      </w:tr>
      <w:tr>
        <w:tc>
          <w:tcPr>
            <w:tcW w:type="dxa" w:w="2160"/>
          </w:tcPr>
          <w:p>
            <w:r>
              <w:t>A3</w:t>
            </w:r>
          </w:p>
        </w:tc>
        <w:tc>
          <w:tcPr>
            <w:tcW w:type="dxa" w:w="2160"/>
          </w:tcPr>
          <w:p>
            <w:r>
              <w:t>Login</w:t>
            </w:r>
          </w:p>
        </w:tc>
        <w:tc>
          <w:tcPr>
            <w:tcW w:type="dxa" w:w="2160"/>
          </w:tcPr>
          <w:p>
            <w:r>
              <w:t>/login</w:t>
            </w:r>
          </w:p>
        </w:tc>
        <w:tc>
          <w:tcPr>
            <w:tcW w:type="dxa" w:w="2160"/>
          </w:tcPr>
          <w:p>
            <w:r>
              <w:t>A-tier</w:t>
            </w:r>
          </w:p>
        </w:tc>
      </w:tr>
      <w:tr>
        <w:tc>
          <w:tcPr>
            <w:tcW w:type="dxa" w:w="2160"/>
          </w:tcPr>
          <w:p>
            <w:r>
              <w:t>A4</w:t>
            </w:r>
          </w:p>
        </w:tc>
        <w:tc>
          <w:tcPr>
            <w:tcW w:type="dxa" w:w="2160"/>
          </w:tcPr>
          <w:p>
            <w:r>
              <w:t>Forgot Password</w:t>
            </w:r>
          </w:p>
        </w:tc>
        <w:tc>
          <w:tcPr>
            <w:tcW w:type="dxa" w:w="2160"/>
          </w:tcPr>
          <w:p>
            <w:r>
              <w:t>/forgot-password</w:t>
            </w:r>
          </w:p>
        </w:tc>
        <w:tc>
          <w:tcPr>
            <w:tcW w:type="dxa" w:w="2160"/>
          </w:tcPr>
          <w:p>
            <w:r>
              <w:t>A-tier</w:t>
            </w:r>
          </w:p>
        </w:tc>
      </w:tr>
      <w:tr>
        <w:tc>
          <w:tcPr>
            <w:tcW w:type="dxa" w:w="2160"/>
          </w:tcPr>
          <w:p>
            <w:r>
              <w:t>A5</w:t>
            </w:r>
          </w:p>
        </w:tc>
        <w:tc>
          <w:tcPr>
            <w:tcW w:type="dxa" w:w="2160"/>
          </w:tcPr>
          <w:p>
            <w:r>
              <w:t>Reset Password</w:t>
            </w:r>
          </w:p>
        </w:tc>
        <w:tc>
          <w:tcPr>
            <w:tcW w:type="dxa" w:w="2160"/>
          </w:tcPr>
          <w:p>
            <w:r>
              <w:t>/reset-password</w:t>
            </w:r>
          </w:p>
        </w:tc>
        <w:tc>
          <w:tcPr>
            <w:tcW w:type="dxa" w:w="2160"/>
          </w:tcPr>
          <w:p>
            <w:r>
              <w:t>A-tier</w:t>
            </w:r>
          </w:p>
        </w:tc>
      </w:tr>
      <w:tr>
        <w:tc>
          <w:tcPr>
            <w:tcW w:type="dxa" w:w="2160"/>
          </w:tcPr>
          <w:p>
            <w:r>
              <w:t>A6</w:t>
            </w:r>
          </w:p>
        </w:tc>
        <w:tc>
          <w:tcPr>
            <w:tcW w:type="dxa" w:w="2160"/>
          </w:tcPr>
          <w:p>
            <w:r>
              <w:t>Change Password</w:t>
            </w:r>
          </w:p>
        </w:tc>
        <w:tc>
          <w:tcPr>
            <w:tcW w:type="dxa" w:w="2160"/>
          </w:tcPr>
          <w:p>
            <w:r>
              <w:t>/account/security</w:t>
            </w:r>
          </w:p>
        </w:tc>
        <w:tc>
          <w:tcPr>
            <w:tcW w:type="dxa" w:w="2160"/>
          </w:tcPr>
          <w:p>
            <w:r>
              <w:t>A-tier</w:t>
            </w:r>
          </w:p>
        </w:tc>
      </w:tr>
      <w:tr>
        <w:tc>
          <w:tcPr>
            <w:tcW w:type="dxa" w:w="2160"/>
          </w:tcPr>
          <w:p>
            <w:r>
              <w:t>A7</w:t>
            </w:r>
          </w:p>
        </w:tc>
        <w:tc>
          <w:tcPr>
            <w:tcW w:type="dxa" w:w="2160"/>
          </w:tcPr>
          <w:p>
            <w:r>
              <w:t>News List</w:t>
            </w:r>
          </w:p>
        </w:tc>
        <w:tc>
          <w:tcPr>
            <w:tcW w:type="dxa" w:w="2160"/>
          </w:tcPr>
          <w:p>
            <w:r>
              <w:t>/news</w:t>
            </w:r>
          </w:p>
        </w:tc>
        <w:tc>
          <w:tcPr>
            <w:tcW w:type="dxa" w:w="2160"/>
          </w:tcPr>
          <w:p>
            <w:r>
              <w:t>A-tier</w:t>
            </w:r>
          </w:p>
        </w:tc>
      </w:tr>
      <w:tr>
        <w:tc>
          <w:tcPr>
            <w:tcW w:type="dxa" w:w="2160"/>
          </w:tcPr>
          <w:p>
            <w:r>
              <w:t>A8</w:t>
            </w:r>
          </w:p>
        </w:tc>
        <w:tc>
          <w:tcPr>
            <w:tcW w:type="dxa" w:w="2160"/>
          </w:tcPr>
          <w:p>
            <w:r>
              <w:t>News Detail</w:t>
            </w:r>
          </w:p>
        </w:tc>
        <w:tc>
          <w:tcPr>
            <w:tcW w:type="dxa" w:w="2160"/>
          </w:tcPr>
          <w:p>
            <w:r>
              <w:t>/news/:slug</w:t>
            </w:r>
          </w:p>
        </w:tc>
        <w:tc>
          <w:tcPr>
            <w:tcW w:type="dxa" w:w="2160"/>
          </w:tcPr>
          <w:p>
            <w:r>
              <w:t>A-tier</w:t>
            </w:r>
          </w:p>
        </w:tc>
      </w:tr>
      <w:tr>
        <w:tc>
          <w:tcPr>
            <w:tcW w:type="dxa" w:w="2160"/>
          </w:tcPr>
          <w:p>
            <w:r>
              <w:t>A9</w:t>
            </w:r>
          </w:p>
        </w:tc>
        <w:tc>
          <w:tcPr>
            <w:tcW w:type="dxa" w:w="2160"/>
          </w:tcPr>
          <w:p>
            <w:r>
              <w:t>News Category</w:t>
            </w:r>
          </w:p>
        </w:tc>
        <w:tc>
          <w:tcPr>
            <w:tcW w:type="dxa" w:w="2160"/>
          </w:tcPr>
          <w:p>
            <w:r>
              <w:t>/news/category/:slug</w:t>
            </w:r>
          </w:p>
        </w:tc>
        <w:tc>
          <w:tcPr>
            <w:tcW w:type="dxa" w:w="2160"/>
          </w:tcPr>
          <w:p>
            <w:r>
              <w:t>B-tier</w:t>
            </w:r>
          </w:p>
        </w:tc>
      </w:tr>
      <w:tr>
        <w:tc>
          <w:tcPr>
            <w:tcW w:type="dxa" w:w="2160"/>
          </w:tcPr>
          <w:p>
            <w:r>
              <w:t>A10</w:t>
            </w:r>
          </w:p>
        </w:tc>
        <w:tc>
          <w:tcPr>
            <w:tcW w:type="dxa" w:w="2160"/>
          </w:tcPr>
          <w:p>
            <w:r>
              <w:t>Promotion List</w:t>
            </w:r>
          </w:p>
        </w:tc>
        <w:tc>
          <w:tcPr>
            <w:tcW w:type="dxa" w:w="2160"/>
          </w:tcPr>
          <w:p>
            <w:r>
              <w:t>/promotions</w:t>
            </w:r>
          </w:p>
        </w:tc>
        <w:tc>
          <w:tcPr>
            <w:tcW w:type="dxa" w:w="2160"/>
          </w:tcPr>
          <w:p>
            <w:r>
              <w:t>A-tier</w:t>
            </w:r>
          </w:p>
        </w:tc>
      </w:tr>
      <w:tr>
        <w:tc>
          <w:tcPr>
            <w:tcW w:type="dxa" w:w="2160"/>
          </w:tcPr>
          <w:p>
            <w:r>
              <w:t>A11</w:t>
            </w:r>
          </w:p>
        </w:tc>
        <w:tc>
          <w:tcPr>
            <w:tcW w:type="dxa" w:w="2160"/>
          </w:tcPr>
          <w:p>
            <w:r>
              <w:t>Promotion Detail</w:t>
            </w:r>
          </w:p>
        </w:tc>
        <w:tc>
          <w:tcPr>
            <w:tcW w:type="dxa" w:w="2160"/>
          </w:tcPr>
          <w:p>
            <w:r>
              <w:t>/promotions/:id</w:t>
            </w:r>
          </w:p>
        </w:tc>
        <w:tc>
          <w:tcPr>
            <w:tcW w:type="dxa" w:w="2160"/>
          </w:tcPr>
          <w:p>
            <w:r>
              <w:t>A-tier</w:t>
            </w:r>
          </w:p>
        </w:tc>
      </w:tr>
      <w:tr>
        <w:tc>
          <w:tcPr>
            <w:tcW w:type="dxa" w:w="2160"/>
          </w:tcPr>
          <w:p>
            <w:r>
              <w:t>A12</w:t>
            </w:r>
          </w:p>
        </w:tc>
        <w:tc>
          <w:tcPr>
            <w:tcW w:type="dxa" w:w="2160"/>
          </w:tcPr>
          <w:p>
            <w:r>
              <w:t>Airline List</w:t>
            </w:r>
          </w:p>
        </w:tc>
        <w:tc>
          <w:tcPr>
            <w:tcW w:type="dxa" w:w="2160"/>
          </w:tcPr>
          <w:p>
            <w:r>
              <w:t>/airlines</w:t>
            </w:r>
          </w:p>
        </w:tc>
        <w:tc>
          <w:tcPr>
            <w:tcW w:type="dxa" w:w="2160"/>
          </w:tcPr>
          <w:p>
            <w:r>
              <w:t>B-tier</w:t>
            </w:r>
          </w:p>
        </w:tc>
      </w:tr>
      <w:tr>
        <w:tc>
          <w:tcPr>
            <w:tcW w:type="dxa" w:w="2160"/>
          </w:tcPr>
          <w:p>
            <w:r>
              <w:t>A13</w:t>
            </w:r>
          </w:p>
        </w:tc>
        <w:tc>
          <w:tcPr>
            <w:tcW w:type="dxa" w:w="2160"/>
          </w:tcPr>
          <w:p>
            <w:r>
              <w:t>Airline Detail</w:t>
            </w:r>
          </w:p>
        </w:tc>
        <w:tc>
          <w:tcPr>
            <w:tcW w:type="dxa" w:w="2160"/>
          </w:tcPr>
          <w:p>
            <w:r>
              <w:t>/airlines/:id</w:t>
            </w:r>
          </w:p>
        </w:tc>
        <w:tc>
          <w:tcPr>
            <w:tcW w:type="dxa" w:w="2160"/>
          </w:tcPr>
          <w:p>
            <w:r>
              <w:t>B-tier</w:t>
            </w:r>
          </w:p>
        </w:tc>
      </w:tr>
      <w:tr>
        <w:tc>
          <w:tcPr>
            <w:tcW w:type="dxa" w:w="2160"/>
          </w:tcPr>
          <w:p>
            <w:r>
              <w:t>A14</w:t>
            </w:r>
          </w:p>
        </w:tc>
        <w:tc>
          <w:tcPr>
            <w:tcW w:type="dxa" w:w="2160"/>
          </w:tcPr>
          <w:p>
            <w:r>
              <w:t>City List</w:t>
            </w:r>
          </w:p>
        </w:tc>
        <w:tc>
          <w:tcPr>
            <w:tcW w:type="dxa" w:w="2160"/>
          </w:tcPr>
          <w:p>
            <w:r>
              <w:t>/cities</w:t>
            </w:r>
          </w:p>
        </w:tc>
        <w:tc>
          <w:tcPr>
            <w:tcW w:type="dxa" w:w="2160"/>
          </w:tcPr>
          <w:p>
            <w:r>
              <w:t>B-tier</w:t>
            </w:r>
          </w:p>
        </w:tc>
      </w:tr>
      <w:tr>
        <w:tc>
          <w:tcPr>
            <w:tcW w:type="dxa" w:w="2160"/>
          </w:tcPr>
          <w:p>
            <w:r>
              <w:t>A15</w:t>
            </w:r>
          </w:p>
        </w:tc>
        <w:tc>
          <w:tcPr>
            <w:tcW w:type="dxa" w:w="2160"/>
          </w:tcPr>
          <w:p>
            <w:r>
              <w:t>City Detail</w:t>
            </w:r>
          </w:p>
        </w:tc>
        <w:tc>
          <w:tcPr>
            <w:tcW w:type="dxa" w:w="2160"/>
          </w:tcPr>
          <w:p>
            <w:r>
              <w:t>/cities/:id</w:t>
            </w:r>
          </w:p>
        </w:tc>
        <w:tc>
          <w:tcPr>
            <w:tcW w:type="dxa" w:w="2160"/>
          </w:tcPr>
          <w:p>
            <w:r>
              <w:t>B-tier</w:t>
            </w:r>
          </w:p>
        </w:tc>
      </w:tr>
      <w:tr>
        <w:tc>
          <w:tcPr>
            <w:tcW w:type="dxa" w:w="2160"/>
          </w:tcPr>
          <w:p>
            <w:r>
              <w:t>A16</w:t>
            </w:r>
          </w:p>
        </w:tc>
        <w:tc>
          <w:tcPr>
            <w:tcW w:type="dxa" w:w="2160"/>
          </w:tcPr>
          <w:p>
            <w:r>
              <w:t>Airport List</w:t>
            </w:r>
          </w:p>
        </w:tc>
        <w:tc>
          <w:tcPr>
            <w:tcW w:type="dxa" w:w="2160"/>
          </w:tcPr>
          <w:p>
            <w:r>
              <w:t>/airports</w:t>
            </w:r>
          </w:p>
        </w:tc>
        <w:tc>
          <w:tcPr>
            <w:tcW w:type="dxa" w:w="2160"/>
          </w:tcPr>
          <w:p>
            <w:r>
              <w:t>B-tier</w:t>
            </w:r>
          </w:p>
        </w:tc>
      </w:tr>
      <w:tr>
        <w:tc>
          <w:tcPr>
            <w:tcW w:type="dxa" w:w="2160"/>
          </w:tcPr>
          <w:p>
            <w:r>
              <w:t>A17</w:t>
            </w:r>
          </w:p>
        </w:tc>
        <w:tc>
          <w:tcPr>
            <w:tcW w:type="dxa" w:w="2160"/>
          </w:tcPr>
          <w:p>
            <w:r>
              <w:t>Airport Detail</w:t>
            </w:r>
          </w:p>
        </w:tc>
        <w:tc>
          <w:tcPr>
            <w:tcW w:type="dxa" w:w="2160"/>
          </w:tcPr>
          <w:p>
            <w:r>
              <w:t>/airports/:id</w:t>
            </w:r>
          </w:p>
        </w:tc>
        <w:tc>
          <w:tcPr>
            <w:tcW w:type="dxa" w:w="2160"/>
          </w:tcPr>
          <w:p>
            <w:r>
              <w:t>B-tier</w:t>
            </w:r>
          </w:p>
        </w:tc>
      </w:tr>
    </w:tbl>
    <w:p>
      <w:pPr>
        <w:pStyle w:val="Heading1"/>
      </w:pPr>
      <w:r>
        <w:t>4. Flight Search &amp; Booking Flow</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Mã</w:t>
            </w:r>
          </w:p>
        </w:tc>
        <w:tc>
          <w:tcPr>
            <w:tcW w:type="dxa" w:w="2160"/>
          </w:tcPr>
          <w:p>
            <w:r>
              <w:t>Màn hình</w:t>
            </w:r>
          </w:p>
        </w:tc>
        <w:tc>
          <w:tcPr>
            <w:tcW w:type="dxa" w:w="2160"/>
          </w:tcPr>
          <w:p>
            <w:r>
              <w:t>Route</w:t>
            </w:r>
          </w:p>
        </w:tc>
        <w:tc>
          <w:tcPr>
            <w:tcW w:type="dxa" w:w="2160"/>
          </w:tcPr>
          <w:p>
            <w:r>
              <w:t>Ưu tiên</w:t>
            </w:r>
          </w:p>
        </w:tc>
      </w:tr>
      <w:tr>
        <w:tc>
          <w:tcPr>
            <w:tcW w:type="dxa" w:w="2160"/>
          </w:tcPr>
          <w:p>
            <w:r>
              <w:t>B1</w:t>
            </w:r>
          </w:p>
        </w:tc>
        <w:tc>
          <w:tcPr>
            <w:tcW w:type="dxa" w:w="2160"/>
          </w:tcPr>
          <w:p>
            <w:r>
              <w:t>Flight Search / Search Card</w:t>
            </w:r>
          </w:p>
        </w:tc>
        <w:tc>
          <w:tcPr>
            <w:tcW w:type="dxa" w:w="2160"/>
          </w:tcPr>
          <w:p>
            <w:r>
              <w:t>/ hoặc component</w:t>
            </w:r>
          </w:p>
        </w:tc>
        <w:tc>
          <w:tcPr>
            <w:tcW w:type="dxa" w:w="2160"/>
          </w:tcPr>
          <w:p>
            <w:r>
              <w:t>S-tier</w:t>
            </w:r>
          </w:p>
        </w:tc>
      </w:tr>
      <w:tr>
        <w:tc>
          <w:tcPr>
            <w:tcW w:type="dxa" w:w="2160"/>
          </w:tcPr>
          <w:p>
            <w:r>
              <w:t>B2</w:t>
            </w:r>
          </w:p>
        </w:tc>
        <w:tc>
          <w:tcPr>
            <w:tcW w:type="dxa" w:w="2160"/>
          </w:tcPr>
          <w:p>
            <w:r>
              <w:t>Flight Search Result</w:t>
            </w:r>
          </w:p>
        </w:tc>
        <w:tc>
          <w:tcPr>
            <w:tcW w:type="dxa" w:w="2160"/>
          </w:tcPr>
          <w:p>
            <w:r>
              <w:t>/flights</w:t>
            </w:r>
          </w:p>
        </w:tc>
        <w:tc>
          <w:tcPr>
            <w:tcW w:type="dxa" w:w="2160"/>
          </w:tcPr>
          <w:p>
            <w:r>
              <w:t>S-tier</w:t>
            </w:r>
          </w:p>
        </w:tc>
      </w:tr>
      <w:tr>
        <w:tc>
          <w:tcPr>
            <w:tcW w:type="dxa" w:w="2160"/>
          </w:tcPr>
          <w:p>
            <w:r>
              <w:t>B3</w:t>
            </w:r>
          </w:p>
        </w:tc>
        <w:tc>
          <w:tcPr>
            <w:tcW w:type="dxa" w:w="2160"/>
          </w:tcPr>
          <w:p>
            <w:r>
              <w:t>Flight Detail</w:t>
            </w:r>
          </w:p>
        </w:tc>
        <w:tc>
          <w:tcPr>
            <w:tcW w:type="dxa" w:w="2160"/>
          </w:tcPr>
          <w:p>
            <w:r>
              <w:t>/flights/:id</w:t>
            </w:r>
          </w:p>
        </w:tc>
        <w:tc>
          <w:tcPr>
            <w:tcW w:type="dxa" w:w="2160"/>
          </w:tcPr>
          <w:p>
            <w:r>
              <w:t>S-tier</w:t>
            </w:r>
          </w:p>
        </w:tc>
      </w:tr>
      <w:tr>
        <w:tc>
          <w:tcPr>
            <w:tcW w:type="dxa" w:w="2160"/>
          </w:tcPr>
          <w:p>
            <w:r>
              <w:t>B4</w:t>
            </w:r>
          </w:p>
        </w:tc>
        <w:tc>
          <w:tcPr>
            <w:tcW w:type="dxa" w:w="2160"/>
          </w:tcPr>
          <w:p>
            <w:r>
              <w:t>Fare Selection</w:t>
            </w:r>
          </w:p>
        </w:tc>
        <w:tc>
          <w:tcPr>
            <w:tcW w:type="dxa" w:w="2160"/>
          </w:tcPr>
          <w:p>
            <w:r>
              <w:t>trong Booking Flow</w:t>
            </w:r>
          </w:p>
        </w:tc>
        <w:tc>
          <w:tcPr>
            <w:tcW w:type="dxa" w:w="2160"/>
          </w:tcPr>
          <w:p>
            <w:r>
              <w:t>S-tier</w:t>
            </w:r>
          </w:p>
        </w:tc>
      </w:tr>
      <w:tr>
        <w:tc>
          <w:tcPr>
            <w:tcW w:type="dxa" w:w="2160"/>
          </w:tcPr>
          <w:p>
            <w:r>
              <w:t>B5</w:t>
            </w:r>
          </w:p>
        </w:tc>
        <w:tc>
          <w:tcPr>
            <w:tcW w:type="dxa" w:w="2160"/>
          </w:tcPr>
          <w:p>
            <w:r>
              <w:t>Baggage Selection</w:t>
            </w:r>
          </w:p>
        </w:tc>
        <w:tc>
          <w:tcPr>
            <w:tcW w:type="dxa" w:w="2160"/>
          </w:tcPr>
          <w:p>
            <w:r>
              <w:t>trong Booking Flow</w:t>
            </w:r>
          </w:p>
        </w:tc>
        <w:tc>
          <w:tcPr>
            <w:tcW w:type="dxa" w:w="2160"/>
          </w:tcPr>
          <w:p>
            <w:r>
              <w:t>A-tier</w:t>
            </w:r>
          </w:p>
        </w:tc>
      </w:tr>
      <w:tr>
        <w:tc>
          <w:tcPr>
            <w:tcW w:type="dxa" w:w="2160"/>
          </w:tcPr>
          <w:p>
            <w:r>
              <w:t>B6</w:t>
            </w:r>
          </w:p>
        </w:tc>
        <w:tc>
          <w:tcPr>
            <w:tcW w:type="dxa" w:w="2160"/>
          </w:tcPr>
          <w:p>
            <w:r>
              <w:t>Seat Availability / Seat Map</w:t>
            </w:r>
          </w:p>
        </w:tc>
        <w:tc>
          <w:tcPr>
            <w:tcW w:type="dxa" w:w="2160"/>
          </w:tcPr>
          <w:p>
            <w:r>
              <w:t>/flight/:id/seats</w:t>
            </w:r>
          </w:p>
        </w:tc>
        <w:tc>
          <w:tcPr>
            <w:tcW w:type="dxa" w:w="2160"/>
          </w:tcPr>
          <w:p>
            <w:r>
              <w:t>S-tier</w:t>
            </w:r>
          </w:p>
        </w:tc>
      </w:tr>
    </w:tbl>
    <w:p>
      <w:pPr>
        <w:pStyle w:val="Heading1"/>
      </w:pPr>
      <w:r>
        <w:t>5. Customer Booking Flow</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Mã</w:t>
            </w:r>
          </w:p>
        </w:tc>
        <w:tc>
          <w:tcPr>
            <w:tcW w:type="dxa" w:w="2160"/>
          </w:tcPr>
          <w:p>
            <w:r>
              <w:t>Màn hình</w:t>
            </w:r>
          </w:p>
        </w:tc>
        <w:tc>
          <w:tcPr>
            <w:tcW w:type="dxa" w:w="2160"/>
          </w:tcPr>
          <w:p>
            <w:r>
              <w:t>Route</w:t>
            </w:r>
          </w:p>
        </w:tc>
        <w:tc>
          <w:tcPr>
            <w:tcW w:type="dxa" w:w="2160"/>
          </w:tcPr>
          <w:p>
            <w:r>
              <w:t>Ưu tiên</w:t>
            </w:r>
          </w:p>
        </w:tc>
      </w:tr>
      <w:tr>
        <w:tc>
          <w:tcPr>
            <w:tcW w:type="dxa" w:w="2160"/>
          </w:tcPr>
          <w:p>
            <w:r>
              <w:t>C1</w:t>
            </w:r>
          </w:p>
        </w:tc>
        <w:tc>
          <w:tcPr>
            <w:tcW w:type="dxa" w:w="2160"/>
          </w:tcPr>
          <w:p>
            <w:r>
              <w:t>Passenger Information</w:t>
            </w:r>
          </w:p>
        </w:tc>
        <w:tc>
          <w:tcPr>
            <w:tcW w:type="dxa" w:w="2160"/>
          </w:tcPr>
          <w:p>
            <w:r>
              <w:t>/booking/passengers</w:t>
            </w:r>
          </w:p>
        </w:tc>
        <w:tc>
          <w:tcPr>
            <w:tcW w:type="dxa" w:w="2160"/>
          </w:tcPr>
          <w:p>
            <w:r>
              <w:t>S-tier</w:t>
            </w:r>
          </w:p>
        </w:tc>
      </w:tr>
      <w:tr>
        <w:tc>
          <w:tcPr>
            <w:tcW w:type="dxa" w:w="2160"/>
          </w:tcPr>
          <w:p>
            <w:r>
              <w:t>C2</w:t>
            </w:r>
          </w:p>
        </w:tc>
        <w:tc>
          <w:tcPr>
            <w:tcW w:type="dxa" w:w="2160"/>
          </w:tcPr>
          <w:p>
            <w:r>
              <w:t>Booking Review / Price Summary</w:t>
            </w:r>
          </w:p>
        </w:tc>
        <w:tc>
          <w:tcPr>
            <w:tcW w:type="dxa" w:w="2160"/>
          </w:tcPr>
          <w:p>
            <w:r>
              <w:t>/booking/review</w:t>
            </w:r>
          </w:p>
        </w:tc>
        <w:tc>
          <w:tcPr>
            <w:tcW w:type="dxa" w:w="2160"/>
          </w:tcPr>
          <w:p>
            <w:r>
              <w:t>S-tier</w:t>
            </w:r>
          </w:p>
        </w:tc>
      </w:tr>
      <w:tr>
        <w:tc>
          <w:tcPr>
            <w:tcW w:type="dxa" w:w="2160"/>
          </w:tcPr>
          <w:p>
            <w:r>
              <w:t>C3</w:t>
            </w:r>
          </w:p>
        </w:tc>
        <w:tc>
          <w:tcPr>
            <w:tcW w:type="dxa" w:w="2160"/>
          </w:tcPr>
          <w:p>
            <w:r>
              <w:t>Seat Selection + Seat Hold</w:t>
            </w:r>
          </w:p>
        </w:tc>
        <w:tc>
          <w:tcPr>
            <w:tcW w:type="dxa" w:w="2160"/>
          </w:tcPr>
          <w:p>
            <w:r>
              <w:t>/booking/seats</w:t>
            </w:r>
          </w:p>
        </w:tc>
        <w:tc>
          <w:tcPr>
            <w:tcW w:type="dxa" w:w="2160"/>
          </w:tcPr>
          <w:p>
            <w:r>
              <w:t>S-tier</w:t>
            </w:r>
          </w:p>
        </w:tc>
      </w:tr>
      <w:tr>
        <w:tc>
          <w:tcPr>
            <w:tcW w:type="dxa" w:w="2160"/>
          </w:tcPr>
          <w:p>
            <w:r>
              <w:t>C4</w:t>
            </w:r>
          </w:p>
        </w:tc>
        <w:tc>
          <w:tcPr>
            <w:tcW w:type="dxa" w:w="2160"/>
          </w:tcPr>
          <w:p>
            <w:r>
              <w:t>Create Booking</w:t>
            </w:r>
          </w:p>
        </w:tc>
        <w:tc>
          <w:tcPr>
            <w:tcW w:type="dxa" w:w="2160"/>
          </w:tcPr>
          <w:p>
            <w:r>
              <w:t>Action từ Booking Review</w:t>
            </w:r>
          </w:p>
        </w:tc>
        <w:tc>
          <w:tcPr>
            <w:tcW w:type="dxa" w:w="2160"/>
          </w:tcPr>
          <w:p>
            <w:r>
              <w:t>S-tier</w:t>
            </w:r>
          </w:p>
        </w:tc>
      </w:tr>
      <w:tr>
        <w:tc>
          <w:tcPr>
            <w:tcW w:type="dxa" w:w="2160"/>
          </w:tcPr>
          <w:p>
            <w:r>
              <w:t>C5</w:t>
            </w:r>
          </w:p>
        </w:tc>
        <w:tc>
          <w:tcPr>
            <w:tcW w:type="dxa" w:w="2160"/>
          </w:tcPr>
          <w:p>
            <w:r>
              <w:t>Payment</w:t>
            </w:r>
          </w:p>
        </w:tc>
        <w:tc>
          <w:tcPr>
            <w:tcW w:type="dxa" w:w="2160"/>
          </w:tcPr>
          <w:p>
            <w:r>
              <w:t>/booking/payment</w:t>
            </w:r>
          </w:p>
        </w:tc>
        <w:tc>
          <w:tcPr>
            <w:tcW w:type="dxa" w:w="2160"/>
          </w:tcPr>
          <w:p>
            <w:r>
              <w:t>S-tier</w:t>
            </w:r>
          </w:p>
        </w:tc>
      </w:tr>
      <w:tr>
        <w:tc>
          <w:tcPr>
            <w:tcW w:type="dxa" w:w="2160"/>
          </w:tcPr>
          <w:p>
            <w:r>
              <w:t>C6</w:t>
            </w:r>
          </w:p>
        </w:tc>
        <w:tc>
          <w:tcPr>
            <w:tcW w:type="dxa" w:w="2160"/>
          </w:tcPr>
          <w:p>
            <w:r>
              <w:t>Payment Processing</w:t>
            </w:r>
          </w:p>
        </w:tc>
        <w:tc>
          <w:tcPr>
            <w:tcW w:type="dxa" w:w="2160"/>
          </w:tcPr>
          <w:p>
            <w:r>
              <w:t>State của Payment</w:t>
            </w:r>
          </w:p>
        </w:tc>
        <w:tc>
          <w:tcPr>
            <w:tcW w:type="dxa" w:w="2160"/>
          </w:tcPr>
          <w:p>
            <w:r>
              <w:t>S-tier</w:t>
            </w:r>
          </w:p>
        </w:tc>
      </w:tr>
      <w:tr>
        <w:tc>
          <w:tcPr>
            <w:tcW w:type="dxa" w:w="2160"/>
          </w:tcPr>
          <w:p>
            <w:r>
              <w:t>C7</w:t>
            </w:r>
          </w:p>
        </w:tc>
        <w:tc>
          <w:tcPr>
            <w:tcW w:type="dxa" w:w="2160"/>
          </w:tcPr>
          <w:p>
            <w:r>
              <w:t>Payment Failed / Retry</w:t>
            </w:r>
          </w:p>
        </w:tc>
        <w:tc>
          <w:tcPr>
            <w:tcW w:type="dxa" w:w="2160"/>
          </w:tcPr>
          <w:p>
            <w:r>
              <w:t>/booking/payment-result</w:t>
            </w:r>
          </w:p>
        </w:tc>
        <w:tc>
          <w:tcPr>
            <w:tcW w:type="dxa" w:w="2160"/>
          </w:tcPr>
          <w:p>
            <w:r>
              <w:t>S-tier</w:t>
            </w:r>
          </w:p>
        </w:tc>
      </w:tr>
      <w:tr>
        <w:tc>
          <w:tcPr>
            <w:tcW w:type="dxa" w:w="2160"/>
          </w:tcPr>
          <w:p>
            <w:r>
              <w:t>C8</w:t>
            </w:r>
          </w:p>
        </w:tc>
        <w:tc>
          <w:tcPr>
            <w:tcW w:type="dxa" w:w="2160"/>
          </w:tcPr>
          <w:p>
            <w:r>
              <w:t>Booking Confirmation</w:t>
            </w:r>
          </w:p>
        </w:tc>
        <w:tc>
          <w:tcPr>
            <w:tcW w:type="dxa" w:w="2160"/>
          </w:tcPr>
          <w:p>
            <w:r>
              <w:t>/booking/confirmation</w:t>
            </w:r>
          </w:p>
        </w:tc>
        <w:tc>
          <w:tcPr>
            <w:tcW w:type="dxa" w:w="2160"/>
          </w:tcPr>
          <w:p>
            <w:r>
              <w:t>S-tier</w:t>
            </w:r>
          </w:p>
        </w:tc>
      </w:tr>
      <w:tr>
        <w:tc>
          <w:tcPr>
            <w:tcW w:type="dxa" w:w="2160"/>
          </w:tcPr>
          <w:p>
            <w:r>
              <w:t>C9</w:t>
            </w:r>
          </w:p>
        </w:tc>
        <w:tc>
          <w:tcPr>
            <w:tcW w:type="dxa" w:w="2160"/>
          </w:tcPr>
          <w:p>
            <w:r>
              <w:t>E-Ticket</w:t>
            </w:r>
          </w:p>
        </w:tc>
        <w:tc>
          <w:tcPr>
            <w:tcW w:type="dxa" w:w="2160"/>
          </w:tcPr>
          <w:p>
            <w:r>
              <w:t>/account/tickets/:id</w:t>
            </w:r>
          </w:p>
        </w:tc>
        <w:tc>
          <w:tcPr>
            <w:tcW w:type="dxa" w:w="2160"/>
          </w:tcPr>
          <w:p>
            <w:r>
              <w:t>S-tier</w:t>
            </w:r>
          </w:p>
        </w:tc>
      </w:tr>
    </w:tbl>
    <w:p>
      <w:pPr>
        <w:pStyle w:val="Heading1"/>
      </w:pPr>
      <w:r>
        <w:t>6. Customer Account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Mã</w:t>
            </w:r>
          </w:p>
        </w:tc>
        <w:tc>
          <w:tcPr>
            <w:tcW w:type="dxa" w:w="2160"/>
          </w:tcPr>
          <w:p>
            <w:r>
              <w:t>Màn hình</w:t>
            </w:r>
          </w:p>
        </w:tc>
        <w:tc>
          <w:tcPr>
            <w:tcW w:type="dxa" w:w="2160"/>
          </w:tcPr>
          <w:p>
            <w:r>
              <w:t>Route</w:t>
            </w:r>
          </w:p>
        </w:tc>
        <w:tc>
          <w:tcPr>
            <w:tcW w:type="dxa" w:w="2160"/>
          </w:tcPr>
          <w:p>
            <w:r>
              <w:t>Ưu tiên</w:t>
            </w:r>
          </w:p>
        </w:tc>
      </w:tr>
      <w:tr>
        <w:tc>
          <w:tcPr>
            <w:tcW w:type="dxa" w:w="2160"/>
          </w:tcPr>
          <w:p>
            <w:r>
              <w:t>D1</w:t>
            </w:r>
          </w:p>
        </w:tc>
        <w:tc>
          <w:tcPr>
            <w:tcW w:type="dxa" w:w="2160"/>
          </w:tcPr>
          <w:p>
            <w:r>
              <w:t>Customer Dashboard</w:t>
            </w:r>
          </w:p>
        </w:tc>
        <w:tc>
          <w:tcPr>
            <w:tcW w:type="dxa" w:w="2160"/>
          </w:tcPr>
          <w:p>
            <w:r>
              <w:t>/account</w:t>
            </w:r>
          </w:p>
        </w:tc>
        <w:tc>
          <w:tcPr>
            <w:tcW w:type="dxa" w:w="2160"/>
          </w:tcPr>
          <w:p>
            <w:r>
              <w:t>A-tier</w:t>
            </w:r>
          </w:p>
        </w:tc>
      </w:tr>
      <w:tr>
        <w:tc>
          <w:tcPr>
            <w:tcW w:type="dxa" w:w="2160"/>
          </w:tcPr>
          <w:p>
            <w:r>
              <w:t>D2</w:t>
            </w:r>
          </w:p>
        </w:tc>
        <w:tc>
          <w:tcPr>
            <w:tcW w:type="dxa" w:w="2160"/>
          </w:tcPr>
          <w:p>
            <w:r>
              <w:t>My Profile</w:t>
            </w:r>
          </w:p>
        </w:tc>
        <w:tc>
          <w:tcPr>
            <w:tcW w:type="dxa" w:w="2160"/>
          </w:tcPr>
          <w:p>
            <w:r>
              <w:t>/account/profile</w:t>
            </w:r>
          </w:p>
        </w:tc>
        <w:tc>
          <w:tcPr>
            <w:tcW w:type="dxa" w:w="2160"/>
          </w:tcPr>
          <w:p>
            <w:r>
              <w:t>A-tier</w:t>
            </w:r>
          </w:p>
        </w:tc>
      </w:tr>
      <w:tr>
        <w:tc>
          <w:tcPr>
            <w:tcW w:type="dxa" w:w="2160"/>
          </w:tcPr>
          <w:p>
            <w:r>
              <w:t>D3</w:t>
            </w:r>
          </w:p>
        </w:tc>
        <w:tc>
          <w:tcPr>
            <w:tcW w:type="dxa" w:w="2160"/>
          </w:tcPr>
          <w:p>
            <w:r>
              <w:t>Edit Profile</w:t>
            </w:r>
          </w:p>
        </w:tc>
        <w:tc>
          <w:tcPr>
            <w:tcW w:type="dxa" w:w="2160"/>
          </w:tcPr>
          <w:p>
            <w:r>
              <w:t>/account/profile/edit</w:t>
            </w:r>
          </w:p>
        </w:tc>
        <w:tc>
          <w:tcPr>
            <w:tcW w:type="dxa" w:w="2160"/>
          </w:tcPr>
          <w:p>
            <w:r>
              <w:t>A-tier</w:t>
            </w:r>
          </w:p>
        </w:tc>
      </w:tr>
      <w:tr>
        <w:tc>
          <w:tcPr>
            <w:tcW w:type="dxa" w:w="2160"/>
          </w:tcPr>
          <w:p>
            <w:r>
              <w:t>D4</w:t>
            </w:r>
          </w:p>
        </w:tc>
        <w:tc>
          <w:tcPr>
            <w:tcW w:type="dxa" w:w="2160"/>
          </w:tcPr>
          <w:p>
            <w:r>
              <w:t>Change Password</w:t>
            </w:r>
          </w:p>
        </w:tc>
        <w:tc>
          <w:tcPr>
            <w:tcW w:type="dxa" w:w="2160"/>
          </w:tcPr>
          <w:p>
            <w:r>
              <w:t>/account/security</w:t>
            </w:r>
          </w:p>
        </w:tc>
        <w:tc>
          <w:tcPr>
            <w:tcW w:type="dxa" w:w="2160"/>
          </w:tcPr>
          <w:p>
            <w:r>
              <w:t>A-tier</w:t>
            </w:r>
          </w:p>
        </w:tc>
      </w:tr>
      <w:tr>
        <w:tc>
          <w:tcPr>
            <w:tcW w:type="dxa" w:w="2160"/>
          </w:tcPr>
          <w:p>
            <w:r>
              <w:t>D5</w:t>
            </w:r>
          </w:p>
        </w:tc>
        <w:tc>
          <w:tcPr>
            <w:tcW w:type="dxa" w:w="2160"/>
          </w:tcPr>
          <w:p>
            <w:r>
              <w:t>My Bookings</w:t>
            </w:r>
          </w:p>
        </w:tc>
        <w:tc>
          <w:tcPr>
            <w:tcW w:type="dxa" w:w="2160"/>
          </w:tcPr>
          <w:p>
            <w:r>
              <w:t>/account/bookings</w:t>
            </w:r>
          </w:p>
        </w:tc>
        <w:tc>
          <w:tcPr>
            <w:tcW w:type="dxa" w:w="2160"/>
          </w:tcPr>
          <w:p>
            <w:r>
              <w:t>S-tier</w:t>
            </w:r>
          </w:p>
        </w:tc>
      </w:tr>
      <w:tr>
        <w:tc>
          <w:tcPr>
            <w:tcW w:type="dxa" w:w="2160"/>
          </w:tcPr>
          <w:p>
            <w:r>
              <w:t>D6</w:t>
            </w:r>
          </w:p>
        </w:tc>
        <w:tc>
          <w:tcPr>
            <w:tcW w:type="dxa" w:w="2160"/>
          </w:tcPr>
          <w:p>
            <w:r>
              <w:t>Booking Detail</w:t>
            </w:r>
          </w:p>
        </w:tc>
        <w:tc>
          <w:tcPr>
            <w:tcW w:type="dxa" w:w="2160"/>
          </w:tcPr>
          <w:p>
            <w:r>
              <w:t>/account/bookings/:id</w:t>
            </w:r>
          </w:p>
        </w:tc>
        <w:tc>
          <w:tcPr>
            <w:tcW w:type="dxa" w:w="2160"/>
          </w:tcPr>
          <w:p>
            <w:r>
              <w:t>S-tier</w:t>
            </w:r>
          </w:p>
        </w:tc>
      </w:tr>
      <w:tr>
        <w:tc>
          <w:tcPr>
            <w:tcW w:type="dxa" w:w="2160"/>
          </w:tcPr>
          <w:p>
            <w:r>
              <w:t>D7</w:t>
            </w:r>
          </w:p>
        </w:tc>
        <w:tc>
          <w:tcPr>
            <w:tcW w:type="dxa" w:w="2160"/>
          </w:tcPr>
          <w:p>
            <w:r>
              <w:t>Cancel Booking Confirmation</w:t>
            </w:r>
          </w:p>
        </w:tc>
        <w:tc>
          <w:tcPr>
            <w:tcW w:type="dxa" w:w="2160"/>
          </w:tcPr>
          <w:p>
            <w:r>
              <w:t>Modal từ Booking Detail</w:t>
            </w:r>
          </w:p>
        </w:tc>
        <w:tc>
          <w:tcPr>
            <w:tcW w:type="dxa" w:w="2160"/>
          </w:tcPr>
          <w:p>
            <w:r>
              <w:t>A-tier</w:t>
            </w:r>
          </w:p>
        </w:tc>
      </w:tr>
      <w:tr>
        <w:tc>
          <w:tcPr>
            <w:tcW w:type="dxa" w:w="2160"/>
          </w:tcPr>
          <w:p>
            <w:r>
              <w:t>D8</w:t>
            </w:r>
          </w:p>
        </w:tc>
        <w:tc>
          <w:tcPr>
            <w:tcW w:type="dxa" w:w="2160"/>
          </w:tcPr>
          <w:p>
            <w:r>
              <w:t>My E-Tickets</w:t>
            </w:r>
          </w:p>
        </w:tc>
        <w:tc>
          <w:tcPr>
            <w:tcW w:type="dxa" w:w="2160"/>
          </w:tcPr>
          <w:p>
            <w:r>
              <w:t>/account/tickets</w:t>
            </w:r>
          </w:p>
        </w:tc>
        <w:tc>
          <w:tcPr>
            <w:tcW w:type="dxa" w:w="2160"/>
          </w:tcPr>
          <w:p>
            <w:r>
              <w:t>A-tier</w:t>
            </w:r>
          </w:p>
        </w:tc>
      </w:tr>
      <w:tr>
        <w:tc>
          <w:tcPr>
            <w:tcW w:type="dxa" w:w="2160"/>
          </w:tcPr>
          <w:p>
            <w:r>
              <w:t>D9</w:t>
            </w:r>
          </w:p>
        </w:tc>
        <w:tc>
          <w:tcPr>
            <w:tcW w:type="dxa" w:w="2160"/>
          </w:tcPr>
          <w:p>
            <w:r>
              <w:t>My Vouchers</w:t>
            </w:r>
          </w:p>
        </w:tc>
        <w:tc>
          <w:tcPr>
            <w:tcW w:type="dxa" w:w="2160"/>
          </w:tcPr>
          <w:p>
            <w:r>
              <w:t>/account/vouchers</w:t>
            </w:r>
          </w:p>
        </w:tc>
        <w:tc>
          <w:tcPr>
            <w:tcW w:type="dxa" w:w="2160"/>
          </w:tcPr>
          <w:p>
            <w:r>
              <w:t>A-tier</w:t>
            </w:r>
          </w:p>
        </w:tc>
      </w:tr>
    </w:tbl>
    <w:p>
      <w:pPr>
        <w:pStyle w:val="Heading1"/>
      </w:pPr>
      <w:r>
        <w:t>7. Staff Portal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Mã</w:t>
            </w:r>
          </w:p>
        </w:tc>
        <w:tc>
          <w:tcPr>
            <w:tcW w:type="dxa" w:w="2160"/>
          </w:tcPr>
          <w:p>
            <w:r>
              <w:t>Màn hình</w:t>
            </w:r>
          </w:p>
        </w:tc>
        <w:tc>
          <w:tcPr>
            <w:tcW w:type="dxa" w:w="2160"/>
          </w:tcPr>
          <w:p>
            <w:r>
              <w:t>Route</w:t>
            </w:r>
          </w:p>
        </w:tc>
        <w:tc>
          <w:tcPr>
            <w:tcW w:type="dxa" w:w="2160"/>
          </w:tcPr>
          <w:p>
            <w:r>
              <w:t>Ưu tiên</w:t>
            </w:r>
          </w:p>
        </w:tc>
      </w:tr>
      <w:tr>
        <w:tc>
          <w:tcPr>
            <w:tcW w:type="dxa" w:w="2160"/>
          </w:tcPr>
          <w:p>
            <w:r>
              <w:t>E1</w:t>
            </w:r>
          </w:p>
        </w:tc>
        <w:tc>
          <w:tcPr>
            <w:tcW w:type="dxa" w:w="2160"/>
          </w:tcPr>
          <w:p>
            <w:r>
              <w:t>Staff Dashboard</w:t>
            </w:r>
          </w:p>
        </w:tc>
        <w:tc>
          <w:tcPr>
            <w:tcW w:type="dxa" w:w="2160"/>
          </w:tcPr>
          <w:p>
            <w:r>
              <w:t>/staff/dashboard</w:t>
            </w:r>
          </w:p>
        </w:tc>
        <w:tc>
          <w:tcPr>
            <w:tcW w:type="dxa" w:w="2160"/>
          </w:tcPr>
          <w:p>
            <w:r>
              <w:t>A-tier</w:t>
            </w:r>
          </w:p>
        </w:tc>
      </w:tr>
      <w:tr>
        <w:tc>
          <w:tcPr>
            <w:tcW w:type="dxa" w:w="2160"/>
          </w:tcPr>
          <w:p>
            <w:r>
              <w:t>E2</w:t>
            </w:r>
          </w:p>
        </w:tc>
        <w:tc>
          <w:tcPr>
            <w:tcW w:type="dxa" w:w="2160"/>
          </w:tcPr>
          <w:p>
            <w:r>
              <w:t>Staff Flight List</w:t>
            </w:r>
          </w:p>
        </w:tc>
        <w:tc>
          <w:tcPr>
            <w:tcW w:type="dxa" w:w="2160"/>
          </w:tcPr>
          <w:p>
            <w:r>
              <w:t>/staff/flights</w:t>
            </w:r>
          </w:p>
        </w:tc>
        <w:tc>
          <w:tcPr>
            <w:tcW w:type="dxa" w:w="2160"/>
          </w:tcPr>
          <w:p>
            <w:r>
              <w:t>A-tier</w:t>
            </w:r>
          </w:p>
        </w:tc>
      </w:tr>
      <w:tr>
        <w:tc>
          <w:tcPr>
            <w:tcW w:type="dxa" w:w="2160"/>
          </w:tcPr>
          <w:p>
            <w:r>
              <w:t>E3</w:t>
            </w:r>
          </w:p>
        </w:tc>
        <w:tc>
          <w:tcPr>
            <w:tcW w:type="dxa" w:w="2160"/>
          </w:tcPr>
          <w:p>
            <w:r>
              <w:t>Staff Flight Detail</w:t>
            </w:r>
          </w:p>
        </w:tc>
        <w:tc>
          <w:tcPr>
            <w:tcW w:type="dxa" w:w="2160"/>
          </w:tcPr>
          <w:p>
            <w:r>
              <w:t>/staff/flights/:id</w:t>
            </w:r>
          </w:p>
        </w:tc>
        <w:tc>
          <w:tcPr>
            <w:tcW w:type="dxa" w:w="2160"/>
          </w:tcPr>
          <w:p>
            <w:r>
              <w:t>A-tier</w:t>
            </w:r>
          </w:p>
        </w:tc>
      </w:tr>
      <w:tr>
        <w:tc>
          <w:tcPr>
            <w:tcW w:type="dxa" w:w="2160"/>
          </w:tcPr>
          <w:p>
            <w:r>
              <w:t>E4</w:t>
            </w:r>
          </w:p>
        </w:tc>
        <w:tc>
          <w:tcPr>
            <w:tcW w:type="dxa" w:w="2160"/>
          </w:tcPr>
          <w:p>
            <w:r>
              <w:t>Staff Create Flight</w:t>
            </w:r>
          </w:p>
        </w:tc>
        <w:tc>
          <w:tcPr>
            <w:tcW w:type="dxa" w:w="2160"/>
          </w:tcPr>
          <w:p>
            <w:r>
              <w:t>/staff/flights/create</w:t>
            </w:r>
          </w:p>
        </w:tc>
        <w:tc>
          <w:tcPr>
            <w:tcW w:type="dxa" w:w="2160"/>
          </w:tcPr>
          <w:p>
            <w:r>
              <w:t>A-tier</w:t>
            </w:r>
          </w:p>
        </w:tc>
      </w:tr>
      <w:tr>
        <w:tc>
          <w:tcPr>
            <w:tcW w:type="dxa" w:w="2160"/>
          </w:tcPr>
          <w:p>
            <w:r>
              <w:t>E5</w:t>
            </w:r>
          </w:p>
        </w:tc>
        <w:tc>
          <w:tcPr>
            <w:tcW w:type="dxa" w:w="2160"/>
          </w:tcPr>
          <w:p>
            <w:r>
              <w:t>Staff Edit Flight</w:t>
            </w:r>
          </w:p>
        </w:tc>
        <w:tc>
          <w:tcPr>
            <w:tcW w:type="dxa" w:w="2160"/>
          </w:tcPr>
          <w:p>
            <w:r>
              <w:t>/staff/flights/:id/edit</w:t>
            </w:r>
          </w:p>
        </w:tc>
        <w:tc>
          <w:tcPr>
            <w:tcW w:type="dxa" w:w="2160"/>
          </w:tcPr>
          <w:p>
            <w:r>
              <w:t>A-tier</w:t>
            </w:r>
          </w:p>
        </w:tc>
      </w:tr>
      <w:tr>
        <w:tc>
          <w:tcPr>
            <w:tcW w:type="dxa" w:w="2160"/>
          </w:tcPr>
          <w:p>
            <w:r>
              <w:t>E6</w:t>
            </w:r>
          </w:p>
        </w:tc>
        <w:tc>
          <w:tcPr>
            <w:tcW w:type="dxa" w:w="2160"/>
          </w:tcPr>
          <w:p>
            <w:r>
              <w:t>Staff Booking List</w:t>
            </w:r>
          </w:p>
        </w:tc>
        <w:tc>
          <w:tcPr>
            <w:tcW w:type="dxa" w:w="2160"/>
          </w:tcPr>
          <w:p>
            <w:r>
              <w:t>/staff/bookings</w:t>
            </w:r>
          </w:p>
        </w:tc>
        <w:tc>
          <w:tcPr>
            <w:tcW w:type="dxa" w:w="2160"/>
          </w:tcPr>
          <w:p>
            <w:r>
              <w:t>A-tier</w:t>
            </w:r>
          </w:p>
        </w:tc>
      </w:tr>
      <w:tr>
        <w:tc>
          <w:tcPr>
            <w:tcW w:type="dxa" w:w="2160"/>
          </w:tcPr>
          <w:p>
            <w:r>
              <w:t>E7</w:t>
            </w:r>
          </w:p>
        </w:tc>
        <w:tc>
          <w:tcPr>
            <w:tcW w:type="dxa" w:w="2160"/>
          </w:tcPr>
          <w:p>
            <w:r>
              <w:t>Staff Booking Detail</w:t>
            </w:r>
          </w:p>
        </w:tc>
        <w:tc>
          <w:tcPr>
            <w:tcW w:type="dxa" w:w="2160"/>
          </w:tcPr>
          <w:p>
            <w:r>
              <w:t>/staff/bookings/:id</w:t>
            </w:r>
          </w:p>
        </w:tc>
        <w:tc>
          <w:tcPr>
            <w:tcW w:type="dxa" w:w="2160"/>
          </w:tcPr>
          <w:p>
            <w:r>
              <w:t>A-tier</w:t>
            </w:r>
          </w:p>
        </w:tc>
      </w:tr>
      <w:tr>
        <w:tc>
          <w:tcPr>
            <w:tcW w:type="dxa" w:w="2160"/>
          </w:tcPr>
          <w:p>
            <w:r>
              <w:t>E8</w:t>
            </w:r>
          </w:p>
        </w:tc>
        <w:tc>
          <w:tcPr>
            <w:tcW w:type="dxa" w:w="2160"/>
          </w:tcPr>
          <w:p>
            <w:r>
              <w:t>Staff Aircraft</w:t>
            </w:r>
          </w:p>
        </w:tc>
        <w:tc>
          <w:tcPr>
            <w:tcW w:type="dxa" w:w="2160"/>
          </w:tcPr>
          <w:p>
            <w:r>
              <w:t>/staff/aircrafts</w:t>
            </w:r>
          </w:p>
        </w:tc>
        <w:tc>
          <w:tcPr>
            <w:tcW w:type="dxa" w:w="2160"/>
          </w:tcPr>
          <w:p>
            <w:r>
              <w:t>B-tier</w:t>
            </w:r>
          </w:p>
        </w:tc>
      </w:tr>
      <w:tr>
        <w:tc>
          <w:tcPr>
            <w:tcW w:type="dxa" w:w="2160"/>
          </w:tcPr>
          <w:p>
            <w:r>
              <w:t>E9</w:t>
            </w:r>
          </w:p>
        </w:tc>
        <w:tc>
          <w:tcPr>
            <w:tcW w:type="dxa" w:w="2160"/>
          </w:tcPr>
          <w:p>
            <w:r>
              <w:t>Staff Profile</w:t>
            </w:r>
          </w:p>
        </w:tc>
        <w:tc>
          <w:tcPr>
            <w:tcW w:type="dxa" w:w="2160"/>
          </w:tcPr>
          <w:p>
            <w:r>
              <w:t>/staff/profile</w:t>
            </w:r>
          </w:p>
        </w:tc>
        <w:tc>
          <w:tcPr>
            <w:tcW w:type="dxa" w:w="2160"/>
          </w:tcPr>
          <w:p>
            <w:r>
              <w:t>A-tier</w:t>
            </w:r>
          </w:p>
        </w:tc>
      </w:tr>
    </w:tbl>
    <w:p>
      <w:pPr>
        <w:pStyle w:val="Heading1"/>
      </w:pPr>
      <w:r>
        <w:t>8. Admin Portal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Mã</w:t>
            </w:r>
          </w:p>
        </w:tc>
        <w:tc>
          <w:tcPr>
            <w:tcW w:type="dxa" w:w="2160"/>
          </w:tcPr>
          <w:p>
            <w:r>
              <w:t>Màn hình</w:t>
            </w:r>
          </w:p>
        </w:tc>
        <w:tc>
          <w:tcPr>
            <w:tcW w:type="dxa" w:w="2160"/>
          </w:tcPr>
          <w:p>
            <w:r>
              <w:t>Route</w:t>
            </w:r>
          </w:p>
        </w:tc>
        <w:tc>
          <w:tcPr>
            <w:tcW w:type="dxa" w:w="2160"/>
          </w:tcPr>
          <w:p>
            <w:r>
              <w:t>Ưu tiên</w:t>
            </w:r>
          </w:p>
        </w:tc>
      </w:tr>
      <w:tr>
        <w:tc>
          <w:tcPr>
            <w:tcW w:type="dxa" w:w="2160"/>
          </w:tcPr>
          <w:p>
            <w:r>
              <w:t>F1</w:t>
            </w:r>
          </w:p>
        </w:tc>
        <w:tc>
          <w:tcPr>
            <w:tcW w:type="dxa" w:w="2160"/>
          </w:tcPr>
          <w:p>
            <w:r>
              <w:t>Admin Dashboard</w:t>
            </w:r>
          </w:p>
        </w:tc>
        <w:tc>
          <w:tcPr>
            <w:tcW w:type="dxa" w:w="2160"/>
          </w:tcPr>
          <w:p>
            <w:r>
              <w:t>/admin/dashboard</w:t>
            </w:r>
          </w:p>
        </w:tc>
        <w:tc>
          <w:tcPr>
            <w:tcW w:type="dxa" w:w="2160"/>
          </w:tcPr>
          <w:p>
            <w:r>
              <w:t>S-tier</w:t>
            </w:r>
          </w:p>
        </w:tc>
      </w:tr>
      <w:tr>
        <w:tc>
          <w:tcPr>
            <w:tcW w:type="dxa" w:w="2160"/>
          </w:tcPr>
          <w:p>
            <w:r>
              <w:t>F2</w:t>
            </w:r>
          </w:p>
        </w:tc>
        <w:tc>
          <w:tcPr>
            <w:tcW w:type="dxa" w:w="2160"/>
          </w:tcPr>
          <w:p>
            <w:r>
              <w:t>User List</w:t>
            </w:r>
          </w:p>
        </w:tc>
        <w:tc>
          <w:tcPr>
            <w:tcW w:type="dxa" w:w="2160"/>
          </w:tcPr>
          <w:p>
            <w:r>
              <w:t>/admin/users</w:t>
            </w:r>
          </w:p>
        </w:tc>
        <w:tc>
          <w:tcPr>
            <w:tcW w:type="dxa" w:w="2160"/>
          </w:tcPr>
          <w:p>
            <w:r>
              <w:t>S-tier</w:t>
            </w:r>
          </w:p>
        </w:tc>
      </w:tr>
      <w:tr>
        <w:tc>
          <w:tcPr>
            <w:tcW w:type="dxa" w:w="2160"/>
          </w:tcPr>
          <w:p>
            <w:r>
              <w:t>F3</w:t>
            </w:r>
          </w:p>
        </w:tc>
        <w:tc>
          <w:tcPr>
            <w:tcW w:type="dxa" w:w="2160"/>
          </w:tcPr>
          <w:p>
            <w:r>
              <w:t>User Detail</w:t>
            </w:r>
          </w:p>
        </w:tc>
        <w:tc>
          <w:tcPr>
            <w:tcW w:type="dxa" w:w="2160"/>
          </w:tcPr>
          <w:p>
            <w:r>
              <w:t>/admin/users/:id</w:t>
            </w:r>
          </w:p>
        </w:tc>
        <w:tc>
          <w:tcPr>
            <w:tcW w:type="dxa" w:w="2160"/>
          </w:tcPr>
          <w:p>
            <w:r>
              <w:t>A-tier</w:t>
            </w:r>
          </w:p>
        </w:tc>
      </w:tr>
      <w:tr>
        <w:tc>
          <w:tcPr>
            <w:tcW w:type="dxa" w:w="2160"/>
          </w:tcPr>
          <w:p>
            <w:r>
              <w:t>F4</w:t>
            </w:r>
          </w:p>
        </w:tc>
        <w:tc>
          <w:tcPr>
            <w:tcW w:type="dxa" w:w="2160"/>
          </w:tcPr>
          <w:p>
            <w:r>
              <w:t>Create User</w:t>
            </w:r>
          </w:p>
        </w:tc>
        <w:tc>
          <w:tcPr>
            <w:tcW w:type="dxa" w:w="2160"/>
          </w:tcPr>
          <w:p>
            <w:r>
              <w:t>/admin/users/create</w:t>
            </w:r>
          </w:p>
        </w:tc>
        <w:tc>
          <w:tcPr>
            <w:tcW w:type="dxa" w:w="2160"/>
          </w:tcPr>
          <w:p>
            <w:r>
              <w:t>A-tier</w:t>
            </w:r>
          </w:p>
        </w:tc>
      </w:tr>
      <w:tr>
        <w:tc>
          <w:tcPr>
            <w:tcW w:type="dxa" w:w="2160"/>
          </w:tcPr>
          <w:p>
            <w:r>
              <w:t>F5</w:t>
            </w:r>
          </w:p>
        </w:tc>
        <w:tc>
          <w:tcPr>
            <w:tcW w:type="dxa" w:w="2160"/>
          </w:tcPr>
          <w:p>
            <w:r>
              <w:t>Edit User</w:t>
            </w:r>
          </w:p>
        </w:tc>
        <w:tc>
          <w:tcPr>
            <w:tcW w:type="dxa" w:w="2160"/>
          </w:tcPr>
          <w:p>
            <w:r>
              <w:t>/admin/users/:id/edit</w:t>
            </w:r>
          </w:p>
        </w:tc>
        <w:tc>
          <w:tcPr>
            <w:tcW w:type="dxa" w:w="2160"/>
          </w:tcPr>
          <w:p>
            <w:r>
              <w:t>A-tier</w:t>
            </w:r>
          </w:p>
        </w:tc>
      </w:tr>
      <w:tr>
        <w:tc>
          <w:tcPr>
            <w:tcW w:type="dxa" w:w="2160"/>
          </w:tcPr>
          <w:p>
            <w:r>
              <w:t>F6</w:t>
            </w:r>
          </w:p>
        </w:tc>
        <w:tc>
          <w:tcPr>
            <w:tcW w:type="dxa" w:w="2160"/>
          </w:tcPr>
          <w:p>
            <w:r>
              <w:t>Role Management</w:t>
            </w:r>
          </w:p>
        </w:tc>
        <w:tc>
          <w:tcPr>
            <w:tcW w:type="dxa" w:w="2160"/>
          </w:tcPr>
          <w:p>
            <w:r>
              <w:t>/admin/roles</w:t>
            </w:r>
          </w:p>
        </w:tc>
        <w:tc>
          <w:tcPr>
            <w:tcW w:type="dxa" w:w="2160"/>
          </w:tcPr>
          <w:p>
            <w:r>
              <w:t>A-tier</w:t>
            </w:r>
          </w:p>
        </w:tc>
      </w:tr>
      <w:tr>
        <w:tc>
          <w:tcPr>
            <w:tcW w:type="dxa" w:w="2160"/>
          </w:tcPr>
          <w:p>
            <w:r>
              <w:t>F7</w:t>
            </w:r>
          </w:p>
        </w:tc>
        <w:tc>
          <w:tcPr>
            <w:tcW w:type="dxa" w:w="2160"/>
          </w:tcPr>
          <w:p>
            <w:r>
              <w:t>Permission Catalog</w:t>
            </w:r>
          </w:p>
        </w:tc>
        <w:tc>
          <w:tcPr>
            <w:tcW w:type="dxa" w:w="2160"/>
          </w:tcPr>
          <w:p>
            <w:r>
              <w:t>/admin/permissions</w:t>
            </w:r>
          </w:p>
        </w:tc>
        <w:tc>
          <w:tcPr>
            <w:tcW w:type="dxa" w:w="2160"/>
          </w:tcPr>
          <w:p>
            <w:r>
              <w:t>A-tier</w:t>
            </w:r>
          </w:p>
        </w:tc>
      </w:tr>
      <w:tr>
        <w:tc>
          <w:tcPr>
            <w:tcW w:type="dxa" w:w="2160"/>
          </w:tcPr>
          <w:p>
            <w:r>
              <w:t>F8</w:t>
            </w:r>
          </w:p>
        </w:tc>
        <w:tc>
          <w:tcPr>
            <w:tcW w:type="dxa" w:w="2160"/>
          </w:tcPr>
          <w:p>
            <w:r>
              <w:t>Airline Management</w:t>
            </w:r>
          </w:p>
        </w:tc>
        <w:tc>
          <w:tcPr>
            <w:tcW w:type="dxa" w:w="2160"/>
          </w:tcPr>
          <w:p>
            <w:r>
              <w:t>/admin/airlines</w:t>
            </w:r>
          </w:p>
        </w:tc>
        <w:tc>
          <w:tcPr>
            <w:tcW w:type="dxa" w:w="2160"/>
          </w:tcPr>
          <w:p>
            <w:r>
              <w:t>B-tier</w:t>
            </w:r>
          </w:p>
        </w:tc>
      </w:tr>
      <w:tr>
        <w:tc>
          <w:tcPr>
            <w:tcW w:type="dxa" w:w="2160"/>
          </w:tcPr>
          <w:p>
            <w:r>
              <w:t>F9</w:t>
            </w:r>
          </w:p>
        </w:tc>
        <w:tc>
          <w:tcPr>
            <w:tcW w:type="dxa" w:w="2160"/>
          </w:tcPr>
          <w:p>
            <w:r>
              <w:t>City Management</w:t>
            </w:r>
          </w:p>
        </w:tc>
        <w:tc>
          <w:tcPr>
            <w:tcW w:type="dxa" w:w="2160"/>
          </w:tcPr>
          <w:p>
            <w:r>
              <w:t>/admin/cities</w:t>
            </w:r>
          </w:p>
        </w:tc>
        <w:tc>
          <w:tcPr>
            <w:tcW w:type="dxa" w:w="2160"/>
          </w:tcPr>
          <w:p>
            <w:r>
              <w:t>B-tier</w:t>
            </w:r>
          </w:p>
        </w:tc>
      </w:tr>
      <w:tr>
        <w:tc>
          <w:tcPr>
            <w:tcW w:type="dxa" w:w="2160"/>
          </w:tcPr>
          <w:p>
            <w:r>
              <w:t>F10</w:t>
            </w:r>
          </w:p>
        </w:tc>
        <w:tc>
          <w:tcPr>
            <w:tcW w:type="dxa" w:w="2160"/>
          </w:tcPr>
          <w:p>
            <w:r>
              <w:t>Airport Management</w:t>
            </w:r>
          </w:p>
        </w:tc>
        <w:tc>
          <w:tcPr>
            <w:tcW w:type="dxa" w:w="2160"/>
          </w:tcPr>
          <w:p>
            <w:r>
              <w:t>/admin/airports</w:t>
            </w:r>
          </w:p>
        </w:tc>
        <w:tc>
          <w:tcPr>
            <w:tcW w:type="dxa" w:w="2160"/>
          </w:tcPr>
          <w:p>
            <w:r>
              <w:t>B-tier</w:t>
            </w:r>
          </w:p>
        </w:tc>
      </w:tr>
      <w:tr>
        <w:tc>
          <w:tcPr>
            <w:tcW w:type="dxa" w:w="2160"/>
          </w:tcPr>
          <w:p>
            <w:r>
              <w:t>F11</w:t>
            </w:r>
          </w:p>
        </w:tc>
        <w:tc>
          <w:tcPr>
            <w:tcW w:type="dxa" w:w="2160"/>
          </w:tcPr>
          <w:p>
            <w:r>
              <w:t>Aircraft Management</w:t>
            </w:r>
          </w:p>
        </w:tc>
        <w:tc>
          <w:tcPr>
            <w:tcW w:type="dxa" w:w="2160"/>
          </w:tcPr>
          <w:p>
            <w:r>
              <w:t>/admin/aircrafts</w:t>
            </w:r>
          </w:p>
        </w:tc>
        <w:tc>
          <w:tcPr>
            <w:tcW w:type="dxa" w:w="2160"/>
          </w:tcPr>
          <w:p>
            <w:r>
              <w:t>B-tier</w:t>
            </w:r>
          </w:p>
        </w:tc>
      </w:tr>
      <w:tr>
        <w:tc>
          <w:tcPr>
            <w:tcW w:type="dxa" w:w="2160"/>
          </w:tcPr>
          <w:p>
            <w:r>
              <w:t>F12</w:t>
            </w:r>
          </w:p>
        </w:tc>
        <w:tc>
          <w:tcPr>
            <w:tcW w:type="dxa" w:w="2160"/>
          </w:tcPr>
          <w:p>
            <w:r>
              <w:t>Seat Configuration</w:t>
            </w:r>
          </w:p>
        </w:tc>
        <w:tc>
          <w:tcPr>
            <w:tcW w:type="dxa" w:w="2160"/>
          </w:tcPr>
          <w:p>
            <w:r>
              <w:t>/admin/seat-configurations</w:t>
            </w:r>
          </w:p>
        </w:tc>
        <w:tc>
          <w:tcPr>
            <w:tcW w:type="dxa" w:w="2160"/>
          </w:tcPr>
          <w:p>
            <w:r>
              <w:t>B-tier</w:t>
            </w:r>
          </w:p>
        </w:tc>
      </w:tr>
      <w:tr>
        <w:tc>
          <w:tcPr>
            <w:tcW w:type="dxa" w:w="2160"/>
          </w:tcPr>
          <w:p>
            <w:r>
              <w:t>F13</w:t>
            </w:r>
          </w:p>
        </w:tc>
        <w:tc>
          <w:tcPr>
            <w:tcW w:type="dxa" w:w="2160"/>
          </w:tcPr>
          <w:p>
            <w:r>
              <w:t>Promotion Management</w:t>
            </w:r>
          </w:p>
        </w:tc>
        <w:tc>
          <w:tcPr>
            <w:tcW w:type="dxa" w:w="2160"/>
          </w:tcPr>
          <w:p>
            <w:r>
              <w:t>/admin/promotions</w:t>
            </w:r>
          </w:p>
        </w:tc>
        <w:tc>
          <w:tcPr>
            <w:tcW w:type="dxa" w:w="2160"/>
          </w:tcPr>
          <w:p>
            <w:r>
              <w:t>A-tier</w:t>
            </w:r>
          </w:p>
        </w:tc>
      </w:tr>
      <w:tr>
        <w:tc>
          <w:tcPr>
            <w:tcW w:type="dxa" w:w="2160"/>
          </w:tcPr>
          <w:p>
            <w:r>
              <w:t>F14</w:t>
            </w:r>
          </w:p>
        </w:tc>
        <w:tc>
          <w:tcPr>
            <w:tcW w:type="dxa" w:w="2160"/>
          </w:tcPr>
          <w:p>
            <w:r>
              <w:t>Voucher Management</w:t>
            </w:r>
          </w:p>
        </w:tc>
        <w:tc>
          <w:tcPr>
            <w:tcW w:type="dxa" w:w="2160"/>
          </w:tcPr>
          <w:p>
            <w:r>
              <w:t>/admin/vouchers</w:t>
            </w:r>
          </w:p>
        </w:tc>
        <w:tc>
          <w:tcPr>
            <w:tcW w:type="dxa" w:w="2160"/>
          </w:tcPr>
          <w:p>
            <w:r>
              <w:t>A-tier</w:t>
            </w:r>
          </w:p>
        </w:tc>
      </w:tr>
      <w:tr>
        <w:tc>
          <w:tcPr>
            <w:tcW w:type="dxa" w:w="2160"/>
          </w:tcPr>
          <w:p>
            <w:r>
              <w:t>F15</w:t>
            </w:r>
          </w:p>
        </w:tc>
        <w:tc>
          <w:tcPr>
            <w:tcW w:type="dxa" w:w="2160"/>
          </w:tcPr>
          <w:p>
            <w:r>
              <w:t>News Category Management</w:t>
            </w:r>
          </w:p>
        </w:tc>
        <w:tc>
          <w:tcPr>
            <w:tcW w:type="dxa" w:w="2160"/>
          </w:tcPr>
          <w:p>
            <w:r>
              <w:t>/admin/news-categories</w:t>
            </w:r>
          </w:p>
        </w:tc>
        <w:tc>
          <w:tcPr>
            <w:tcW w:type="dxa" w:w="2160"/>
          </w:tcPr>
          <w:p>
            <w:r>
              <w:t>A-tier</w:t>
            </w:r>
          </w:p>
        </w:tc>
      </w:tr>
      <w:tr>
        <w:tc>
          <w:tcPr>
            <w:tcW w:type="dxa" w:w="2160"/>
          </w:tcPr>
          <w:p>
            <w:r>
              <w:t>F16</w:t>
            </w:r>
          </w:p>
        </w:tc>
        <w:tc>
          <w:tcPr>
            <w:tcW w:type="dxa" w:w="2160"/>
          </w:tcPr>
          <w:p>
            <w:r>
              <w:t>News Management</w:t>
            </w:r>
          </w:p>
        </w:tc>
        <w:tc>
          <w:tcPr>
            <w:tcW w:type="dxa" w:w="2160"/>
          </w:tcPr>
          <w:p>
            <w:r>
              <w:t>/admin/news</w:t>
            </w:r>
          </w:p>
        </w:tc>
        <w:tc>
          <w:tcPr>
            <w:tcW w:type="dxa" w:w="2160"/>
          </w:tcPr>
          <w:p>
            <w:r>
              <w:t>A-tier</w:t>
            </w:r>
          </w:p>
        </w:tc>
      </w:tr>
      <w:tr>
        <w:tc>
          <w:tcPr>
            <w:tcW w:type="dxa" w:w="2160"/>
          </w:tcPr>
          <w:p>
            <w:r>
              <w:t>F17</w:t>
            </w:r>
          </w:p>
        </w:tc>
        <w:tc>
          <w:tcPr>
            <w:tcW w:type="dxa" w:w="2160"/>
          </w:tcPr>
          <w:p>
            <w:r>
              <w:t>Flight Management</w:t>
            </w:r>
          </w:p>
        </w:tc>
        <w:tc>
          <w:tcPr>
            <w:tcW w:type="dxa" w:w="2160"/>
          </w:tcPr>
          <w:p>
            <w:r>
              <w:t>/admin/flights</w:t>
            </w:r>
          </w:p>
        </w:tc>
        <w:tc>
          <w:tcPr>
            <w:tcW w:type="dxa" w:w="2160"/>
          </w:tcPr>
          <w:p>
            <w:r>
              <w:t>S-tier</w:t>
            </w:r>
          </w:p>
        </w:tc>
      </w:tr>
      <w:tr>
        <w:tc>
          <w:tcPr>
            <w:tcW w:type="dxa" w:w="2160"/>
          </w:tcPr>
          <w:p>
            <w:r>
              <w:t>F18</w:t>
            </w:r>
          </w:p>
        </w:tc>
        <w:tc>
          <w:tcPr>
            <w:tcW w:type="dxa" w:w="2160"/>
          </w:tcPr>
          <w:p>
            <w:r>
              <w:t>FareClass Management</w:t>
            </w:r>
          </w:p>
        </w:tc>
        <w:tc>
          <w:tcPr>
            <w:tcW w:type="dxa" w:w="2160"/>
          </w:tcPr>
          <w:p>
            <w:r>
              <w:t>/admin/fare-classes</w:t>
            </w:r>
          </w:p>
        </w:tc>
        <w:tc>
          <w:tcPr>
            <w:tcW w:type="dxa" w:w="2160"/>
          </w:tcPr>
          <w:p>
            <w:r>
              <w:t>B-tier</w:t>
            </w:r>
          </w:p>
        </w:tc>
      </w:tr>
      <w:tr>
        <w:tc>
          <w:tcPr>
            <w:tcW w:type="dxa" w:w="2160"/>
          </w:tcPr>
          <w:p>
            <w:r>
              <w:t>F19</w:t>
            </w:r>
          </w:p>
        </w:tc>
        <w:tc>
          <w:tcPr>
            <w:tcW w:type="dxa" w:w="2160"/>
          </w:tcPr>
          <w:p>
            <w:r>
              <w:t>FareRule Management</w:t>
            </w:r>
          </w:p>
        </w:tc>
        <w:tc>
          <w:tcPr>
            <w:tcW w:type="dxa" w:w="2160"/>
          </w:tcPr>
          <w:p>
            <w:r>
              <w:t>/admin/fare-rules</w:t>
            </w:r>
          </w:p>
        </w:tc>
        <w:tc>
          <w:tcPr>
            <w:tcW w:type="dxa" w:w="2160"/>
          </w:tcPr>
          <w:p>
            <w:r>
              <w:t>B-tier</w:t>
            </w:r>
          </w:p>
        </w:tc>
      </w:tr>
      <w:tr>
        <w:tc>
          <w:tcPr>
            <w:tcW w:type="dxa" w:w="2160"/>
          </w:tcPr>
          <w:p>
            <w:r>
              <w:t>F20</w:t>
            </w:r>
          </w:p>
        </w:tc>
        <w:tc>
          <w:tcPr>
            <w:tcW w:type="dxa" w:w="2160"/>
          </w:tcPr>
          <w:p>
            <w:r>
              <w:t>Baggage Option Management</w:t>
            </w:r>
          </w:p>
        </w:tc>
        <w:tc>
          <w:tcPr>
            <w:tcW w:type="dxa" w:w="2160"/>
          </w:tcPr>
          <w:p>
            <w:r>
              <w:t>/admin/baggage-options</w:t>
            </w:r>
          </w:p>
        </w:tc>
        <w:tc>
          <w:tcPr>
            <w:tcW w:type="dxa" w:w="2160"/>
          </w:tcPr>
          <w:p>
            <w:r>
              <w:t>B-tier</w:t>
            </w:r>
          </w:p>
        </w:tc>
      </w:tr>
      <w:tr>
        <w:tc>
          <w:tcPr>
            <w:tcW w:type="dxa" w:w="2160"/>
          </w:tcPr>
          <w:p>
            <w:r>
              <w:t>F21</w:t>
            </w:r>
          </w:p>
        </w:tc>
        <w:tc>
          <w:tcPr>
            <w:tcW w:type="dxa" w:w="2160"/>
          </w:tcPr>
          <w:p>
            <w:r>
              <w:t>Flight Fare Management</w:t>
            </w:r>
          </w:p>
        </w:tc>
        <w:tc>
          <w:tcPr>
            <w:tcW w:type="dxa" w:w="2160"/>
          </w:tcPr>
          <w:p>
            <w:r>
              <w:t>/admin/flight-fares</w:t>
            </w:r>
          </w:p>
        </w:tc>
        <w:tc>
          <w:tcPr>
            <w:tcW w:type="dxa" w:w="2160"/>
          </w:tcPr>
          <w:p>
            <w:r>
              <w:t>B-tier</w:t>
            </w:r>
          </w:p>
        </w:tc>
      </w:tr>
      <w:tr>
        <w:tc>
          <w:tcPr>
            <w:tcW w:type="dxa" w:w="2160"/>
          </w:tcPr>
          <w:p>
            <w:r>
              <w:t>F22</w:t>
            </w:r>
          </w:p>
        </w:tc>
        <w:tc>
          <w:tcPr>
            <w:tcW w:type="dxa" w:w="2160"/>
          </w:tcPr>
          <w:p>
            <w:r>
              <w:t>Flight Seat Inventory</w:t>
            </w:r>
          </w:p>
        </w:tc>
        <w:tc>
          <w:tcPr>
            <w:tcW w:type="dxa" w:w="2160"/>
          </w:tcPr>
          <w:p>
            <w:r>
              <w:t>/admin/flight-seat-inventory</w:t>
            </w:r>
          </w:p>
        </w:tc>
        <w:tc>
          <w:tcPr>
            <w:tcW w:type="dxa" w:w="2160"/>
          </w:tcPr>
          <w:p>
            <w:r>
              <w:t>B-tier</w:t>
            </w:r>
          </w:p>
        </w:tc>
      </w:tr>
      <w:tr>
        <w:tc>
          <w:tcPr>
            <w:tcW w:type="dxa" w:w="2160"/>
          </w:tcPr>
          <w:p>
            <w:r>
              <w:t>F23</w:t>
            </w:r>
          </w:p>
        </w:tc>
        <w:tc>
          <w:tcPr>
            <w:tcW w:type="dxa" w:w="2160"/>
          </w:tcPr>
          <w:p>
            <w:r>
              <w:t>Booking Management</w:t>
            </w:r>
          </w:p>
        </w:tc>
        <w:tc>
          <w:tcPr>
            <w:tcW w:type="dxa" w:w="2160"/>
          </w:tcPr>
          <w:p>
            <w:r>
              <w:t>/admin/bookings</w:t>
            </w:r>
          </w:p>
        </w:tc>
        <w:tc>
          <w:tcPr>
            <w:tcW w:type="dxa" w:w="2160"/>
          </w:tcPr>
          <w:p>
            <w:r>
              <w:t>A-tier</w:t>
            </w:r>
          </w:p>
        </w:tc>
      </w:tr>
      <w:tr>
        <w:tc>
          <w:tcPr>
            <w:tcW w:type="dxa" w:w="2160"/>
          </w:tcPr>
          <w:p>
            <w:r>
              <w:t>F24</w:t>
            </w:r>
          </w:p>
        </w:tc>
        <w:tc>
          <w:tcPr>
            <w:tcW w:type="dxa" w:w="2160"/>
          </w:tcPr>
          <w:p>
            <w:r>
              <w:t>Admin Booking Detail</w:t>
            </w:r>
          </w:p>
        </w:tc>
        <w:tc>
          <w:tcPr>
            <w:tcW w:type="dxa" w:w="2160"/>
          </w:tcPr>
          <w:p>
            <w:r>
              <w:t>/admin/bookings/:id</w:t>
            </w:r>
          </w:p>
        </w:tc>
        <w:tc>
          <w:tcPr>
            <w:tcW w:type="dxa" w:w="2160"/>
          </w:tcPr>
          <w:p>
            <w:r>
              <w:t>A-tier</w:t>
            </w:r>
          </w:p>
        </w:tc>
      </w:tr>
      <w:tr>
        <w:tc>
          <w:tcPr>
            <w:tcW w:type="dxa" w:w="2160"/>
          </w:tcPr>
          <w:p>
            <w:r>
              <w:t>F25</w:t>
            </w:r>
          </w:p>
        </w:tc>
        <w:tc>
          <w:tcPr>
            <w:tcW w:type="dxa" w:w="2160"/>
          </w:tcPr>
          <w:p>
            <w:r>
              <w:t>Admin Statistics / Dashboard Detail</w:t>
            </w:r>
          </w:p>
        </w:tc>
        <w:tc>
          <w:tcPr>
            <w:tcW w:type="dxa" w:w="2160"/>
          </w:tcPr>
          <w:p>
            <w:r>
              <w:t>/admin/dashboard</w:t>
            </w:r>
          </w:p>
        </w:tc>
        <w:tc>
          <w:tcPr>
            <w:tcW w:type="dxa" w:w="2160"/>
          </w:tcPr>
          <w:p>
            <w:r>
              <w:t>A-tier</w:t>
            </w:r>
          </w:p>
        </w:tc>
      </w:tr>
      <w:tr>
        <w:tc>
          <w:tcPr>
            <w:tcW w:type="dxa" w:w="2160"/>
          </w:tcPr>
          <w:p>
            <w:r>
              <w:t>F26</w:t>
            </w:r>
          </w:p>
        </w:tc>
        <w:tc>
          <w:tcPr>
            <w:tcW w:type="dxa" w:w="2160"/>
          </w:tcPr>
          <w:p>
            <w:r>
              <w:t>Admin Profile</w:t>
            </w:r>
          </w:p>
        </w:tc>
        <w:tc>
          <w:tcPr>
            <w:tcW w:type="dxa" w:w="2160"/>
          </w:tcPr>
          <w:p>
            <w:r>
              <w:t>/admin/profile</w:t>
            </w:r>
          </w:p>
        </w:tc>
        <w:tc>
          <w:tcPr>
            <w:tcW w:type="dxa" w:w="2160"/>
          </w:tcPr>
          <w:p>
            <w:r>
              <w:t>A-tier</w:t>
            </w:r>
          </w:p>
        </w:tc>
      </w:tr>
    </w:tbl>
    <w:p>
      <w:pPr>
        <w:pStyle w:val="Heading1"/>
      </w:pPr>
      <w:r>
        <w:t>9. Design System cần chuẩn bị trước</w:t>
      </w:r>
    </w:p>
    <w:p>
      <w:pPr>
        <w:pStyle w:val="ListBullet"/>
      </w:pPr>
      <w:r>
        <w:t>Colors: Primary, Secondary, Accent, Background, Surface, Text, Border, Success, Warning, Error, Info.</w:t>
      </w:r>
    </w:p>
    <w:p>
      <w:pPr>
        <w:pStyle w:val="ListBullet"/>
      </w:pPr>
      <w:r>
        <w:t>Typography: chỉ dùng Be Vietnam và Inter; xác định Heading, Subtitle, Body, Label, Caption.</w:t>
      </w:r>
    </w:p>
    <w:p>
      <w:pPr>
        <w:pStyle w:val="ListBullet"/>
      </w:pPr>
      <w:r>
        <w:t>Buttons: Primary, Secondary, Outline, Ghost, Danger; có Default, Hover, Disabled, Loading.</w:t>
      </w:r>
    </w:p>
    <w:p>
      <w:pPr>
        <w:pStyle w:val="ListBullet"/>
      </w:pPr>
      <w:r>
        <w:t>Inputs: Text, Search, Select, Date Picker, Passenger Selector; có Default, Focus, Error, Disabled.</w:t>
      </w:r>
    </w:p>
    <w:p>
      <w:pPr>
        <w:pStyle w:val="ListBullet"/>
      </w:pPr>
      <w:r>
        <w:t>Cards: Flight Card, Route Card, Promotion Card, News Card, Summary Card.</w:t>
      </w:r>
    </w:p>
    <w:p>
      <w:pPr>
        <w:pStyle w:val="ListBullet"/>
      </w:pPr>
      <w:r>
        <w:t>Data Table: Header, Row, Sort, Filter, Pagination, Empty State, Loading State.</w:t>
      </w:r>
    </w:p>
    <w:p>
      <w:pPr>
        <w:pStyle w:val="ListBullet"/>
      </w:pPr>
      <w:r>
        <w:t>Feedback: Toast, Modal, Confirmation Dialog, Error State, Success State, Skeleton.</w:t>
      </w:r>
    </w:p>
    <w:p>
      <w:pPr>
        <w:pStyle w:val="ListBullet"/>
      </w:pPr>
      <w:r>
        <w:t>Navigation: Public Header/Footer, Customer Layout, Staff Layout, Admin Sidebar/Header/Breadcrumb.</w:t>
      </w:r>
    </w:p>
    <w:p>
      <w:pPr>
        <w:pStyle w:val="ListBullet"/>
      </w:pPr>
      <w:r>
        <w:t>Seat UI: Available, Selected, Held, Booked, Blocked.</w:t>
      </w:r>
    </w:p>
    <w:p>
      <w:pPr>
        <w:pStyle w:val="Heading1"/>
      </w:pPr>
      <w:r>
        <w:t>10. Quy tắc UI quan trọng</w:t>
      </w:r>
    </w:p>
    <w:p>
      <w:pPr>
        <w:pStyle w:val="ListBullet"/>
      </w:pPr>
      <w:r>
        <w:t>Home Page và Flight Search là trọng tâm của Public Website; Flight Search Card phải là visual focus.</w:t>
      </w:r>
    </w:p>
    <w:p>
      <w:pPr>
        <w:pStyle w:val="ListBullet"/>
      </w:pPr>
      <w:r>
        <w:t>Customer Booking Flow cần được thiết kế liền mạch: Search → Result → Flight Detail/Fare → Passenger → Seat → Review → Payment → Confirmation → E-Ticket.</w:t>
      </w:r>
    </w:p>
    <w:p>
      <w:pPr>
        <w:pStyle w:val="ListBullet"/>
      </w:pPr>
      <w:r>
        <w:t>Seat Configuration của Admin không được nhầm với Seat Selection của Customer. Seat Configuration là cấu hình layout; Seat Inventory là trạng thái seat theo Flight; Seat Selection là lựa chọn/hold trong Booking.</w:t>
      </w:r>
    </w:p>
    <w:p>
      <w:pPr>
        <w:pStyle w:val="ListBullet"/>
      </w:pPr>
      <w:r>
        <w:t>Role là fixed role CUSTOMER, STAFF, ADMIN; không thiết kế CRUD Role trong MVP.</w:t>
      </w:r>
    </w:p>
    <w:p>
      <w:pPr>
        <w:pStyle w:val="ListBullet"/>
      </w:pPr>
      <w:r>
        <w:t>Permission Catalog là Read-only trong MVP; không thiết kế CRUD Permission.</w:t>
      </w:r>
    </w:p>
    <w:p>
      <w:pPr>
        <w:pStyle w:val="ListBullet"/>
      </w:pPr>
      <w:r>
        <w:t>Staff không có User Management/RBAC; Staff chủ yếu xử lý Flight và xem Booking theo Permission Matrix.</w:t>
      </w:r>
    </w:p>
    <w:p>
      <w:pPr>
        <w:pStyle w:val="ListBullet"/>
      </w:pPr>
      <w:r>
        <w:t>Cancel Booking của Customer nên dùng Confirmation Modal từ Booking Detail; không thiết kế Refund Flow trong scope hiện tại.</w:t>
      </w:r>
    </w:p>
    <w:p>
      <w:pPr>
        <w:pStyle w:val="ListBullet"/>
      </w:pPr>
      <w:r>
        <w:t>News phải hỗ trợ Category; News cần ít nhất một Category trước khi Publish.</w:t>
      </w:r>
    </w:p>
    <w:p>
      <w:pPr>
        <w:pStyle w:val="ListBullet"/>
      </w:pPr>
      <w:r>
        <w:t>Không đưa Review/Rating/Comment, Refund, Online Check-in, Boarding Pass, Audit Log, Reschedule/Change Flight và các chức năng Phase 4 vào UI hiện tại.</w:t>
      </w:r>
    </w:p>
    <w:p>
      <w:pPr>
        <w:pStyle w:val="Heading1"/>
      </w:pPr>
      <w:r>
        <w:t>11. Thứ tự triển khai Figma đề xuất</w:t>
      </w:r>
    </w:p>
    <w:p>
      <w:pPr>
        <w:pStyle w:val="ListNumber"/>
      </w:pPr>
      <w:r>
        <w:t>Bước 1: Design System</w:t>
      </w:r>
    </w:p>
    <w:p>
      <w:pPr>
        <w:pStyle w:val="ListNumber"/>
      </w:pPr>
      <w:r>
        <w:t>Bước 2: Public Header/Footer + Customer/Staff/Admin Layout</w:t>
      </w:r>
    </w:p>
    <w:p>
      <w:pPr>
        <w:pStyle w:val="ListNumber"/>
      </w:pPr>
      <w:r>
        <w:t>Bước 3: Home → Search Result → Flight Detail → Fare</w:t>
      </w:r>
    </w:p>
    <w:p>
      <w:pPr>
        <w:pStyle w:val="ListNumber"/>
      </w:pPr>
      <w:r>
        <w:t>Bước 4: Passenger → Seat → Review → Payment → Confirmation → E-Ticket</w:t>
      </w:r>
    </w:p>
    <w:p>
      <w:pPr>
        <w:pStyle w:val="ListNumber"/>
      </w:pPr>
      <w:r>
        <w:t>Bước 5: Login → Register → Password flows → Customer Account</w:t>
      </w:r>
    </w:p>
    <w:p>
      <w:pPr>
        <w:pStyle w:val="ListNumber"/>
      </w:pPr>
      <w:r>
        <w:t>Bước 6: Admin Dashboard → User → RBAC → Master Data</w:t>
      </w:r>
    </w:p>
    <w:p>
      <w:pPr>
        <w:pStyle w:val="ListNumber"/>
      </w:pPr>
      <w:r>
        <w:t>Bước 7: Flight/Fare/Seat Inventory → Staff Portal</w:t>
      </w:r>
    </w:p>
    <w:p>
      <w:pPr>
        <w:pStyle w:val="ListNumber"/>
      </w:pPr>
      <w:r>
        <w:t>Bước 8: Responsive Tablet + Mobile</w:t>
      </w:r>
    </w:p>
    <w:p>
      <w:pPr>
        <w:pStyle w:val="Heading1"/>
      </w:pPr>
      <w:r>
        <w:t>12. Ưu tiên thiết kế</w:t>
      </w:r>
    </w:p>
    <w:p>
      <w:r>
        <w:t>S-tier — phải làm thật kỹ: Home, Flight Search Result, Flight Detail, Fare Selection, Passenger, Seat Selection, Booking Review, Payment, Confirmation, E-Ticket, Customer Booking Detail, Admin Dashboard, Admin User Management, Admin Flight Management.</w:t>
      </w:r>
    </w:p>
    <w:p>
      <w:r>
        <w:t>A-tier — quan trọng: Authentication, Customer Dashboard/Profile/Bookings, Promotion, News, Admin Master Data, RBAC, Voucher, Staff Dashboard/Flight/Booking.</w:t>
      </w:r>
    </w:p>
    <w:p>
      <w:r>
        <w:t>B-tier — có thể hoàn thiện sau: Airline, City, Airport, Aircraft, FareClass, FareRule, Baggage, FlightFare, Seat Inventory.</w:t>
      </w:r>
    </w:p>
    <w:p>
      <w:pPr>
        <w:pStyle w:val="Heading1"/>
      </w:pPr>
      <w:r>
        <w:t>13. Ghi chú về số lượng màn hình</w:t>
      </w:r>
    </w:p>
    <w:p>
      <w:r>
        <w:t>Danh sách trên khoảng 77 màn hình/page và các state liên quan. Không nên vẽ 77 layout hoàn toàn độc lập. Hãy tái sử dụng Design System, CRUD Template, Data Table Template, Form Template, Detail Template và các Layout theo Role.</w:t>
      </w:r>
    </w:p>
    <w:p>
      <w:pPr>
        <w:pStyle w:val="Heading1"/>
      </w:pPr>
      <w:r>
        <w:t>14. Nguồn đối chiếu</w:t>
      </w:r>
    </w:p>
    <w:p>
      <w:r>
        <w:t>Tài liệu được tổng hợp từ các tài liệu dự án mới nhất đã lưu trong Library, đặc biệt Permission Matrix v2.0, Use Case Specification Phase 1 v2.3 và Jira Plan Sprint 2–6 v2; dùng làm tài liệu định hướng UI/Figma cho các bước tiếp theo.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