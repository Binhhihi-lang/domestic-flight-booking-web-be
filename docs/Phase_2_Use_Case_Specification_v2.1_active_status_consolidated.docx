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7428" w14:textId="77777777" w:rsidR="00292318" w:rsidRDefault="00000000">
      <w:pPr>
        <w:jc w:val="center"/>
      </w:pPr>
      <w:r>
        <w:t>WEBSITE ĐẶT VÉ MÁY BAY NỘI ĐỊA</w:t>
      </w:r>
      <w:r>
        <w:br/>
        <w:t>USE CASE SPECIFICATION — PHASE 2</w:t>
      </w:r>
      <w:r>
        <w:br/>
        <w:t>Version 2.1 — Active/Inactive consolidated into Update</w:t>
      </w:r>
    </w:p>
    <w:p w14:paraId="410DEFB5" w14:textId="77777777" w:rsidR="00292318" w:rsidRDefault="00000000">
      <w:r>
        <w:t>Phạm vi: Flight Management, Flight Search, Fare Management, Flight Fare và Flight Seat Inventory.</w:t>
      </w:r>
    </w:p>
    <w:p w14:paraId="4EB1D00A" w14:textId="77777777" w:rsidR="00292318" w:rsidRDefault="00000000">
      <w:r>
        <w:t>Quy ước: Alternative/Exceptional Flow bám trực tiếp vào bước Basic Flow tương ứng (3a, 3b, 5a...).</w:t>
      </w:r>
    </w:p>
    <w:p w14:paraId="1686EEF2" w14:textId="77777777" w:rsidR="00292318" w:rsidRDefault="00000000">
      <w:pPr>
        <w:pStyle w:val="Heading1"/>
        <w:rPr>
          <w:lang w:val="vi-VN"/>
        </w:rPr>
      </w:pPr>
      <w:r>
        <w:t>1. Use Case Catalogue</w:t>
      </w:r>
    </w:p>
    <w:p w14:paraId="068D1A9C" w14:textId="77777777" w:rsidR="00577CFD" w:rsidRPr="00577CFD" w:rsidRDefault="00577CFD" w:rsidP="00577CFD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1011"/>
        <w:gridCol w:w="2215"/>
        <w:gridCol w:w="1917"/>
        <w:gridCol w:w="4540"/>
      </w:tblGrid>
      <w:tr w:rsidR="00577CFD" w:rsidRPr="00577CFD" w14:paraId="0DB233D3" w14:textId="77777777" w:rsidTr="00577CFD">
        <w:tc>
          <w:tcPr>
            <w:tcW w:w="0" w:type="auto"/>
            <w:hideMark/>
          </w:tcPr>
          <w:p w14:paraId="01D13931" w14:textId="77777777" w:rsidR="00577CFD" w:rsidRPr="00577CFD" w:rsidRDefault="00577CFD" w:rsidP="00577CFD">
            <w:pPr>
              <w:spacing w:after="200" w:line="276" w:lineRule="auto"/>
              <w:rPr>
                <w:b/>
                <w:bCs/>
              </w:rPr>
            </w:pPr>
            <w:r w:rsidRPr="00577CFD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528BC54C" w14:textId="77777777" w:rsidR="00577CFD" w:rsidRPr="00577CFD" w:rsidRDefault="00577CFD" w:rsidP="00577CFD">
            <w:pPr>
              <w:spacing w:after="200" w:line="276" w:lineRule="auto"/>
              <w:rPr>
                <w:b/>
                <w:bCs/>
              </w:rPr>
            </w:pPr>
            <w:r w:rsidRPr="00577CFD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571CCCCD" w14:textId="77777777" w:rsidR="00577CFD" w:rsidRPr="00577CFD" w:rsidRDefault="00577CFD" w:rsidP="00577CFD">
            <w:pPr>
              <w:spacing w:after="200" w:line="276" w:lineRule="auto"/>
              <w:rPr>
                <w:b/>
                <w:bCs/>
              </w:rPr>
            </w:pPr>
            <w:r w:rsidRPr="00577CFD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06E9BD4D" w14:textId="77777777" w:rsidR="00577CFD" w:rsidRPr="00577CFD" w:rsidRDefault="00577CFD" w:rsidP="00577CFD">
            <w:pPr>
              <w:spacing w:after="200" w:line="276" w:lineRule="auto"/>
              <w:rPr>
                <w:b/>
                <w:bCs/>
              </w:rPr>
            </w:pPr>
            <w:r w:rsidRPr="00577CFD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500FEADE" w14:textId="77777777" w:rsidR="00577CFD" w:rsidRPr="00577CFD" w:rsidRDefault="00577CFD" w:rsidP="00577CFD">
            <w:pPr>
              <w:spacing w:after="200" w:line="276" w:lineRule="auto"/>
              <w:rPr>
                <w:b/>
                <w:bCs/>
              </w:rPr>
            </w:pPr>
            <w:r w:rsidRPr="00577CFD">
              <w:rPr>
                <w:b/>
                <w:bCs/>
              </w:rPr>
              <w:t>Mô tả ngắn</w:t>
            </w:r>
          </w:p>
        </w:tc>
      </w:tr>
      <w:tr w:rsidR="00577CFD" w:rsidRPr="00577CFD" w14:paraId="44786C4D" w14:textId="77777777" w:rsidTr="00577CFD">
        <w:tc>
          <w:tcPr>
            <w:tcW w:w="0" w:type="auto"/>
            <w:hideMark/>
          </w:tcPr>
          <w:p w14:paraId="087ACBB8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</w:t>
            </w:r>
          </w:p>
        </w:tc>
        <w:tc>
          <w:tcPr>
            <w:tcW w:w="0" w:type="auto"/>
            <w:hideMark/>
          </w:tcPr>
          <w:p w14:paraId="69E60FCF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FLT-01</w:t>
            </w:r>
          </w:p>
        </w:tc>
        <w:tc>
          <w:tcPr>
            <w:tcW w:w="0" w:type="auto"/>
            <w:hideMark/>
          </w:tcPr>
          <w:p w14:paraId="39F95A5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View Flight List</w:t>
            </w:r>
          </w:p>
        </w:tc>
        <w:tc>
          <w:tcPr>
            <w:tcW w:w="0" w:type="auto"/>
            <w:hideMark/>
          </w:tcPr>
          <w:p w14:paraId="2E0C2CF3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 / STAFF</w:t>
            </w:r>
          </w:p>
        </w:tc>
        <w:tc>
          <w:tcPr>
            <w:tcW w:w="0" w:type="auto"/>
            <w:hideMark/>
          </w:tcPr>
          <w:p w14:paraId="24254297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Xem danh sách Flight và các thông tin tổng quan.</w:t>
            </w:r>
          </w:p>
        </w:tc>
      </w:tr>
      <w:tr w:rsidR="00577CFD" w:rsidRPr="00577CFD" w14:paraId="59CCFC54" w14:textId="77777777" w:rsidTr="00577CFD">
        <w:tc>
          <w:tcPr>
            <w:tcW w:w="0" w:type="auto"/>
            <w:hideMark/>
          </w:tcPr>
          <w:p w14:paraId="5ADFB0D2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</w:t>
            </w:r>
          </w:p>
        </w:tc>
        <w:tc>
          <w:tcPr>
            <w:tcW w:w="0" w:type="auto"/>
            <w:hideMark/>
          </w:tcPr>
          <w:p w14:paraId="528F42E0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FLT-02</w:t>
            </w:r>
          </w:p>
        </w:tc>
        <w:tc>
          <w:tcPr>
            <w:tcW w:w="0" w:type="auto"/>
            <w:hideMark/>
          </w:tcPr>
          <w:p w14:paraId="5D057C5E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View Flight Detail</w:t>
            </w:r>
          </w:p>
        </w:tc>
        <w:tc>
          <w:tcPr>
            <w:tcW w:w="0" w:type="auto"/>
            <w:hideMark/>
          </w:tcPr>
          <w:p w14:paraId="3680F8B1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 / STAFF</w:t>
            </w:r>
          </w:p>
        </w:tc>
        <w:tc>
          <w:tcPr>
            <w:tcW w:w="0" w:type="auto"/>
            <w:hideMark/>
          </w:tcPr>
          <w:p w14:paraId="0CD17047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Xem chi tiết thông tin của một Flight.</w:t>
            </w:r>
          </w:p>
        </w:tc>
      </w:tr>
      <w:tr w:rsidR="00577CFD" w:rsidRPr="00577CFD" w14:paraId="17C43770" w14:textId="77777777" w:rsidTr="00577CFD">
        <w:tc>
          <w:tcPr>
            <w:tcW w:w="0" w:type="auto"/>
            <w:hideMark/>
          </w:tcPr>
          <w:p w14:paraId="27F9069F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3</w:t>
            </w:r>
          </w:p>
        </w:tc>
        <w:tc>
          <w:tcPr>
            <w:tcW w:w="0" w:type="auto"/>
            <w:hideMark/>
          </w:tcPr>
          <w:p w14:paraId="177FCF0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FLT-03</w:t>
            </w:r>
          </w:p>
        </w:tc>
        <w:tc>
          <w:tcPr>
            <w:tcW w:w="0" w:type="auto"/>
            <w:hideMark/>
          </w:tcPr>
          <w:p w14:paraId="1D358A5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Create Flight</w:t>
            </w:r>
          </w:p>
        </w:tc>
        <w:tc>
          <w:tcPr>
            <w:tcW w:w="0" w:type="auto"/>
            <w:hideMark/>
          </w:tcPr>
          <w:p w14:paraId="2A092D28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3D16338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Tạo mới một Flight với lịch bay, Aircraft, Airline và cấu hình liên quan.</w:t>
            </w:r>
          </w:p>
        </w:tc>
      </w:tr>
      <w:tr w:rsidR="00577CFD" w:rsidRPr="00577CFD" w14:paraId="1D4801D8" w14:textId="77777777" w:rsidTr="00577CFD">
        <w:tc>
          <w:tcPr>
            <w:tcW w:w="0" w:type="auto"/>
            <w:hideMark/>
          </w:tcPr>
          <w:p w14:paraId="5D8F724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4</w:t>
            </w:r>
          </w:p>
        </w:tc>
        <w:tc>
          <w:tcPr>
            <w:tcW w:w="0" w:type="auto"/>
            <w:hideMark/>
          </w:tcPr>
          <w:p w14:paraId="6320805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FLT-04</w:t>
            </w:r>
          </w:p>
        </w:tc>
        <w:tc>
          <w:tcPr>
            <w:tcW w:w="0" w:type="auto"/>
            <w:hideMark/>
          </w:tcPr>
          <w:p w14:paraId="70E83BF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Update Flight</w:t>
            </w:r>
          </w:p>
        </w:tc>
        <w:tc>
          <w:tcPr>
            <w:tcW w:w="0" w:type="auto"/>
            <w:hideMark/>
          </w:tcPr>
          <w:p w14:paraId="1851023E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 / STAFF</w:t>
            </w:r>
          </w:p>
        </w:tc>
        <w:tc>
          <w:tcPr>
            <w:tcW w:w="0" w:type="auto"/>
            <w:hideMark/>
          </w:tcPr>
          <w:p w14:paraId="76CFCF13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Cập nhật thông tin Flight trong phạm vi không phá vỡ Booking hiện có.</w:t>
            </w:r>
          </w:p>
        </w:tc>
      </w:tr>
      <w:tr w:rsidR="00577CFD" w:rsidRPr="00577CFD" w14:paraId="190377F1" w14:textId="77777777" w:rsidTr="00577CFD">
        <w:tc>
          <w:tcPr>
            <w:tcW w:w="0" w:type="auto"/>
            <w:hideMark/>
          </w:tcPr>
          <w:p w14:paraId="6E7B6B58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5</w:t>
            </w:r>
          </w:p>
        </w:tc>
        <w:tc>
          <w:tcPr>
            <w:tcW w:w="0" w:type="auto"/>
            <w:hideMark/>
          </w:tcPr>
          <w:p w14:paraId="0FD211CC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FLT-05</w:t>
            </w:r>
          </w:p>
        </w:tc>
        <w:tc>
          <w:tcPr>
            <w:tcW w:w="0" w:type="auto"/>
            <w:hideMark/>
          </w:tcPr>
          <w:p w14:paraId="0901784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Transition Flight Status</w:t>
            </w:r>
          </w:p>
        </w:tc>
        <w:tc>
          <w:tcPr>
            <w:tcW w:w="0" w:type="auto"/>
            <w:hideMark/>
          </w:tcPr>
          <w:p w14:paraId="18702C57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 / STAFF</w:t>
            </w:r>
          </w:p>
        </w:tc>
        <w:tc>
          <w:tcPr>
            <w:tcW w:w="0" w:type="auto"/>
            <w:hideMark/>
          </w:tcPr>
          <w:p w14:paraId="2261B257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Chuyển Operational Status của Flight theo Lifecycle hợp lệ.</w:t>
            </w:r>
          </w:p>
        </w:tc>
      </w:tr>
      <w:tr w:rsidR="00577CFD" w:rsidRPr="00577CFD" w14:paraId="580F0C0C" w14:textId="77777777" w:rsidTr="00577CFD">
        <w:tc>
          <w:tcPr>
            <w:tcW w:w="0" w:type="auto"/>
            <w:hideMark/>
          </w:tcPr>
          <w:p w14:paraId="351D253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6</w:t>
            </w:r>
          </w:p>
        </w:tc>
        <w:tc>
          <w:tcPr>
            <w:tcW w:w="0" w:type="auto"/>
            <w:hideMark/>
          </w:tcPr>
          <w:p w14:paraId="3A290EC3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FLT-06</w:t>
            </w:r>
          </w:p>
        </w:tc>
        <w:tc>
          <w:tcPr>
            <w:tcW w:w="0" w:type="auto"/>
            <w:hideMark/>
          </w:tcPr>
          <w:p w14:paraId="542824A2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Open / Close Flight Sale</w:t>
            </w:r>
          </w:p>
        </w:tc>
        <w:tc>
          <w:tcPr>
            <w:tcW w:w="0" w:type="auto"/>
            <w:hideMark/>
          </w:tcPr>
          <w:p w14:paraId="231233DE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 / STAFF</w:t>
            </w:r>
          </w:p>
        </w:tc>
        <w:tc>
          <w:tcPr>
            <w:tcW w:w="0" w:type="auto"/>
            <w:hideMark/>
          </w:tcPr>
          <w:p w14:paraId="0C5C9D6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Mở hoặc đóng quyền Booking đối với Flight.</w:t>
            </w:r>
          </w:p>
        </w:tc>
      </w:tr>
      <w:tr w:rsidR="00577CFD" w:rsidRPr="00577CFD" w14:paraId="0D7E5FF8" w14:textId="77777777" w:rsidTr="00577CFD">
        <w:tc>
          <w:tcPr>
            <w:tcW w:w="0" w:type="auto"/>
            <w:hideMark/>
          </w:tcPr>
          <w:p w14:paraId="544E18D3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7</w:t>
            </w:r>
          </w:p>
        </w:tc>
        <w:tc>
          <w:tcPr>
            <w:tcW w:w="0" w:type="auto"/>
            <w:hideMark/>
          </w:tcPr>
          <w:p w14:paraId="531B492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FLT-07</w:t>
            </w:r>
          </w:p>
        </w:tc>
        <w:tc>
          <w:tcPr>
            <w:tcW w:w="0" w:type="auto"/>
            <w:hideMark/>
          </w:tcPr>
          <w:p w14:paraId="58D1D8E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Soft Delete Flight</w:t>
            </w:r>
          </w:p>
        </w:tc>
        <w:tc>
          <w:tcPr>
            <w:tcW w:w="0" w:type="auto"/>
            <w:hideMark/>
          </w:tcPr>
          <w:p w14:paraId="057ABBD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5084B0C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Soft Delete Flight khỏi phạm vi sử dụng quản trị.</w:t>
            </w:r>
          </w:p>
        </w:tc>
      </w:tr>
      <w:tr w:rsidR="00577CFD" w:rsidRPr="00577CFD" w14:paraId="7F9F2B89" w14:textId="77777777" w:rsidTr="00577CFD">
        <w:tc>
          <w:tcPr>
            <w:tcW w:w="0" w:type="auto"/>
            <w:hideMark/>
          </w:tcPr>
          <w:p w14:paraId="44345DDF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8</w:t>
            </w:r>
          </w:p>
        </w:tc>
        <w:tc>
          <w:tcPr>
            <w:tcW w:w="0" w:type="auto"/>
            <w:hideMark/>
          </w:tcPr>
          <w:p w14:paraId="2802175E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SRCH-01</w:t>
            </w:r>
          </w:p>
        </w:tc>
        <w:tc>
          <w:tcPr>
            <w:tcW w:w="0" w:type="auto"/>
            <w:hideMark/>
          </w:tcPr>
          <w:p w14:paraId="73474571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Search One-way Flight</w:t>
            </w:r>
          </w:p>
        </w:tc>
        <w:tc>
          <w:tcPr>
            <w:tcW w:w="0" w:type="auto"/>
            <w:hideMark/>
          </w:tcPr>
          <w:p w14:paraId="103FE728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GUEST / CUSTOMER</w:t>
            </w:r>
          </w:p>
        </w:tc>
        <w:tc>
          <w:tcPr>
            <w:tcW w:w="0" w:type="auto"/>
            <w:hideMark/>
          </w:tcPr>
          <w:p w14:paraId="7E939A9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Tìm kiếm Flight một chiều theo điểm đi, điểm đến, ngày và bộ lọc.</w:t>
            </w:r>
          </w:p>
        </w:tc>
      </w:tr>
      <w:tr w:rsidR="00577CFD" w:rsidRPr="00577CFD" w14:paraId="51F76C36" w14:textId="77777777" w:rsidTr="00577CFD">
        <w:tc>
          <w:tcPr>
            <w:tcW w:w="0" w:type="auto"/>
            <w:hideMark/>
          </w:tcPr>
          <w:p w14:paraId="18561118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9</w:t>
            </w:r>
          </w:p>
        </w:tc>
        <w:tc>
          <w:tcPr>
            <w:tcW w:w="0" w:type="auto"/>
            <w:hideMark/>
          </w:tcPr>
          <w:p w14:paraId="38DA95F8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SRCH-02</w:t>
            </w:r>
          </w:p>
        </w:tc>
        <w:tc>
          <w:tcPr>
            <w:tcW w:w="0" w:type="auto"/>
            <w:hideMark/>
          </w:tcPr>
          <w:p w14:paraId="34B8132D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Search Round-trip Flight</w:t>
            </w:r>
          </w:p>
        </w:tc>
        <w:tc>
          <w:tcPr>
            <w:tcW w:w="0" w:type="auto"/>
            <w:hideMark/>
          </w:tcPr>
          <w:p w14:paraId="14C4752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GUEST / CUSTOMER</w:t>
            </w:r>
          </w:p>
        </w:tc>
        <w:tc>
          <w:tcPr>
            <w:tcW w:w="0" w:type="auto"/>
            <w:hideMark/>
          </w:tcPr>
          <w:p w14:paraId="4FCEF770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Tìm kiếm Flight khứ hồi theo lượt đi, lượt về và bộ lọc.</w:t>
            </w:r>
          </w:p>
        </w:tc>
      </w:tr>
      <w:tr w:rsidR="00577CFD" w:rsidRPr="00577CFD" w14:paraId="0FFEF8B5" w14:textId="77777777" w:rsidTr="00577CFD">
        <w:tc>
          <w:tcPr>
            <w:tcW w:w="0" w:type="auto"/>
            <w:hideMark/>
          </w:tcPr>
          <w:p w14:paraId="1BFF3C5F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10</w:t>
            </w:r>
          </w:p>
        </w:tc>
        <w:tc>
          <w:tcPr>
            <w:tcW w:w="0" w:type="auto"/>
            <w:hideMark/>
          </w:tcPr>
          <w:p w14:paraId="29BBB971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FCL-01</w:t>
            </w:r>
          </w:p>
        </w:tc>
        <w:tc>
          <w:tcPr>
            <w:tcW w:w="0" w:type="auto"/>
            <w:hideMark/>
          </w:tcPr>
          <w:p w14:paraId="21C5EEF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View Fare Class List</w:t>
            </w:r>
          </w:p>
        </w:tc>
        <w:tc>
          <w:tcPr>
            <w:tcW w:w="0" w:type="auto"/>
            <w:hideMark/>
          </w:tcPr>
          <w:p w14:paraId="416DDF3C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2F19E8A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Xem danh sách FareClass.</w:t>
            </w:r>
          </w:p>
        </w:tc>
      </w:tr>
      <w:tr w:rsidR="00577CFD" w:rsidRPr="00577CFD" w14:paraId="727ABA65" w14:textId="77777777" w:rsidTr="00577CFD">
        <w:tc>
          <w:tcPr>
            <w:tcW w:w="0" w:type="auto"/>
            <w:hideMark/>
          </w:tcPr>
          <w:p w14:paraId="4397E76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11</w:t>
            </w:r>
          </w:p>
        </w:tc>
        <w:tc>
          <w:tcPr>
            <w:tcW w:w="0" w:type="auto"/>
            <w:hideMark/>
          </w:tcPr>
          <w:p w14:paraId="35956EB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FCL-02</w:t>
            </w:r>
          </w:p>
        </w:tc>
        <w:tc>
          <w:tcPr>
            <w:tcW w:w="0" w:type="auto"/>
            <w:hideMark/>
          </w:tcPr>
          <w:p w14:paraId="40C4B4C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View Fare Class Detail</w:t>
            </w:r>
          </w:p>
        </w:tc>
        <w:tc>
          <w:tcPr>
            <w:tcW w:w="0" w:type="auto"/>
            <w:hideMark/>
          </w:tcPr>
          <w:p w14:paraId="5557F16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29D52F0C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Xem chi tiết một FareClass.</w:t>
            </w:r>
          </w:p>
        </w:tc>
      </w:tr>
      <w:tr w:rsidR="00577CFD" w:rsidRPr="00577CFD" w14:paraId="2A553F70" w14:textId="77777777" w:rsidTr="00577CFD">
        <w:tc>
          <w:tcPr>
            <w:tcW w:w="0" w:type="auto"/>
            <w:hideMark/>
          </w:tcPr>
          <w:p w14:paraId="694DA921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12</w:t>
            </w:r>
          </w:p>
        </w:tc>
        <w:tc>
          <w:tcPr>
            <w:tcW w:w="0" w:type="auto"/>
            <w:hideMark/>
          </w:tcPr>
          <w:p w14:paraId="635E3B51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FCL-03</w:t>
            </w:r>
          </w:p>
        </w:tc>
        <w:tc>
          <w:tcPr>
            <w:tcW w:w="0" w:type="auto"/>
            <w:hideMark/>
          </w:tcPr>
          <w:p w14:paraId="3116749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Create Fare Class</w:t>
            </w:r>
          </w:p>
        </w:tc>
        <w:tc>
          <w:tcPr>
            <w:tcW w:w="0" w:type="auto"/>
            <w:hideMark/>
          </w:tcPr>
          <w:p w14:paraId="4583500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59A1AC20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Tạo mới FareClass với thông tin hạng vé và giá cơ bản.</w:t>
            </w:r>
          </w:p>
        </w:tc>
      </w:tr>
      <w:tr w:rsidR="00577CFD" w:rsidRPr="00577CFD" w14:paraId="00961A86" w14:textId="77777777" w:rsidTr="00577CFD">
        <w:tc>
          <w:tcPr>
            <w:tcW w:w="0" w:type="auto"/>
            <w:hideMark/>
          </w:tcPr>
          <w:p w14:paraId="236F702D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13</w:t>
            </w:r>
          </w:p>
        </w:tc>
        <w:tc>
          <w:tcPr>
            <w:tcW w:w="0" w:type="auto"/>
            <w:hideMark/>
          </w:tcPr>
          <w:p w14:paraId="052F229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FCL-04</w:t>
            </w:r>
          </w:p>
        </w:tc>
        <w:tc>
          <w:tcPr>
            <w:tcW w:w="0" w:type="auto"/>
            <w:hideMark/>
          </w:tcPr>
          <w:p w14:paraId="7C4E2C07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Update Fare Class</w:t>
            </w:r>
          </w:p>
        </w:tc>
        <w:tc>
          <w:tcPr>
            <w:tcW w:w="0" w:type="auto"/>
            <w:hideMark/>
          </w:tcPr>
          <w:p w14:paraId="5DFC0572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2869DED3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Cập nhật FareClass, bao gồm Toggle Active/Inactive.</w:t>
            </w:r>
          </w:p>
        </w:tc>
      </w:tr>
      <w:tr w:rsidR="00577CFD" w:rsidRPr="00577CFD" w14:paraId="336ACD83" w14:textId="77777777" w:rsidTr="00577CFD">
        <w:tc>
          <w:tcPr>
            <w:tcW w:w="0" w:type="auto"/>
            <w:hideMark/>
          </w:tcPr>
          <w:p w14:paraId="1984404D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14</w:t>
            </w:r>
          </w:p>
        </w:tc>
        <w:tc>
          <w:tcPr>
            <w:tcW w:w="0" w:type="auto"/>
            <w:hideMark/>
          </w:tcPr>
          <w:p w14:paraId="01A3979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FCL-05</w:t>
            </w:r>
          </w:p>
        </w:tc>
        <w:tc>
          <w:tcPr>
            <w:tcW w:w="0" w:type="auto"/>
            <w:hideMark/>
          </w:tcPr>
          <w:p w14:paraId="7BFBB4D0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Soft Delete Fare Class</w:t>
            </w:r>
          </w:p>
        </w:tc>
        <w:tc>
          <w:tcPr>
            <w:tcW w:w="0" w:type="auto"/>
            <w:hideMark/>
          </w:tcPr>
          <w:p w14:paraId="02548B2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006B676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Soft Delete FareClass không còn sử dụng.</w:t>
            </w:r>
          </w:p>
        </w:tc>
      </w:tr>
      <w:tr w:rsidR="00577CFD" w:rsidRPr="00577CFD" w14:paraId="41284219" w14:textId="77777777" w:rsidTr="00577CFD">
        <w:tc>
          <w:tcPr>
            <w:tcW w:w="0" w:type="auto"/>
            <w:hideMark/>
          </w:tcPr>
          <w:p w14:paraId="235AE511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15</w:t>
            </w:r>
          </w:p>
        </w:tc>
        <w:tc>
          <w:tcPr>
            <w:tcW w:w="0" w:type="auto"/>
            <w:hideMark/>
          </w:tcPr>
          <w:p w14:paraId="711272A2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FRL-01</w:t>
            </w:r>
          </w:p>
        </w:tc>
        <w:tc>
          <w:tcPr>
            <w:tcW w:w="0" w:type="auto"/>
            <w:hideMark/>
          </w:tcPr>
          <w:p w14:paraId="6BC4B4E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View Fare Rule List</w:t>
            </w:r>
          </w:p>
        </w:tc>
        <w:tc>
          <w:tcPr>
            <w:tcW w:w="0" w:type="auto"/>
            <w:hideMark/>
          </w:tcPr>
          <w:p w14:paraId="745D413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389B841E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Xem danh sách FareRule.</w:t>
            </w:r>
          </w:p>
        </w:tc>
      </w:tr>
      <w:tr w:rsidR="00577CFD" w:rsidRPr="00577CFD" w14:paraId="7BCA80C4" w14:textId="77777777" w:rsidTr="00577CFD">
        <w:tc>
          <w:tcPr>
            <w:tcW w:w="0" w:type="auto"/>
            <w:hideMark/>
          </w:tcPr>
          <w:p w14:paraId="407C92B2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16</w:t>
            </w:r>
          </w:p>
        </w:tc>
        <w:tc>
          <w:tcPr>
            <w:tcW w:w="0" w:type="auto"/>
            <w:hideMark/>
          </w:tcPr>
          <w:p w14:paraId="061499CC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FRL-02</w:t>
            </w:r>
          </w:p>
        </w:tc>
        <w:tc>
          <w:tcPr>
            <w:tcW w:w="0" w:type="auto"/>
            <w:hideMark/>
          </w:tcPr>
          <w:p w14:paraId="5F5CE67F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View Fare Rule Detail</w:t>
            </w:r>
          </w:p>
        </w:tc>
        <w:tc>
          <w:tcPr>
            <w:tcW w:w="0" w:type="auto"/>
            <w:hideMark/>
          </w:tcPr>
          <w:p w14:paraId="0A03899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44C2AF43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Xem chi tiết một FareRule.</w:t>
            </w:r>
          </w:p>
        </w:tc>
      </w:tr>
      <w:tr w:rsidR="00577CFD" w:rsidRPr="00577CFD" w14:paraId="4A8581E6" w14:textId="77777777" w:rsidTr="00577CFD">
        <w:tc>
          <w:tcPr>
            <w:tcW w:w="0" w:type="auto"/>
            <w:hideMark/>
          </w:tcPr>
          <w:p w14:paraId="22BAE0D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17</w:t>
            </w:r>
          </w:p>
        </w:tc>
        <w:tc>
          <w:tcPr>
            <w:tcW w:w="0" w:type="auto"/>
            <w:hideMark/>
          </w:tcPr>
          <w:p w14:paraId="7650082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FRL-03</w:t>
            </w:r>
          </w:p>
        </w:tc>
        <w:tc>
          <w:tcPr>
            <w:tcW w:w="0" w:type="auto"/>
            <w:hideMark/>
          </w:tcPr>
          <w:p w14:paraId="77555931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Create Fare Rule</w:t>
            </w:r>
          </w:p>
        </w:tc>
        <w:tc>
          <w:tcPr>
            <w:tcW w:w="0" w:type="auto"/>
            <w:hideMark/>
          </w:tcPr>
          <w:p w14:paraId="204BA06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1055E6D7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Tạo mới FareRule và các điều kiện áp dụng.</w:t>
            </w:r>
          </w:p>
        </w:tc>
      </w:tr>
      <w:tr w:rsidR="00577CFD" w:rsidRPr="00577CFD" w14:paraId="2A0D48F2" w14:textId="77777777" w:rsidTr="00577CFD">
        <w:tc>
          <w:tcPr>
            <w:tcW w:w="0" w:type="auto"/>
            <w:hideMark/>
          </w:tcPr>
          <w:p w14:paraId="7ED52C71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18</w:t>
            </w:r>
          </w:p>
        </w:tc>
        <w:tc>
          <w:tcPr>
            <w:tcW w:w="0" w:type="auto"/>
            <w:hideMark/>
          </w:tcPr>
          <w:p w14:paraId="5316EDBA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FRL-04</w:t>
            </w:r>
          </w:p>
        </w:tc>
        <w:tc>
          <w:tcPr>
            <w:tcW w:w="0" w:type="auto"/>
            <w:hideMark/>
          </w:tcPr>
          <w:p w14:paraId="31AACA0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Update Fare Rule</w:t>
            </w:r>
          </w:p>
        </w:tc>
        <w:tc>
          <w:tcPr>
            <w:tcW w:w="0" w:type="auto"/>
            <w:hideMark/>
          </w:tcPr>
          <w:p w14:paraId="0014E64E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3CD3F290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Cập nhật FareRule, bao gồm Toggle Active/Inactive.</w:t>
            </w:r>
          </w:p>
        </w:tc>
      </w:tr>
      <w:tr w:rsidR="00577CFD" w:rsidRPr="00577CFD" w14:paraId="5E4285AC" w14:textId="77777777" w:rsidTr="00577CFD">
        <w:tc>
          <w:tcPr>
            <w:tcW w:w="0" w:type="auto"/>
            <w:hideMark/>
          </w:tcPr>
          <w:p w14:paraId="5AB429B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19</w:t>
            </w:r>
          </w:p>
        </w:tc>
        <w:tc>
          <w:tcPr>
            <w:tcW w:w="0" w:type="auto"/>
            <w:hideMark/>
          </w:tcPr>
          <w:p w14:paraId="4CB1BF27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FRL-05</w:t>
            </w:r>
          </w:p>
        </w:tc>
        <w:tc>
          <w:tcPr>
            <w:tcW w:w="0" w:type="auto"/>
            <w:hideMark/>
          </w:tcPr>
          <w:p w14:paraId="59FF1B4D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Soft Delete Fare Rule</w:t>
            </w:r>
          </w:p>
        </w:tc>
        <w:tc>
          <w:tcPr>
            <w:tcW w:w="0" w:type="auto"/>
            <w:hideMark/>
          </w:tcPr>
          <w:p w14:paraId="2AC7348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37374443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Soft Delete FareRule không còn sử dụng.</w:t>
            </w:r>
          </w:p>
        </w:tc>
      </w:tr>
      <w:tr w:rsidR="00577CFD" w:rsidRPr="00577CFD" w14:paraId="72D9DE96" w14:textId="77777777" w:rsidTr="00577CFD">
        <w:tc>
          <w:tcPr>
            <w:tcW w:w="0" w:type="auto"/>
            <w:hideMark/>
          </w:tcPr>
          <w:p w14:paraId="390EEE5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20</w:t>
            </w:r>
          </w:p>
        </w:tc>
        <w:tc>
          <w:tcPr>
            <w:tcW w:w="0" w:type="auto"/>
            <w:hideMark/>
          </w:tcPr>
          <w:p w14:paraId="0CD9D400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BAG-01</w:t>
            </w:r>
          </w:p>
        </w:tc>
        <w:tc>
          <w:tcPr>
            <w:tcW w:w="0" w:type="auto"/>
            <w:hideMark/>
          </w:tcPr>
          <w:p w14:paraId="1BA6C26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View Baggage Option List</w:t>
            </w:r>
          </w:p>
        </w:tc>
        <w:tc>
          <w:tcPr>
            <w:tcW w:w="0" w:type="auto"/>
            <w:hideMark/>
          </w:tcPr>
          <w:p w14:paraId="677D421C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4B5E11B3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Xem danh sách BaggageOption.</w:t>
            </w:r>
          </w:p>
        </w:tc>
      </w:tr>
      <w:tr w:rsidR="00577CFD" w:rsidRPr="00577CFD" w14:paraId="4D2FD006" w14:textId="77777777" w:rsidTr="00577CFD">
        <w:tc>
          <w:tcPr>
            <w:tcW w:w="0" w:type="auto"/>
            <w:hideMark/>
          </w:tcPr>
          <w:p w14:paraId="2B3D032D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21</w:t>
            </w:r>
          </w:p>
        </w:tc>
        <w:tc>
          <w:tcPr>
            <w:tcW w:w="0" w:type="auto"/>
            <w:hideMark/>
          </w:tcPr>
          <w:p w14:paraId="5EAF915D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BAG-02</w:t>
            </w:r>
          </w:p>
        </w:tc>
        <w:tc>
          <w:tcPr>
            <w:tcW w:w="0" w:type="auto"/>
            <w:hideMark/>
          </w:tcPr>
          <w:p w14:paraId="1068899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View Baggage Option Detail</w:t>
            </w:r>
          </w:p>
        </w:tc>
        <w:tc>
          <w:tcPr>
            <w:tcW w:w="0" w:type="auto"/>
            <w:hideMark/>
          </w:tcPr>
          <w:p w14:paraId="1572E91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746476D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Xem chi tiết một BaggageOption.</w:t>
            </w:r>
          </w:p>
        </w:tc>
      </w:tr>
      <w:tr w:rsidR="00577CFD" w:rsidRPr="00577CFD" w14:paraId="210E97FD" w14:textId="77777777" w:rsidTr="00577CFD">
        <w:tc>
          <w:tcPr>
            <w:tcW w:w="0" w:type="auto"/>
            <w:hideMark/>
          </w:tcPr>
          <w:p w14:paraId="3E4C5FC1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22</w:t>
            </w:r>
          </w:p>
        </w:tc>
        <w:tc>
          <w:tcPr>
            <w:tcW w:w="0" w:type="auto"/>
            <w:hideMark/>
          </w:tcPr>
          <w:p w14:paraId="1302465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BAG-03</w:t>
            </w:r>
          </w:p>
        </w:tc>
        <w:tc>
          <w:tcPr>
            <w:tcW w:w="0" w:type="auto"/>
            <w:hideMark/>
          </w:tcPr>
          <w:p w14:paraId="5950EED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Create Baggage Option</w:t>
            </w:r>
          </w:p>
        </w:tc>
        <w:tc>
          <w:tcPr>
            <w:tcW w:w="0" w:type="auto"/>
            <w:hideMark/>
          </w:tcPr>
          <w:p w14:paraId="10E77E48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1BE45145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Tạo mới gói hành lý bổ sung.</w:t>
            </w:r>
          </w:p>
        </w:tc>
      </w:tr>
      <w:tr w:rsidR="00577CFD" w:rsidRPr="00577CFD" w14:paraId="34ADA7B3" w14:textId="77777777" w:rsidTr="00577CFD">
        <w:tc>
          <w:tcPr>
            <w:tcW w:w="0" w:type="auto"/>
            <w:hideMark/>
          </w:tcPr>
          <w:p w14:paraId="47E9892B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23</w:t>
            </w:r>
          </w:p>
        </w:tc>
        <w:tc>
          <w:tcPr>
            <w:tcW w:w="0" w:type="auto"/>
            <w:hideMark/>
          </w:tcPr>
          <w:p w14:paraId="654022AA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BAG-04</w:t>
            </w:r>
          </w:p>
        </w:tc>
        <w:tc>
          <w:tcPr>
            <w:tcW w:w="0" w:type="auto"/>
            <w:hideMark/>
          </w:tcPr>
          <w:p w14:paraId="687ED11C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Update Baggage Option</w:t>
            </w:r>
          </w:p>
        </w:tc>
        <w:tc>
          <w:tcPr>
            <w:tcW w:w="0" w:type="auto"/>
            <w:hideMark/>
          </w:tcPr>
          <w:p w14:paraId="64291AF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17FBDF2E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Cập nhật BaggageOption, bao gồm Toggle Active/Inactive.</w:t>
            </w:r>
          </w:p>
        </w:tc>
      </w:tr>
      <w:tr w:rsidR="00577CFD" w:rsidRPr="00577CFD" w14:paraId="095789BB" w14:textId="77777777" w:rsidTr="00577CFD">
        <w:tc>
          <w:tcPr>
            <w:tcW w:w="0" w:type="auto"/>
            <w:hideMark/>
          </w:tcPr>
          <w:p w14:paraId="05075C8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24</w:t>
            </w:r>
          </w:p>
        </w:tc>
        <w:tc>
          <w:tcPr>
            <w:tcW w:w="0" w:type="auto"/>
            <w:hideMark/>
          </w:tcPr>
          <w:p w14:paraId="0674E94E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BAG-05</w:t>
            </w:r>
          </w:p>
        </w:tc>
        <w:tc>
          <w:tcPr>
            <w:tcW w:w="0" w:type="auto"/>
            <w:hideMark/>
          </w:tcPr>
          <w:p w14:paraId="4E27156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Soft Delete Baggage Option</w:t>
            </w:r>
          </w:p>
        </w:tc>
        <w:tc>
          <w:tcPr>
            <w:tcW w:w="0" w:type="auto"/>
            <w:hideMark/>
          </w:tcPr>
          <w:p w14:paraId="4C6CCF82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056185D2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Soft Delete BaggageOption không còn sử dụng.</w:t>
            </w:r>
          </w:p>
        </w:tc>
      </w:tr>
      <w:tr w:rsidR="00577CFD" w:rsidRPr="00577CFD" w14:paraId="602FF283" w14:textId="77777777" w:rsidTr="00577CFD">
        <w:tc>
          <w:tcPr>
            <w:tcW w:w="0" w:type="auto"/>
            <w:hideMark/>
          </w:tcPr>
          <w:p w14:paraId="7E4B8680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25</w:t>
            </w:r>
          </w:p>
        </w:tc>
        <w:tc>
          <w:tcPr>
            <w:tcW w:w="0" w:type="auto"/>
            <w:hideMark/>
          </w:tcPr>
          <w:p w14:paraId="3273C5DA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FFR-01</w:t>
            </w:r>
          </w:p>
        </w:tc>
        <w:tc>
          <w:tcPr>
            <w:tcW w:w="0" w:type="auto"/>
            <w:hideMark/>
          </w:tcPr>
          <w:p w14:paraId="1E79FEA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Configure Flight Fare</w:t>
            </w:r>
          </w:p>
        </w:tc>
        <w:tc>
          <w:tcPr>
            <w:tcW w:w="0" w:type="auto"/>
            <w:hideMark/>
          </w:tcPr>
          <w:p w14:paraId="492B514A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</w:t>
            </w:r>
          </w:p>
        </w:tc>
        <w:tc>
          <w:tcPr>
            <w:tcW w:w="0" w:type="auto"/>
            <w:hideMark/>
          </w:tcPr>
          <w:p w14:paraId="1DDA710E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Gán và cấu hình FareClass/Fare cho từng Flight.</w:t>
            </w:r>
          </w:p>
        </w:tc>
      </w:tr>
      <w:tr w:rsidR="00577CFD" w:rsidRPr="00577CFD" w14:paraId="53123ABE" w14:textId="77777777" w:rsidTr="00577CFD">
        <w:tc>
          <w:tcPr>
            <w:tcW w:w="0" w:type="auto"/>
            <w:hideMark/>
          </w:tcPr>
          <w:p w14:paraId="2A776FEC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26</w:t>
            </w:r>
          </w:p>
        </w:tc>
        <w:tc>
          <w:tcPr>
            <w:tcW w:w="0" w:type="auto"/>
            <w:hideMark/>
          </w:tcPr>
          <w:p w14:paraId="430D6C87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FFR-02</w:t>
            </w:r>
          </w:p>
        </w:tc>
        <w:tc>
          <w:tcPr>
            <w:tcW w:w="0" w:type="auto"/>
            <w:hideMark/>
          </w:tcPr>
          <w:p w14:paraId="75094EEE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View Flight Fare Detail</w:t>
            </w:r>
          </w:p>
        </w:tc>
        <w:tc>
          <w:tcPr>
            <w:tcW w:w="0" w:type="auto"/>
            <w:hideMark/>
          </w:tcPr>
          <w:p w14:paraId="0126032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 / STAFF</w:t>
            </w:r>
          </w:p>
        </w:tc>
        <w:tc>
          <w:tcPr>
            <w:tcW w:w="0" w:type="auto"/>
            <w:hideMark/>
          </w:tcPr>
          <w:p w14:paraId="2A53272A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Xem chi tiết các Fare đang áp dụng trên Flight.</w:t>
            </w:r>
          </w:p>
        </w:tc>
      </w:tr>
      <w:tr w:rsidR="00577CFD" w:rsidRPr="00577CFD" w14:paraId="1935C87E" w14:textId="77777777" w:rsidTr="00577CFD">
        <w:tc>
          <w:tcPr>
            <w:tcW w:w="0" w:type="auto"/>
            <w:hideMark/>
          </w:tcPr>
          <w:p w14:paraId="7D64711C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27</w:t>
            </w:r>
          </w:p>
        </w:tc>
        <w:tc>
          <w:tcPr>
            <w:tcW w:w="0" w:type="auto"/>
            <w:hideMark/>
          </w:tcPr>
          <w:p w14:paraId="11543EDA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INV-01</w:t>
            </w:r>
          </w:p>
        </w:tc>
        <w:tc>
          <w:tcPr>
            <w:tcW w:w="0" w:type="auto"/>
            <w:hideMark/>
          </w:tcPr>
          <w:p w14:paraId="67FBF873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Generate Flight Seat Inventory</w:t>
            </w:r>
          </w:p>
        </w:tc>
        <w:tc>
          <w:tcPr>
            <w:tcW w:w="0" w:type="auto"/>
            <w:hideMark/>
          </w:tcPr>
          <w:p w14:paraId="48774A04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 / STAFF</w:t>
            </w:r>
          </w:p>
        </w:tc>
        <w:tc>
          <w:tcPr>
            <w:tcW w:w="0" w:type="auto"/>
            <w:hideMark/>
          </w:tcPr>
          <w:p w14:paraId="235F470F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Khởi tạo Seat Inventory dựa trên cấu hình Aircraft/Seat Configuration.</w:t>
            </w:r>
          </w:p>
        </w:tc>
      </w:tr>
      <w:tr w:rsidR="00577CFD" w:rsidRPr="00577CFD" w14:paraId="1EF1FA2C" w14:textId="77777777" w:rsidTr="00577CFD">
        <w:tc>
          <w:tcPr>
            <w:tcW w:w="0" w:type="auto"/>
            <w:hideMark/>
          </w:tcPr>
          <w:p w14:paraId="3F594C8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28</w:t>
            </w:r>
          </w:p>
        </w:tc>
        <w:tc>
          <w:tcPr>
            <w:tcW w:w="0" w:type="auto"/>
            <w:hideMark/>
          </w:tcPr>
          <w:p w14:paraId="5FD9F78A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INV-02</w:t>
            </w:r>
          </w:p>
        </w:tc>
        <w:tc>
          <w:tcPr>
            <w:tcW w:w="0" w:type="auto"/>
            <w:hideMark/>
          </w:tcPr>
          <w:p w14:paraId="47FA45D2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View Flight Seat Map</w:t>
            </w:r>
          </w:p>
        </w:tc>
        <w:tc>
          <w:tcPr>
            <w:tcW w:w="0" w:type="auto"/>
            <w:hideMark/>
          </w:tcPr>
          <w:p w14:paraId="6755573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 / STAFF</w:t>
            </w:r>
          </w:p>
        </w:tc>
        <w:tc>
          <w:tcPr>
            <w:tcW w:w="0" w:type="auto"/>
            <w:hideMark/>
          </w:tcPr>
          <w:p w14:paraId="4FFFAF39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Xem sơ đồ ghế và trạng thái từng ghế của Flight.</w:t>
            </w:r>
          </w:p>
        </w:tc>
      </w:tr>
      <w:tr w:rsidR="00577CFD" w:rsidRPr="00577CFD" w14:paraId="4A283A66" w14:textId="77777777" w:rsidTr="00577CFD">
        <w:tc>
          <w:tcPr>
            <w:tcW w:w="0" w:type="auto"/>
            <w:hideMark/>
          </w:tcPr>
          <w:p w14:paraId="44172301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29</w:t>
            </w:r>
          </w:p>
        </w:tc>
        <w:tc>
          <w:tcPr>
            <w:tcW w:w="0" w:type="auto"/>
            <w:hideMark/>
          </w:tcPr>
          <w:p w14:paraId="46A6BFF8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INV-03</w:t>
            </w:r>
          </w:p>
        </w:tc>
        <w:tc>
          <w:tcPr>
            <w:tcW w:w="0" w:type="auto"/>
            <w:hideMark/>
          </w:tcPr>
          <w:p w14:paraId="061F686F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Block / Unblock Flight Seat</w:t>
            </w:r>
          </w:p>
        </w:tc>
        <w:tc>
          <w:tcPr>
            <w:tcW w:w="0" w:type="auto"/>
            <w:hideMark/>
          </w:tcPr>
          <w:p w14:paraId="7DF62DE8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ADMIN / STAFF</w:t>
            </w:r>
          </w:p>
        </w:tc>
        <w:tc>
          <w:tcPr>
            <w:tcW w:w="0" w:type="auto"/>
            <w:hideMark/>
          </w:tcPr>
          <w:p w14:paraId="684C1756" w14:textId="77777777" w:rsidR="00577CFD" w:rsidRPr="00577CFD" w:rsidRDefault="00577CFD" w:rsidP="00577CFD">
            <w:pPr>
              <w:spacing w:after="200" w:line="276" w:lineRule="auto"/>
            </w:pPr>
            <w:r w:rsidRPr="00577CFD">
              <w:t>Khóa hoặc mở khóa ghế trên một Flight.</w:t>
            </w:r>
          </w:p>
        </w:tc>
      </w:tr>
    </w:tbl>
    <w:p w14:paraId="22A51F86" w14:textId="77777777" w:rsidR="00B44577" w:rsidRDefault="00B44577" w:rsidP="00B44577"/>
    <w:p w14:paraId="33B72FA6" w14:textId="77777777" w:rsidR="00B44577" w:rsidRDefault="00B44577" w:rsidP="00B44577">
      <w:r>
        <w:t>FareClass  = "Loại vé"</w:t>
      </w:r>
    </w:p>
    <w:p w14:paraId="15ABB039" w14:textId="77777777" w:rsidR="00B44577" w:rsidRDefault="00B44577" w:rsidP="00B44577">
      <w:r>
        <w:t>FareRule   = "Quy định/quyền lợi của loại vé"</w:t>
      </w:r>
    </w:p>
    <w:p w14:paraId="76944808" w14:textId="77777777" w:rsidR="00B44577" w:rsidRDefault="00B44577" w:rsidP="00B44577">
      <w:r>
        <w:t>BaggageOption = "Gói hành lý"</w:t>
      </w:r>
    </w:p>
    <w:p w14:paraId="319C4621" w14:textId="77777777" w:rsidR="00B44577" w:rsidRDefault="00B44577" w:rsidP="00B44577">
      <w:r>
        <w:t>FlightFare = "Giá bán của loại vé trên một Flight"</w:t>
      </w:r>
    </w:p>
    <w:p w14:paraId="533B3721" w14:textId="77777777" w:rsidR="00B44577" w:rsidRDefault="00B44577" w:rsidP="00B44577">
      <w:pPr>
        <w:rPr>
          <w:lang w:val="vi-VN"/>
        </w:rPr>
      </w:pPr>
      <w:r>
        <w:t>FlightSeat = "Trạng thái ghế vật lý trên một Flight"</w:t>
      </w:r>
    </w:p>
    <w:p w14:paraId="3E964D1D" w14:textId="77777777" w:rsidR="000C77B3" w:rsidRDefault="000C77B3" w:rsidP="00B44577">
      <w:pPr>
        <w:rPr>
          <w:lang w:val="vi-VN"/>
        </w:rPr>
      </w:pPr>
    </w:p>
    <w:p w14:paraId="106E20AC" w14:textId="77777777" w:rsidR="000C77B3" w:rsidRPr="000C77B3" w:rsidRDefault="000C77B3" w:rsidP="000C77B3">
      <w:r w:rsidRPr="000C77B3">
        <w:rPr>
          <w:b/>
          <w:bCs/>
        </w:rPr>
        <w:t>1. Operational Status</w:t>
      </w:r>
      <w:r w:rsidRPr="000C77B3">
        <w:t xml:space="preserve"> – trạng thái vận hành thực tế của chuyến bay: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5372"/>
      </w:tblGrid>
      <w:tr w:rsidR="000C77B3" w:rsidRPr="000C77B3" w14:paraId="6D5F7A8C" w14:textId="77777777" w:rsidTr="000C77B3">
        <w:tc>
          <w:tcPr>
            <w:tcW w:w="0" w:type="auto"/>
            <w:hideMark/>
          </w:tcPr>
          <w:p w14:paraId="6BE81BC2" w14:textId="77777777" w:rsidR="000C77B3" w:rsidRPr="000C77B3" w:rsidRDefault="000C77B3" w:rsidP="000C77B3">
            <w:pPr>
              <w:spacing w:after="200" w:line="276" w:lineRule="auto"/>
              <w:rPr>
                <w:b/>
                <w:bCs/>
              </w:rPr>
            </w:pPr>
            <w:r w:rsidRPr="000C77B3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427DC0EF" w14:textId="77777777" w:rsidR="000C77B3" w:rsidRPr="000C77B3" w:rsidRDefault="000C77B3" w:rsidP="000C77B3">
            <w:pPr>
              <w:spacing w:after="200" w:line="276" w:lineRule="auto"/>
              <w:rPr>
                <w:b/>
                <w:bCs/>
              </w:rPr>
            </w:pPr>
            <w:r w:rsidRPr="000C77B3">
              <w:rPr>
                <w:b/>
                <w:bCs/>
              </w:rPr>
              <w:t>Ý nghĩa</w:t>
            </w:r>
          </w:p>
        </w:tc>
      </w:tr>
      <w:tr w:rsidR="000C77B3" w:rsidRPr="000C77B3" w14:paraId="21B54BA7" w14:textId="77777777" w:rsidTr="000C77B3">
        <w:tc>
          <w:tcPr>
            <w:tcW w:w="0" w:type="auto"/>
            <w:hideMark/>
          </w:tcPr>
          <w:p w14:paraId="02ED3204" w14:textId="77777777" w:rsidR="000C77B3" w:rsidRPr="000C77B3" w:rsidRDefault="000C77B3" w:rsidP="000C77B3">
            <w:pPr>
              <w:spacing w:after="200" w:line="276" w:lineRule="auto"/>
            </w:pPr>
            <w:r w:rsidRPr="000C77B3">
              <w:rPr>
                <w:b/>
                <w:bCs/>
              </w:rPr>
              <w:t>DRAFT</w:t>
            </w:r>
          </w:p>
        </w:tc>
        <w:tc>
          <w:tcPr>
            <w:tcW w:w="0" w:type="auto"/>
            <w:hideMark/>
          </w:tcPr>
          <w:p w14:paraId="60A47F52" w14:textId="77777777" w:rsidR="000C77B3" w:rsidRPr="000C77B3" w:rsidRDefault="000C77B3" w:rsidP="000C77B3">
            <w:pPr>
              <w:spacing w:after="200" w:line="276" w:lineRule="auto"/>
            </w:pPr>
            <w:r w:rsidRPr="000C77B3">
              <w:t>Flight mới tạo, chưa được xác nhận/mở bán.</w:t>
            </w:r>
          </w:p>
        </w:tc>
      </w:tr>
      <w:tr w:rsidR="000C77B3" w:rsidRPr="000C77B3" w14:paraId="7C025EC3" w14:textId="77777777" w:rsidTr="000C77B3">
        <w:tc>
          <w:tcPr>
            <w:tcW w:w="0" w:type="auto"/>
            <w:hideMark/>
          </w:tcPr>
          <w:p w14:paraId="43240E80" w14:textId="77777777" w:rsidR="000C77B3" w:rsidRPr="000C77B3" w:rsidRDefault="000C77B3" w:rsidP="000C77B3">
            <w:pPr>
              <w:spacing w:after="200" w:line="276" w:lineRule="auto"/>
            </w:pPr>
            <w:r w:rsidRPr="000C77B3">
              <w:rPr>
                <w:b/>
                <w:bCs/>
              </w:rPr>
              <w:t>SCHEDULED</w:t>
            </w:r>
          </w:p>
        </w:tc>
        <w:tc>
          <w:tcPr>
            <w:tcW w:w="0" w:type="auto"/>
            <w:hideMark/>
          </w:tcPr>
          <w:p w14:paraId="594D0D41" w14:textId="77777777" w:rsidR="000C77B3" w:rsidRPr="000C77B3" w:rsidRDefault="000C77B3" w:rsidP="000C77B3">
            <w:pPr>
              <w:spacing w:after="200" w:line="276" w:lineRule="auto"/>
            </w:pPr>
            <w:r w:rsidRPr="000C77B3">
              <w:t>Flight đã được xác nhận lịch, sẵn sàng để mở Booking.</w:t>
            </w:r>
          </w:p>
        </w:tc>
      </w:tr>
      <w:tr w:rsidR="000C77B3" w:rsidRPr="000C77B3" w14:paraId="46A22478" w14:textId="77777777" w:rsidTr="000C77B3">
        <w:tc>
          <w:tcPr>
            <w:tcW w:w="0" w:type="auto"/>
            <w:hideMark/>
          </w:tcPr>
          <w:p w14:paraId="01FA4B1E" w14:textId="77777777" w:rsidR="000C77B3" w:rsidRPr="000C77B3" w:rsidRDefault="000C77B3" w:rsidP="000C77B3">
            <w:pPr>
              <w:spacing w:after="200" w:line="276" w:lineRule="auto"/>
            </w:pPr>
            <w:r w:rsidRPr="000C77B3">
              <w:rPr>
                <w:b/>
                <w:bCs/>
              </w:rPr>
              <w:t>BOARDING</w:t>
            </w:r>
          </w:p>
        </w:tc>
        <w:tc>
          <w:tcPr>
            <w:tcW w:w="0" w:type="auto"/>
            <w:hideMark/>
          </w:tcPr>
          <w:p w14:paraId="7A205D24" w14:textId="77777777" w:rsidR="000C77B3" w:rsidRPr="000C77B3" w:rsidRDefault="000C77B3" w:rsidP="000C77B3">
            <w:pPr>
              <w:spacing w:after="200" w:line="276" w:lineRule="auto"/>
            </w:pPr>
            <w:r w:rsidRPr="000C77B3">
              <w:t>Đang làm thủ tục/lên máy bay.</w:t>
            </w:r>
          </w:p>
        </w:tc>
      </w:tr>
      <w:tr w:rsidR="000C77B3" w:rsidRPr="000C77B3" w14:paraId="6D82BEC4" w14:textId="77777777" w:rsidTr="000C77B3">
        <w:tc>
          <w:tcPr>
            <w:tcW w:w="0" w:type="auto"/>
            <w:hideMark/>
          </w:tcPr>
          <w:p w14:paraId="555DD9D9" w14:textId="77777777" w:rsidR="000C77B3" w:rsidRPr="000C77B3" w:rsidRDefault="000C77B3" w:rsidP="000C77B3">
            <w:pPr>
              <w:spacing w:after="200" w:line="276" w:lineRule="auto"/>
            </w:pPr>
            <w:r w:rsidRPr="000C77B3">
              <w:rPr>
                <w:b/>
                <w:bCs/>
              </w:rPr>
              <w:t>DELAYED</w:t>
            </w:r>
          </w:p>
        </w:tc>
        <w:tc>
          <w:tcPr>
            <w:tcW w:w="0" w:type="auto"/>
            <w:hideMark/>
          </w:tcPr>
          <w:p w14:paraId="0C7B33E6" w14:textId="77777777" w:rsidR="000C77B3" w:rsidRPr="000C77B3" w:rsidRDefault="000C77B3" w:rsidP="000C77B3">
            <w:pPr>
              <w:spacing w:after="200" w:line="276" w:lineRule="auto"/>
            </w:pPr>
            <w:r w:rsidRPr="000C77B3">
              <w:t>Chuyến bay bị trì hoãn.</w:t>
            </w:r>
          </w:p>
        </w:tc>
      </w:tr>
      <w:tr w:rsidR="000C77B3" w:rsidRPr="000C77B3" w14:paraId="6216383A" w14:textId="77777777" w:rsidTr="000C77B3">
        <w:tc>
          <w:tcPr>
            <w:tcW w:w="0" w:type="auto"/>
            <w:hideMark/>
          </w:tcPr>
          <w:p w14:paraId="4BDD5898" w14:textId="77777777" w:rsidR="000C77B3" w:rsidRPr="000C77B3" w:rsidRDefault="000C77B3" w:rsidP="000C77B3">
            <w:pPr>
              <w:spacing w:after="200" w:line="276" w:lineRule="auto"/>
            </w:pPr>
            <w:r w:rsidRPr="000C77B3">
              <w:rPr>
                <w:b/>
                <w:bCs/>
              </w:rPr>
              <w:t>DEPARTED</w:t>
            </w:r>
          </w:p>
        </w:tc>
        <w:tc>
          <w:tcPr>
            <w:tcW w:w="0" w:type="auto"/>
            <w:hideMark/>
          </w:tcPr>
          <w:p w14:paraId="059C8E92" w14:textId="77777777" w:rsidR="000C77B3" w:rsidRPr="000C77B3" w:rsidRDefault="000C77B3" w:rsidP="000C77B3">
            <w:pPr>
              <w:spacing w:after="200" w:line="276" w:lineRule="auto"/>
            </w:pPr>
            <w:r w:rsidRPr="000C77B3">
              <w:t>Máy bay đã khởi hành.</w:t>
            </w:r>
          </w:p>
        </w:tc>
      </w:tr>
      <w:tr w:rsidR="000C77B3" w:rsidRPr="000C77B3" w14:paraId="282C8549" w14:textId="77777777" w:rsidTr="000C77B3">
        <w:tc>
          <w:tcPr>
            <w:tcW w:w="0" w:type="auto"/>
            <w:hideMark/>
          </w:tcPr>
          <w:p w14:paraId="0977E3F6" w14:textId="77777777" w:rsidR="000C77B3" w:rsidRPr="000C77B3" w:rsidRDefault="000C77B3" w:rsidP="000C77B3">
            <w:pPr>
              <w:spacing w:after="200" w:line="276" w:lineRule="auto"/>
            </w:pPr>
            <w:r w:rsidRPr="000C77B3">
              <w:rPr>
                <w:b/>
                <w:bCs/>
              </w:rPr>
              <w:t>ARRIVED</w:t>
            </w:r>
          </w:p>
        </w:tc>
        <w:tc>
          <w:tcPr>
            <w:tcW w:w="0" w:type="auto"/>
            <w:hideMark/>
          </w:tcPr>
          <w:p w14:paraId="57711481" w14:textId="77777777" w:rsidR="000C77B3" w:rsidRPr="000C77B3" w:rsidRDefault="000C77B3" w:rsidP="000C77B3">
            <w:pPr>
              <w:spacing w:after="200" w:line="276" w:lineRule="auto"/>
            </w:pPr>
            <w:r w:rsidRPr="000C77B3">
              <w:t>Máy bay đã đến nơi.</w:t>
            </w:r>
          </w:p>
        </w:tc>
      </w:tr>
      <w:tr w:rsidR="000C77B3" w:rsidRPr="000C77B3" w14:paraId="04F1CB68" w14:textId="77777777" w:rsidTr="000C77B3">
        <w:tc>
          <w:tcPr>
            <w:tcW w:w="0" w:type="auto"/>
            <w:hideMark/>
          </w:tcPr>
          <w:p w14:paraId="4F0214FD" w14:textId="77777777" w:rsidR="000C77B3" w:rsidRPr="000C77B3" w:rsidRDefault="000C77B3" w:rsidP="000C77B3">
            <w:pPr>
              <w:spacing w:after="200" w:line="276" w:lineRule="auto"/>
            </w:pPr>
            <w:r w:rsidRPr="000C77B3">
              <w:rPr>
                <w:b/>
                <w:bCs/>
              </w:rPr>
              <w:t>CANCELLED</w:t>
            </w:r>
          </w:p>
        </w:tc>
        <w:tc>
          <w:tcPr>
            <w:tcW w:w="0" w:type="auto"/>
            <w:hideMark/>
          </w:tcPr>
          <w:p w14:paraId="1DEC1517" w14:textId="77777777" w:rsidR="000C77B3" w:rsidRPr="000C77B3" w:rsidRDefault="000C77B3" w:rsidP="000C77B3">
            <w:pPr>
              <w:spacing w:after="200" w:line="276" w:lineRule="auto"/>
            </w:pPr>
            <w:r w:rsidRPr="000C77B3">
              <w:t>Chuyến bay bị hủy.</w:t>
            </w:r>
          </w:p>
        </w:tc>
      </w:tr>
    </w:tbl>
    <w:p w14:paraId="4B150329" w14:textId="77777777" w:rsidR="000C77B3" w:rsidRPr="000C77B3" w:rsidRDefault="000C77B3" w:rsidP="000C77B3">
      <w:r w:rsidRPr="000C77B3">
        <w:t xml:space="preserve">→ Đây là </w:t>
      </w:r>
      <w:r w:rsidRPr="000C77B3">
        <w:rPr>
          <w:b/>
          <w:bCs/>
        </w:rPr>
        <w:t>Operational Status</w:t>
      </w:r>
      <w:r w:rsidRPr="000C77B3">
        <w:t xml:space="preserve">, dùng để thể hiện </w:t>
      </w:r>
      <w:r w:rsidRPr="000C77B3">
        <w:rPr>
          <w:b/>
          <w:bCs/>
        </w:rPr>
        <w:t>Flight đang ở giai đoạn nào trong vòng đời vận hành</w:t>
      </w:r>
      <w:r w:rsidRPr="000C77B3">
        <w:t>.</w:t>
      </w:r>
    </w:p>
    <w:p w14:paraId="00272672" w14:textId="77777777" w:rsidR="000C77B3" w:rsidRPr="000C77B3" w:rsidRDefault="00000000" w:rsidP="000C77B3">
      <w:r>
        <w:pict w14:anchorId="6E32081D">
          <v:rect id="_x0000_i1025" style="width:0;height:1.5pt" o:hralign="center" o:hrstd="t" o:hr="t" fillcolor="#a0a0a0" stroked="f"/>
        </w:pict>
      </w:r>
    </w:p>
    <w:p w14:paraId="78FAA220" w14:textId="77777777" w:rsidR="000C77B3" w:rsidRPr="000C77B3" w:rsidRDefault="000C77B3" w:rsidP="000C77B3">
      <w:r w:rsidRPr="000C77B3">
        <w:rPr>
          <w:b/>
          <w:bCs/>
        </w:rPr>
        <w:t>2. Sales Status</w:t>
      </w:r>
      <w:r w:rsidRPr="000C77B3">
        <w:t xml:space="preserve"> – trạng thái mở/đóng bán vé: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4548"/>
      </w:tblGrid>
      <w:tr w:rsidR="000C77B3" w:rsidRPr="000C77B3" w14:paraId="77BF33A2" w14:textId="77777777" w:rsidTr="000C77B3">
        <w:tc>
          <w:tcPr>
            <w:tcW w:w="0" w:type="auto"/>
            <w:hideMark/>
          </w:tcPr>
          <w:p w14:paraId="422AA71A" w14:textId="77777777" w:rsidR="000C77B3" w:rsidRPr="000C77B3" w:rsidRDefault="000C77B3" w:rsidP="000C77B3">
            <w:pPr>
              <w:spacing w:after="200" w:line="276" w:lineRule="auto"/>
              <w:rPr>
                <w:b/>
                <w:bCs/>
              </w:rPr>
            </w:pPr>
            <w:r w:rsidRPr="000C77B3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95973DF" w14:textId="77777777" w:rsidR="000C77B3" w:rsidRPr="000C77B3" w:rsidRDefault="000C77B3" w:rsidP="000C77B3">
            <w:pPr>
              <w:spacing w:after="200" w:line="276" w:lineRule="auto"/>
              <w:rPr>
                <w:b/>
                <w:bCs/>
              </w:rPr>
            </w:pPr>
            <w:r w:rsidRPr="000C77B3">
              <w:rPr>
                <w:b/>
                <w:bCs/>
              </w:rPr>
              <w:t>Ý nghĩa</w:t>
            </w:r>
          </w:p>
        </w:tc>
      </w:tr>
      <w:tr w:rsidR="000C77B3" w:rsidRPr="000C77B3" w14:paraId="1EB2D642" w14:textId="77777777" w:rsidTr="000C77B3">
        <w:tc>
          <w:tcPr>
            <w:tcW w:w="0" w:type="auto"/>
            <w:hideMark/>
          </w:tcPr>
          <w:p w14:paraId="7D2CD757" w14:textId="77777777" w:rsidR="000C77B3" w:rsidRPr="000C77B3" w:rsidRDefault="000C77B3" w:rsidP="000C77B3">
            <w:pPr>
              <w:spacing w:after="200" w:line="276" w:lineRule="auto"/>
            </w:pPr>
            <w:r w:rsidRPr="000C77B3">
              <w:rPr>
                <w:b/>
                <w:bCs/>
              </w:rPr>
              <w:t>OPEN</w:t>
            </w:r>
          </w:p>
        </w:tc>
        <w:tc>
          <w:tcPr>
            <w:tcW w:w="0" w:type="auto"/>
            <w:hideMark/>
          </w:tcPr>
          <w:p w14:paraId="3C4E30CC" w14:textId="77777777" w:rsidR="000C77B3" w:rsidRPr="000C77B3" w:rsidRDefault="000C77B3" w:rsidP="000C77B3">
            <w:pPr>
              <w:spacing w:after="200" w:line="276" w:lineRule="auto"/>
            </w:pPr>
            <w:r w:rsidRPr="000C77B3">
              <w:t>Flight đang cho phép khách hàng đặt Booking.</w:t>
            </w:r>
          </w:p>
        </w:tc>
      </w:tr>
      <w:tr w:rsidR="000C77B3" w:rsidRPr="000C77B3" w14:paraId="5E228FEF" w14:textId="77777777" w:rsidTr="000C77B3">
        <w:tc>
          <w:tcPr>
            <w:tcW w:w="0" w:type="auto"/>
            <w:hideMark/>
          </w:tcPr>
          <w:p w14:paraId="4DD254C7" w14:textId="77777777" w:rsidR="000C77B3" w:rsidRPr="000C77B3" w:rsidRDefault="000C77B3" w:rsidP="000C77B3">
            <w:pPr>
              <w:spacing w:after="200" w:line="276" w:lineRule="auto"/>
            </w:pPr>
            <w:r w:rsidRPr="000C77B3">
              <w:rPr>
                <w:b/>
                <w:bCs/>
              </w:rPr>
              <w:t>CLOSED</w:t>
            </w:r>
          </w:p>
        </w:tc>
        <w:tc>
          <w:tcPr>
            <w:tcW w:w="0" w:type="auto"/>
            <w:hideMark/>
          </w:tcPr>
          <w:p w14:paraId="190B35FB" w14:textId="77777777" w:rsidR="000C77B3" w:rsidRPr="000C77B3" w:rsidRDefault="000C77B3" w:rsidP="000C77B3">
            <w:pPr>
              <w:spacing w:after="200" w:line="276" w:lineRule="auto"/>
            </w:pPr>
            <w:r w:rsidRPr="000C77B3">
              <w:t>Flight không cho phép tạo Booking mới.</w:t>
            </w:r>
          </w:p>
        </w:tc>
      </w:tr>
    </w:tbl>
    <w:p w14:paraId="6EF8B50A" w14:textId="77777777" w:rsidR="000C77B3" w:rsidRPr="000C77B3" w:rsidRDefault="000C77B3" w:rsidP="000C77B3">
      <w:r w:rsidRPr="000C77B3">
        <w:t xml:space="preserve">→ Đây là </w:t>
      </w:r>
      <w:r w:rsidRPr="000C77B3">
        <w:rPr>
          <w:b/>
          <w:bCs/>
        </w:rPr>
        <w:t>Sales Status</w:t>
      </w:r>
      <w:r w:rsidRPr="000C77B3">
        <w:t xml:space="preserve">, dùng để kiểm soát </w:t>
      </w:r>
      <w:r w:rsidRPr="000C77B3">
        <w:rPr>
          <w:b/>
          <w:bCs/>
        </w:rPr>
        <w:t>có cho phép bán vé/đặt vé hay không</w:t>
      </w:r>
      <w:r w:rsidRPr="000C77B3">
        <w:t>.</w:t>
      </w:r>
    </w:p>
    <w:p w14:paraId="56462C14" w14:textId="77777777" w:rsidR="000C77B3" w:rsidRPr="000C77B3" w:rsidRDefault="000C77B3" w:rsidP="000C77B3">
      <w:pPr>
        <w:rPr>
          <w:b/>
          <w:bCs/>
        </w:rPr>
      </w:pPr>
      <w:r w:rsidRPr="000C77B3">
        <w:rPr>
          <w:b/>
          <w:bCs/>
        </w:rPr>
        <w:t>Quan hệ</w:t>
      </w:r>
    </w:p>
    <w:p w14:paraId="5D15E763" w14:textId="35996A51" w:rsidR="000C77B3" w:rsidRPr="000C77B3" w:rsidRDefault="000C77B3" w:rsidP="000C77B3">
      <w:r w:rsidRPr="000C77B3">
        <w:t xml:space="preserve">                    </w:t>
      </w:r>
      <w:r>
        <w:rPr>
          <w:lang w:val="vi-VN"/>
        </w:rPr>
        <w:tab/>
      </w:r>
      <w:r>
        <w:rPr>
          <w:lang w:val="vi-VN"/>
        </w:rPr>
        <w:tab/>
      </w:r>
      <w:r w:rsidRPr="000C77B3">
        <w:t>FLIGHT</w:t>
      </w:r>
    </w:p>
    <w:p w14:paraId="2C5A9EED" w14:textId="10713F69" w:rsidR="000C77B3" w:rsidRPr="000C77B3" w:rsidRDefault="000C77B3" w:rsidP="000C77B3">
      <w:r w:rsidRPr="000C77B3">
        <w:t xml:space="preserve">                     </w:t>
      </w:r>
      <w:r>
        <w:rPr>
          <w:lang w:val="vi-VN"/>
        </w:rPr>
        <w:tab/>
      </w:r>
      <w:r>
        <w:rPr>
          <w:lang w:val="vi-VN"/>
        </w:rPr>
        <w:tab/>
      </w:r>
      <w:r w:rsidRPr="000C77B3">
        <w:t xml:space="preserve">  │</w:t>
      </w:r>
    </w:p>
    <w:p w14:paraId="2B8FBB65" w14:textId="77777777" w:rsidR="000C77B3" w:rsidRPr="000C77B3" w:rsidRDefault="000C77B3" w:rsidP="000C77B3">
      <w:r w:rsidRPr="000C77B3">
        <w:t xml:space="preserve">             ┌─────────┴─────────┐</w:t>
      </w:r>
    </w:p>
    <w:p w14:paraId="4414EE9A" w14:textId="08CBBF77" w:rsidR="000C77B3" w:rsidRPr="000C77B3" w:rsidRDefault="000C77B3" w:rsidP="000C77B3">
      <w:r w:rsidRPr="000C77B3">
        <w:t xml:space="preserve">             │                  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Pr="000C77B3">
        <w:t xml:space="preserve"> │</w:t>
      </w:r>
    </w:p>
    <w:p w14:paraId="72126CC6" w14:textId="0B7CFA19" w:rsidR="000C77B3" w:rsidRPr="000C77B3" w:rsidRDefault="000C77B3" w:rsidP="000C77B3">
      <w:r w:rsidRPr="000C77B3">
        <w:t xml:space="preserve">      Operational Status      </w:t>
      </w:r>
      <w:r>
        <w:rPr>
          <w:lang w:val="vi-VN"/>
        </w:rPr>
        <w:tab/>
      </w:r>
      <w:r w:rsidRPr="000C77B3">
        <w:t>Sales Status</w:t>
      </w:r>
    </w:p>
    <w:p w14:paraId="47E3D82C" w14:textId="54933798" w:rsidR="000C77B3" w:rsidRPr="000C77B3" w:rsidRDefault="000C77B3" w:rsidP="000C77B3">
      <w:r w:rsidRPr="000C77B3">
        <w:t xml:space="preserve">             │                   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Pr="000C77B3">
        <w:t>│</w:t>
      </w:r>
    </w:p>
    <w:p w14:paraId="0AE8EDB9" w14:textId="2EC8A9FF" w:rsidR="000C77B3" w:rsidRPr="000C77B3" w:rsidRDefault="000C77B3" w:rsidP="000C77B3">
      <w:r w:rsidRPr="000C77B3">
        <w:t xml:space="preserve">   DRAFT / SCHEDULED          </w:t>
      </w:r>
      <w:r>
        <w:rPr>
          <w:lang w:val="vi-VN"/>
        </w:rPr>
        <w:tab/>
      </w:r>
      <w:r w:rsidRPr="000C77B3">
        <w:t>OPEN</w:t>
      </w:r>
    </w:p>
    <w:p w14:paraId="24F48E9A" w14:textId="632E6511" w:rsidR="000C77B3" w:rsidRPr="000C77B3" w:rsidRDefault="000C77B3" w:rsidP="000C77B3">
      <w:r w:rsidRPr="000C77B3">
        <w:t xml:space="preserve">   BOARDING / DELAYED           </w:t>
      </w:r>
      <w:r>
        <w:rPr>
          <w:lang w:val="vi-VN"/>
        </w:rPr>
        <w:tab/>
      </w:r>
      <w:r w:rsidRPr="000C77B3">
        <w:t>│</w:t>
      </w:r>
    </w:p>
    <w:p w14:paraId="550F6CDB" w14:textId="33D3459C" w:rsidR="000C77B3" w:rsidRPr="000C77B3" w:rsidRDefault="000C77B3" w:rsidP="000C77B3">
      <w:r w:rsidRPr="000C77B3">
        <w:t xml:space="preserve">   DEPARTED / ARRIVED</w:t>
      </w:r>
      <w:r>
        <w:rPr>
          <w:lang w:val="vi-VN"/>
        </w:rPr>
        <w:tab/>
      </w:r>
      <w:r w:rsidRPr="000C77B3">
        <w:t xml:space="preserve">           </w:t>
      </w:r>
      <w:r>
        <w:rPr>
          <w:lang w:val="vi-VN"/>
        </w:rPr>
        <w:tab/>
      </w:r>
      <w:r w:rsidRPr="000C77B3">
        <w:t>│</w:t>
      </w:r>
    </w:p>
    <w:p w14:paraId="4BCFEF44" w14:textId="7B2E0F7C" w:rsidR="000C77B3" w:rsidRPr="000C77B3" w:rsidRDefault="000C77B3" w:rsidP="000C77B3">
      <w:r w:rsidRPr="000C77B3">
        <w:t xml:space="preserve">   CANCELLED                  </w:t>
      </w:r>
      <w:r>
        <w:rPr>
          <w:lang w:val="vi-VN"/>
        </w:rPr>
        <w:tab/>
      </w:r>
      <w:r>
        <w:rPr>
          <w:lang w:val="vi-VN"/>
        </w:rPr>
        <w:tab/>
      </w:r>
      <w:r w:rsidRPr="000C77B3">
        <w:t>CLOSED</w:t>
      </w:r>
    </w:p>
    <w:p w14:paraId="031AD827" w14:textId="77777777" w:rsidR="000C77B3" w:rsidRPr="000C77B3" w:rsidRDefault="000C77B3" w:rsidP="000C77B3">
      <w:r w:rsidRPr="000C77B3">
        <w:rPr>
          <w:b/>
          <w:bCs/>
        </w:rPr>
        <w:t>Hai Status độc lập nhau:</w:t>
      </w:r>
      <w:r w:rsidRPr="000C77B3">
        <w:t xml:space="preserve"> Operational Status nói </w:t>
      </w:r>
      <w:r w:rsidRPr="000C77B3">
        <w:rPr>
          <w:b/>
          <w:bCs/>
        </w:rPr>
        <w:t>Flight đang vận hành thế nào</w:t>
      </w:r>
      <w:r w:rsidRPr="000C77B3">
        <w:t xml:space="preserve">, còn Sales Status nói </w:t>
      </w:r>
      <w:r w:rsidRPr="000C77B3">
        <w:rPr>
          <w:b/>
          <w:bCs/>
        </w:rPr>
        <w:t>có đang cho phép bán vé hay không</w:t>
      </w:r>
      <w:r w:rsidRPr="000C77B3">
        <w:t>.</w:t>
      </w:r>
    </w:p>
    <w:p w14:paraId="0D0363A5" w14:textId="77777777" w:rsidR="000C77B3" w:rsidRPr="000C77B3" w:rsidRDefault="000C77B3" w:rsidP="00B44577">
      <w:pPr>
        <w:rPr>
          <w:lang w:val="vi-VN"/>
        </w:rPr>
      </w:pPr>
    </w:p>
    <w:p w14:paraId="21BED058" w14:textId="77777777" w:rsidR="00292318" w:rsidRDefault="00000000" w:rsidP="00B44577">
      <w:pPr>
        <w:pStyle w:val="Heading2"/>
      </w:pPr>
      <w:r>
        <w:t>FLT-01. View Flight List</w:t>
      </w:r>
    </w:p>
    <w:p w14:paraId="304B9444" w14:textId="77777777" w:rsidR="00B44577" w:rsidRPr="00B44577" w:rsidRDefault="00B44577" w:rsidP="00B445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5D5EC5A3" w14:textId="77777777" w:rsidTr="00D33874">
        <w:trPr>
          <w:jc w:val="center"/>
        </w:trPr>
        <w:tc>
          <w:tcPr>
            <w:tcW w:w="5040" w:type="dxa"/>
          </w:tcPr>
          <w:p w14:paraId="5E83B571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7DD4877D" w14:textId="77777777" w:rsidR="00292318" w:rsidRDefault="00000000">
            <w:r>
              <w:t>View Flight List</w:t>
            </w:r>
          </w:p>
        </w:tc>
      </w:tr>
      <w:tr w:rsidR="00292318" w14:paraId="754585CF" w14:textId="77777777" w:rsidTr="00D33874">
        <w:trPr>
          <w:jc w:val="center"/>
        </w:trPr>
        <w:tc>
          <w:tcPr>
            <w:tcW w:w="5040" w:type="dxa"/>
          </w:tcPr>
          <w:p w14:paraId="17D0E88A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4475C64E" w14:textId="77777777" w:rsidR="00292318" w:rsidRDefault="00000000">
            <w:r>
              <w:t>FLT-01</w:t>
            </w:r>
          </w:p>
        </w:tc>
      </w:tr>
      <w:tr w:rsidR="00292318" w14:paraId="67C3C161" w14:textId="77777777" w:rsidTr="00D33874">
        <w:trPr>
          <w:jc w:val="center"/>
        </w:trPr>
        <w:tc>
          <w:tcPr>
            <w:tcW w:w="5040" w:type="dxa"/>
          </w:tcPr>
          <w:p w14:paraId="072B507C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23BB694F" w14:textId="77777777" w:rsidR="00292318" w:rsidRDefault="00000000">
            <w:r>
              <w:t>Cho phép STAFF/ADMIN xem danh sách Flight.</w:t>
            </w:r>
          </w:p>
        </w:tc>
      </w:tr>
      <w:tr w:rsidR="00292318" w14:paraId="5D61F0C0" w14:textId="77777777" w:rsidTr="00D33874">
        <w:trPr>
          <w:jc w:val="center"/>
        </w:trPr>
        <w:tc>
          <w:tcPr>
            <w:tcW w:w="5040" w:type="dxa"/>
          </w:tcPr>
          <w:p w14:paraId="5BDEA398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0736D3A4" w14:textId="77777777" w:rsidR="00292318" w:rsidRDefault="00000000">
            <w:r>
              <w:t>STAFF / ADMIN</w:t>
            </w:r>
          </w:p>
        </w:tc>
      </w:tr>
      <w:tr w:rsidR="00292318" w14:paraId="7F57192B" w14:textId="77777777" w:rsidTr="00D33874">
        <w:trPr>
          <w:jc w:val="center"/>
        </w:trPr>
        <w:tc>
          <w:tcPr>
            <w:tcW w:w="5040" w:type="dxa"/>
          </w:tcPr>
          <w:p w14:paraId="115DDC1B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58D1AFEE" w14:textId="77777777" w:rsidR="00292318" w:rsidRDefault="00000000">
            <w:r>
              <w:t>Actor đã đăng nhập và có Permission xem Flight.</w:t>
            </w:r>
          </w:p>
        </w:tc>
      </w:tr>
      <w:tr w:rsidR="00292318" w14:paraId="00028D0C" w14:textId="77777777" w:rsidTr="00D33874">
        <w:trPr>
          <w:jc w:val="center"/>
        </w:trPr>
        <w:tc>
          <w:tcPr>
            <w:tcW w:w="5040" w:type="dxa"/>
          </w:tcPr>
          <w:p w14:paraId="4B6D9369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45BD08AC" w14:textId="77777777" w:rsidR="00292318" w:rsidRDefault="00000000">
            <w:r>
              <w:t>Danh sách Flight phù hợp được hiển thị.</w:t>
            </w:r>
          </w:p>
        </w:tc>
      </w:tr>
      <w:tr w:rsidR="00292318" w14:paraId="60EB87EE" w14:textId="77777777" w:rsidTr="00D33874">
        <w:trPr>
          <w:jc w:val="center"/>
        </w:trPr>
        <w:tc>
          <w:tcPr>
            <w:tcW w:w="5040" w:type="dxa"/>
          </w:tcPr>
          <w:p w14:paraId="7CE9C1AC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2EB7EC28" w14:textId="77777777" w:rsidR="00292318" w:rsidRDefault="00000000" w:rsidP="009B5FBA">
            <w:pPr>
              <w:pStyle w:val="ListParagraph"/>
              <w:numPr>
                <w:ilvl w:val="0"/>
                <w:numId w:val="10"/>
              </w:numPr>
            </w:pPr>
            <w:r>
              <w:t>1. Actor mở Flight Management.</w:t>
            </w:r>
            <w:r>
              <w:br/>
              <w:t>2. Hệ thống kiểm tra Permission.</w:t>
            </w:r>
            <w:r>
              <w:br/>
              <w:t>3. Hệ thống truy vấn danh sách Flight.</w:t>
            </w:r>
            <w:r>
              <w:br/>
              <w:t>4. Hệ thống hiển thị Flight Number, Airline, Aircraft, Origin, Destination, Departure/Arrival, Status, Sales Status và Active.</w:t>
            </w:r>
          </w:p>
        </w:tc>
      </w:tr>
      <w:tr w:rsidR="00292318" w14:paraId="618257CB" w14:textId="77777777" w:rsidTr="00D33874">
        <w:trPr>
          <w:jc w:val="center"/>
        </w:trPr>
        <w:tc>
          <w:tcPr>
            <w:tcW w:w="5040" w:type="dxa"/>
          </w:tcPr>
          <w:p w14:paraId="46CAA7A7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678E849D" w14:textId="77777777" w:rsidR="00292318" w:rsidRDefault="00000000">
            <w:r>
              <w:t>3a. Search theo Flight Number, Airline, Origin, Destination hoặc Status.</w:t>
            </w:r>
            <w:r>
              <w:br/>
              <w:t>3b. Filter theo Status, Airline, thời gian và Sales Status.</w:t>
            </w:r>
            <w:r>
              <w:br/>
              <w:t>3c. Sort và Pagination.</w:t>
            </w:r>
          </w:p>
        </w:tc>
      </w:tr>
      <w:tr w:rsidR="00292318" w14:paraId="05481BE3" w14:textId="77777777" w:rsidTr="00D33874">
        <w:trPr>
          <w:jc w:val="center"/>
        </w:trPr>
        <w:tc>
          <w:tcPr>
            <w:tcW w:w="5040" w:type="dxa"/>
          </w:tcPr>
          <w:p w14:paraId="606F0200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1DACB27D" w14:textId="77777777" w:rsidR="00292318" w:rsidRDefault="00000000">
            <w:r>
              <w:t>2a. Không có Permission → từ chối truy cập.</w:t>
            </w:r>
            <w:r>
              <w:br/>
              <w:t>3d. Lỗi truy vấn → thông báo lỗi.</w:t>
            </w:r>
          </w:p>
        </w:tc>
      </w:tr>
      <w:tr w:rsidR="00292318" w14:paraId="6F0C9824" w14:textId="77777777" w:rsidTr="00D33874">
        <w:trPr>
          <w:jc w:val="center"/>
        </w:trPr>
        <w:tc>
          <w:tcPr>
            <w:tcW w:w="5040" w:type="dxa"/>
          </w:tcPr>
          <w:p w14:paraId="3A6288F7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712D39BA" w14:textId="77777777" w:rsidR="00292318" w:rsidRDefault="00000000">
            <w:r>
              <w:t>2 (High)</w:t>
            </w:r>
          </w:p>
        </w:tc>
      </w:tr>
    </w:tbl>
    <w:p w14:paraId="51359BC8" w14:textId="77777777" w:rsidR="00292318" w:rsidRDefault="00292318"/>
    <w:p w14:paraId="10A6277E" w14:textId="77777777" w:rsidR="00292318" w:rsidRDefault="00000000">
      <w:pPr>
        <w:pStyle w:val="Heading2"/>
      </w:pPr>
      <w:r>
        <w:t>FLT-02. View Flight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0B1D2B4E" w14:textId="77777777" w:rsidTr="00D33874">
        <w:trPr>
          <w:jc w:val="center"/>
        </w:trPr>
        <w:tc>
          <w:tcPr>
            <w:tcW w:w="5040" w:type="dxa"/>
          </w:tcPr>
          <w:p w14:paraId="5145CC76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7DC1B3D7" w14:textId="77777777" w:rsidR="00292318" w:rsidRDefault="00000000">
            <w:r>
              <w:t>View Flight Detail</w:t>
            </w:r>
          </w:p>
        </w:tc>
      </w:tr>
      <w:tr w:rsidR="00292318" w14:paraId="58BA8A27" w14:textId="77777777" w:rsidTr="00D33874">
        <w:trPr>
          <w:jc w:val="center"/>
        </w:trPr>
        <w:tc>
          <w:tcPr>
            <w:tcW w:w="5040" w:type="dxa"/>
          </w:tcPr>
          <w:p w14:paraId="79130DE6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6B092418" w14:textId="77777777" w:rsidR="00292318" w:rsidRDefault="00000000">
            <w:r>
              <w:t>FLT-02</w:t>
            </w:r>
          </w:p>
        </w:tc>
      </w:tr>
      <w:tr w:rsidR="00292318" w14:paraId="73640804" w14:textId="77777777" w:rsidTr="00D33874">
        <w:trPr>
          <w:jc w:val="center"/>
        </w:trPr>
        <w:tc>
          <w:tcPr>
            <w:tcW w:w="5040" w:type="dxa"/>
          </w:tcPr>
          <w:p w14:paraId="0752E77E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128780C7" w14:textId="77777777" w:rsidR="00292318" w:rsidRDefault="00000000">
            <w:r>
              <w:t>Cho phép STAFF/ADMIN xem chi tiết một Flight.</w:t>
            </w:r>
          </w:p>
        </w:tc>
      </w:tr>
      <w:tr w:rsidR="00292318" w14:paraId="1BF3A689" w14:textId="77777777" w:rsidTr="00D33874">
        <w:trPr>
          <w:jc w:val="center"/>
        </w:trPr>
        <w:tc>
          <w:tcPr>
            <w:tcW w:w="5040" w:type="dxa"/>
          </w:tcPr>
          <w:p w14:paraId="5F94645B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5ADAEE45" w14:textId="77777777" w:rsidR="00292318" w:rsidRDefault="00000000">
            <w:r>
              <w:t>STAFF / ADMIN</w:t>
            </w:r>
          </w:p>
        </w:tc>
      </w:tr>
      <w:tr w:rsidR="00292318" w14:paraId="1D0F2D1F" w14:textId="77777777" w:rsidTr="00D33874">
        <w:trPr>
          <w:jc w:val="center"/>
        </w:trPr>
        <w:tc>
          <w:tcPr>
            <w:tcW w:w="5040" w:type="dxa"/>
          </w:tcPr>
          <w:p w14:paraId="6D488499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1213CF94" w14:textId="77777777" w:rsidR="00292318" w:rsidRDefault="00000000">
            <w:r>
              <w:t>Flight tồn tại; Actor có Permission.</w:t>
            </w:r>
          </w:p>
        </w:tc>
      </w:tr>
      <w:tr w:rsidR="00292318" w14:paraId="0D5B1422" w14:textId="77777777" w:rsidTr="00D33874">
        <w:trPr>
          <w:jc w:val="center"/>
        </w:trPr>
        <w:tc>
          <w:tcPr>
            <w:tcW w:w="5040" w:type="dxa"/>
          </w:tcPr>
          <w:p w14:paraId="6A42B542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1C308B42" w14:textId="77777777" w:rsidR="00292318" w:rsidRDefault="00000000">
            <w:r>
              <w:t>Flight Detail được hiển thị.</w:t>
            </w:r>
          </w:p>
        </w:tc>
      </w:tr>
      <w:tr w:rsidR="00292318" w14:paraId="4DDD95BB" w14:textId="77777777" w:rsidTr="00D33874">
        <w:trPr>
          <w:jc w:val="center"/>
        </w:trPr>
        <w:tc>
          <w:tcPr>
            <w:tcW w:w="5040" w:type="dxa"/>
          </w:tcPr>
          <w:p w14:paraId="7A2015D1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3BF1FF58" w14:textId="77777777" w:rsidR="00292318" w:rsidRDefault="00000000">
            <w:r>
              <w:t>1. Actor chọn Flight.</w:t>
            </w:r>
            <w:r>
              <w:br/>
              <w:t>2. Hệ thống kiểm tra Permission.</w:t>
            </w:r>
            <w:r>
              <w:br/>
              <w:t>3. Hệ thống lấy Flight Detail.</w:t>
            </w:r>
            <w:r>
              <w:br/>
              <w:t>4. Hệ thống hiển thị thông tin Flight, Fare và Seat Inventory.</w:t>
            </w:r>
          </w:p>
        </w:tc>
      </w:tr>
      <w:tr w:rsidR="00292318" w14:paraId="354FD531" w14:textId="77777777" w:rsidTr="00D33874">
        <w:trPr>
          <w:jc w:val="center"/>
        </w:trPr>
        <w:tc>
          <w:tcPr>
            <w:tcW w:w="5040" w:type="dxa"/>
          </w:tcPr>
          <w:p w14:paraId="48C5FAB4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6E2FA813" w14:textId="77777777" w:rsidR="00292318" w:rsidRDefault="00000000">
            <w:r>
              <w:t>4a. Actor chọn xem Seat Map.</w:t>
            </w:r>
            <w:r>
              <w:br/>
              <w:t>4b. Actor chọn xem Flight Fare.</w:t>
            </w:r>
          </w:p>
        </w:tc>
      </w:tr>
      <w:tr w:rsidR="00292318" w14:paraId="0974E8E4" w14:textId="77777777" w:rsidTr="00D33874">
        <w:trPr>
          <w:jc w:val="center"/>
        </w:trPr>
        <w:tc>
          <w:tcPr>
            <w:tcW w:w="5040" w:type="dxa"/>
          </w:tcPr>
          <w:p w14:paraId="52B28F0B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27267576" w14:textId="77777777" w:rsidR="00292318" w:rsidRDefault="00000000">
            <w:r>
              <w:t>1a. Flight không tồn tại → thông báo.</w:t>
            </w:r>
          </w:p>
        </w:tc>
      </w:tr>
      <w:tr w:rsidR="00292318" w14:paraId="4CA99B53" w14:textId="77777777" w:rsidTr="00D33874">
        <w:trPr>
          <w:jc w:val="center"/>
        </w:trPr>
        <w:tc>
          <w:tcPr>
            <w:tcW w:w="5040" w:type="dxa"/>
          </w:tcPr>
          <w:p w14:paraId="65172F12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4575A0E0" w14:textId="77777777" w:rsidR="00292318" w:rsidRDefault="00000000">
            <w:r>
              <w:t>2 (High)</w:t>
            </w:r>
          </w:p>
        </w:tc>
      </w:tr>
    </w:tbl>
    <w:p w14:paraId="21B892D9" w14:textId="77777777" w:rsidR="00292318" w:rsidRDefault="00292318"/>
    <w:p w14:paraId="40E6648D" w14:textId="77777777" w:rsidR="00292318" w:rsidRDefault="00000000">
      <w:pPr>
        <w:pStyle w:val="Heading2"/>
      </w:pPr>
      <w:r>
        <w:t>FLT-03. Create Flight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3CD26BCF" w14:textId="77777777" w:rsidTr="00D33874">
        <w:trPr>
          <w:jc w:val="center"/>
        </w:trPr>
        <w:tc>
          <w:tcPr>
            <w:tcW w:w="5040" w:type="dxa"/>
          </w:tcPr>
          <w:p w14:paraId="61AC4744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2936F7F0" w14:textId="77777777" w:rsidR="00292318" w:rsidRDefault="00000000">
            <w:r>
              <w:t>Create Flight</w:t>
            </w:r>
          </w:p>
        </w:tc>
      </w:tr>
      <w:tr w:rsidR="00292318" w14:paraId="3745B8A0" w14:textId="77777777" w:rsidTr="00D33874">
        <w:trPr>
          <w:jc w:val="center"/>
        </w:trPr>
        <w:tc>
          <w:tcPr>
            <w:tcW w:w="5040" w:type="dxa"/>
          </w:tcPr>
          <w:p w14:paraId="6F7EB1D3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6A78CC62" w14:textId="77777777" w:rsidR="00292318" w:rsidRDefault="00000000">
            <w:r>
              <w:t>FLT-03</w:t>
            </w:r>
          </w:p>
        </w:tc>
      </w:tr>
      <w:tr w:rsidR="00292318" w14:paraId="483CF2B7" w14:textId="77777777" w:rsidTr="00D33874">
        <w:trPr>
          <w:jc w:val="center"/>
        </w:trPr>
        <w:tc>
          <w:tcPr>
            <w:tcW w:w="5040" w:type="dxa"/>
          </w:tcPr>
          <w:p w14:paraId="08C8909E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1160C39C" w14:textId="77777777" w:rsidR="00292318" w:rsidRDefault="00000000">
            <w:r>
              <w:t>Cho phép STAFF/ADMIN tạo Flight mới.</w:t>
            </w:r>
          </w:p>
        </w:tc>
      </w:tr>
      <w:tr w:rsidR="00292318" w14:paraId="3C8127D3" w14:textId="77777777" w:rsidTr="00D33874">
        <w:trPr>
          <w:jc w:val="center"/>
        </w:trPr>
        <w:tc>
          <w:tcPr>
            <w:tcW w:w="5040" w:type="dxa"/>
          </w:tcPr>
          <w:p w14:paraId="6538356A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386602AB" w14:textId="77777777" w:rsidR="00292318" w:rsidRDefault="00000000">
            <w:r>
              <w:t>STAFF / ADMIN</w:t>
            </w:r>
          </w:p>
        </w:tc>
      </w:tr>
      <w:tr w:rsidR="00292318" w14:paraId="3AC2AE8F" w14:textId="77777777" w:rsidTr="00D33874">
        <w:trPr>
          <w:jc w:val="center"/>
        </w:trPr>
        <w:tc>
          <w:tcPr>
            <w:tcW w:w="5040" w:type="dxa"/>
          </w:tcPr>
          <w:p w14:paraId="41E18AFD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049DF4BD" w14:textId="77777777" w:rsidR="00292318" w:rsidRDefault="00000000">
            <w:r>
              <w:t>Airline, Airport/City, Aircraft tồn tại; Aircraft có Seat Configuration hợp lệ; Actor có Permission.</w:t>
            </w:r>
          </w:p>
        </w:tc>
      </w:tr>
      <w:tr w:rsidR="00292318" w14:paraId="32556240" w14:textId="77777777" w:rsidTr="00D33874">
        <w:trPr>
          <w:jc w:val="center"/>
        </w:trPr>
        <w:tc>
          <w:tcPr>
            <w:tcW w:w="5040" w:type="dxa"/>
          </w:tcPr>
          <w:p w14:paraId="59AF6AC1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399F60E7" w14:textId="77777777" w:rsidR="00292318" w:rsidRDefault="00000000">
            <w:r>
              <w:t>Flight được tạo với Status = DRAFT và Sales Status = CLOSED.</w:t>
            </w:r>
          </w:p>
        </w:tc>
      </w:tr>
      <w:tr w:rsidR="00292318" w14:paraId="39095EC7" w14:textId="77777777" w:rsidTr="00D33874">
        <w:trPr>
          <w:jc w:val="center"/>
        </w:trPr>
        <w:tc>
          <w:tcPr>
            <w:tcW w:w="5040" w:type="dxa"/>
          </w:tcPr>
          <w:p w14:paraId="10A6ED0C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6EE096E2" w14:textId="77777777" w:rsidR="00292318" w:rsidRDefault="00000000">
            <w:r>
              <w:t>1. Actor chọn Create Flight.</w:t>
            </w:r>
            <w:r>
              <w:br/>
              <w:t>2. Hệ thống kiểm tra Permission.</w:t>
            </w:r>
            <w:r>
              <w:br/>
              <w:t>3. Actor nhập Flight Number, Airline, Aircraft, Origin, Destination, Departure/Arrival và lịch bay.</w:t>
            </w:r>
            <w:r>
              <w:br/>
              <w:t>4. Hệ thống validate.</w:t>
            </w:r>
            <w:r>
              <w:br/>
              <w:t>5. Hệ thống tạo Flight.</w:t>
            </w:r>
            <w:r>
              <w:br/>
              <w:t>6. Hệ thống gán DRAFT và CLOSED.</w:t>
            </w:r>
            <w:r>
              <w:br/>
              <w:t>7. Thông báo thành công.</w:t>
            </w:r>
          </w:p>
        </w:tc>
      </w:tr>
      <w:tr w:rsidR="00292318" w14:paraId="6C994FD0" w14:textId="77777777" w:rsidTr="00D33874">
        <w:trPr>
          <w:jc w:val="center"/>
        </w:trPr>
        <w:tc>
          <w:tcPr>
            <w:tcW w:w="5040" w:type="dxa"/>
          </w:tcPr>
          <w:p w14:paraId="3785C9BE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22994283" w14:textId="77777777" w:rsidR="00292318" w:rsidRDefault="00000000">
            <w:r>
              <w:t>3a. Mỗi chiều của Round-trip là một Flight riêng.</w:t>
            </w:r>
          </w:p>
        </w:tc>
      </w:tr>
      <w:tr w:rsidR="00292318" w14:paraId="52EF30F6" w14:textId="77777777" w:rsidTr="00D33874">
        <w:trPr>
          <w:jc w:val="center"/>
        </w:trPr>
        <w:tc>
          <w:tcPr>
            <w:tcW w:w="5040" w:type="dxa"/>
          </w:tcPr>
          <w:p w14:paraId="5097CF8E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6B025120" w14:textId="77777777" w:rsidR="00292318" w:rsidRDefault="00000000">
            <w:r>
              <w:t>4a. Origin = Destination → từ chối.</w:t>
            </w:r>
            <w:r>
              <w:br/>
              <w:t>4b. Arrival trước Departure → từ chối.</w:t>
            </w:r>
            <w:r>
              <w:br/>
              <w:t>4c. Aircraft thiếu Seat Configuration hợp lệ → từ chối.</w:t>
            </w:r>
          </w:p>
        </w:tc>
      </w:tr>
      <w:tr w:rsidR="00292318" w14:paraId="223AE63C" w14:textId="77777777" w:rsidTr="00D33874">
        <w:trPr>
          <w:jc w:val="center"/>
        </w:trPr>
        <w:tc>
          <w:tcPr>
            <w:tcW w:w="5040" w:type="dxa"/>
          </w:tcPr>
          <w:p w14:paraId="3D361C6B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5FED008C" w14:textId="77777777" w:rsidR="00292318" w:rsidRDefault="00000000">
            <w:r>
              <w:t>2 (High)</w:t>
            </w:r>
          </w:p>
        </w:tc>
      </w:tr>
    </w:tbl>
    <w:p w14:paraId="489F4A70" w14:textId="77777777" w:rsidR="00292318" w:rsidRDefault="00292318"/>
    <w:p w14:paraId="21F77ED6" w14:textId="77777777" w:rsidR="00292318" w:rsidRDefault="00000000">
      <w:pPr>
        <w:pStyle w:val="Heading2"/>
      </w:pPr>
      <w:r>
        <w:t>FLT-04. Update Flight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74297AD3" w14:textId="77777777" w:rsidTr="00D33874">
        <w:trPr>
          <w:jc w:val="center"/>
        </w:trPr>
        <w:tc>
          <w:tcPr>
            <w:tcW w:w="5040" w:type="dxa"/>
          </w:tcPr>
          <w:p w14:paraId="2EC98A8C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04D4D62F" w14:textId="77777777" w:rsidR="00292318" w:rsidRDefault="00000000">
            <w:r>
              <w:t>Update Flight</w:t>
            </w:r>
          </w:p>
        </w:tc>
      </w:tr>
      <w:tr w:rsidR="00292318" w14:paraId="7CA97DA2" w14:textId="77777777" w:rsidTr="00D33874">
        <w:trPr>
          <w:jc w:val="center"/>
        </w:trPr>
        <w:tc>
          <w:tcPr>
            <w:tcW w:w="5040" w:type="dxa"/>
          </w:tcPr>
          <w:p w14:paraId="7659E1DE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713AED2B" w14:textId="77777777" w:rsidR="00292318" w:rsidRDefault="00000000">
            <w:r>
              <w:t>FLT-04</w:t>
            </w:r>
          </w:p>
        </w:tc>
      </w:tr>
      <w:tr w:rsidR="00292318" w14:paraId="33ACEFCC" w14:textId="77777777" w:rsidTr="00D33874">
        <w:trPr>
          <w:jc w:val="center"/>
        </w:trPr>
        <w:tc>
          <w:tcPr>
            <w:tcW w:w="5040" w:type="dxa"/>
          </w:tcPr>
          <w:p w14:paraId="0D45A92A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447766BB" w14:textId="77777777" w:rsidR="00292318" w:rsidRDefault="00000000">
            <w:r>
              <w:t>Cho phép STAFF/ADMIN cập nhật Flight trong phạm vi không phá vỡ Booking.</w:t>
            </w:r>
          </w:p>
        </w:tc>
      </w:tr>
      <w:tr w:rsidR="00292318" w14:paraId="0D8F05F2" w14:textId="77777777" w:rsidTr="00D33874">
        <w:trPr>
          <w:jc w:val="center"/>
        </w:trPr>
        <w:tc>
          <w:tcPr>
            <w:tcW w:w="5040" w:type="dxa"/>
          </w:tcPr>
          <w:p w14:paraId="0C78331D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7A4D9661" w14:textId="77777777" w:rsidR="00292318" w:rsidRDefault="00000000">
            <w:r>
              <w:t>STAFF / ADMIN</w:t>
            </w:r>
          </w:p>
        </w:tc>
      </w:tr>
      <w:tr w:rsidR="00292318" w14:paraId="723BCEA4" w14:textId="77777777" w:rsidTr="00D33874">
        <w:trPr>
          <w:jc w:val="center"/>
        </w:trPr>
        <w:tc>
          <w:tcPr>
            <w:tcW w:w="5040" w:type="dxa"/>
          </w:tcPr>
          <w:p w14:paraId="42E3CE62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38716BA8" w14:textId="77777777" w:rsidR="00292318" w:rsidRDefault="00000000">
            <w:r>
              <w:t>Flight tồn tại; Actor có Permission.</w:t>
            </w:r>
          </w:p>
        </w:tc>
      </w:tr>
      <w:tr w:rsidR="00292318" w14:paraId="4952D22C" w14:textId="77777777" w:rsidTr="00D33874">
        <w:trPr>
          <w:jc w:val="center"/>
        </w:trPr>
        <w:tc>
          <w:tcPr>
            <w:tcW w:w="5040" w:type="dxa"/>
          </w:tcPr>
          <w:p w14:paraId="7B7355C5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12AE71DC" w14:textId="77777777" w:rsidR="00292318" w:rsidRDefault="00000000">
            <w:r>
              <w:t>Flight được cập nhật hợp lệ.</w:t>
            </w:r>
          </w:p>
        </w:tc>
      </w:tr>
      <w:tr w:rsidR="00292318" w14:paraId="17784B59" w14:textId="77777777" w:rsidTr="00D33874">
        <w:trPr>
          <w:jc w:val="center"/>
        </w:trPr>
        <w:tc>
          <w:tcPr>
            <w:tcW w:w="5040" w:type="dxa"/>
          </w:tcPr>
          <w:p w14:paraId="0955C63E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3AA2ED59" w14:textId="77777777" w:rsidR="00292318" w:rsidRDefault="00000000">
            <w:r>
              <w:t>1. Actor chọn Flight.</w:t>
            </w:r>
            <w:r>
              <w:br/>
              <w:t>2. Hệ thống kiểm tra Permission.</w:t>
            </w:r>
            <w:r>
              <w:br/>
              <w:t>3. Hệ thống kiểm tra Status và Booking liên quan.</w:t>
            </w:r>
            <w:r>
              <w:br/>
              <w:t>4. Actor chỉnh sửa trường được phép.</w:t>
            </w:r>
            <w:r>
              <w:br/>
              <w:t>5. Hệ thống validate.</w:t>
            </w:r>
            <w:r>
              <w:br/>
              <w:t>6. Hệ thống lưu.</w:t>
            </w:r>
            <w:r>
              <w:br/>
              <w:t>7. Thông báo.</w:t>
            </w:r>
          </w:p>
        </w:tc>
      </w:tr>
      <w:tr w:rsidR="00292318" w14:paraId="039A1F7E" w14:textId="77777777" w:rsidTr="00D33874">
        <w:trPr>
          <w:jc w:val="center"/>
        </w:trPr>
        <w:tc>
          <w:tcPr>
            <w:tcW w:w="5040" w:type="dxa"/>
          </w:tcPr>
          <w:p w14:paraId="7CEF4AE7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03197B41" w14:textId="77777777" w:rsidR="00292318" w:rsidRDefault="00000000">
            <w:r>
              <w:t>4a. Chưa có Booking → cập nhật trường được phép.</w:t>
            </w:r>
            <w:r>
              <w:br/>
              <w:t>4b. Đã có Booking → chỉ đổi trường không làm mất tính hợp lệ của Booking.</w:t>
            </w:r>
          </w:p>
        </w:tc>
      </w:tr>
      <w:tr w:rsidR="00292318" w14:paraId="41466EB6" w14:textId="77777777" w:rsidTr="00D33874">
        <w:trPr>
          <w:jc w:val="center"/>
        </w:trPr>
        <w:tc>
          <w:tcPr>
            <w:tcW w:w="5040" w:type="dxa"/>
          </w:tcPr>
          <w:p w14:paraId="4AB6E510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657E81CC" w14:textId="77777777" w:rsidR="00292318" w:rsidRDefault="00000000">
            <w:r>
              <w:t>3a. Đã DEPARTED/ARRIVED/CANCELLED → khóa các trường vận hành phù hợp.</w:t>
            </w:r>
            <w:r>
              <w:br/>
              <w:t>5a. Thay đổi làm mất nhất quán Booking → từ chối.</w:t>
            </w:r>
          </w:p>
        </w:tc>
      </w:tr>
      <w:tr w:rsidR="00292318" w14:paraId="0811668B" w14:textId="77777777" w:rsidTr="00D33874">
        <w:trPr>
          <w:jc w:val="center"/>
        </w:trPr>
        <w:tc>
          <w:tcPr>
            <w:tcW w:w="5040" w:type="dxa"/>
          </w:tcPr>
          <w:p w14:paraId="461222C5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40CCB390" w14:textId="77777777" w:rsidR="00292318" w:rsidRDefault="00000000">
            <w:r>
              <w:t>2 (High)</w:t>
            </w:r>
          </w:p>
        </w:tc>
      </w:tr>
    </w:tbl>
    <w:p w14:paraId="1E97A410" w14:textId="77777777" w:rsidR="00292318" w:rsidRDefault="00292318"/>
    <w:p w14:paraId="3A7DAAD1" w14:textId="77777777" w:rsidR="00292318" w:rsidRDefault="00000000">
      <w:pPr>
        <w:pStyle w:val="Heading2"/>
      </w:pPr>
      <w:r>
        <w:t>FLT-05. Transition Flight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33874" w14:paraId="4A09E5F2" w14:textId="77777777" w:rsidTr="00313B80">
        <w:trPr>
          <w:jc w:val="center"/>
        </w:trPr>
        <w:tc>
          <w:tcPr>
            <w:tcW w:w="5040" w:type="dxa"/>
          </w:tcPr>
          <w:p w14:paraId="09B4C7F1" w14:textId="77777777" w:rsidR="00D33874" w:rsidRDefault="00D33874" w:rsidP="00313B8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77671E7F" w14:textId="77777777" w:rsidR="00D33874" w:rsidRDefault="00D33874" w:rsidP="00313B80">
            <w:r>
              <w:t>Transition Flight Status</w:t>
            </w:r>
          </w:p>
        </w:tc>
      </w:tr>
      <w:tr w:rsidR="00D33874" w14:paraId="0D2B2EA2" w14:textId="77777777" w:rsidTr="00313B80">
        <w:trPr>
          <w:jc w:val="center"/>
        </w:trPr>
        <w:tc>
          <w:tcPr>
            <w:tcW w:w="5040" w:type="dxa"/>
          </w:tcPr>
          <w:p w14:paraId="78C75FD5" w14:textId="77777777" w:rsidR="00D33874" w:rsidRDefault="00D33874" w:rsidP="00313B8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13B4764D" w14:textId="77777777" w:rsidR="00D33874" w:rsidRDefault="00D33874" w:rsidP="00313B80">
            <w:r>
              <w:t>FLT-05</w:t>
            </w:r>
          </w:p>
        </w:tc>
      </w:tr>
      <w:tr w:rsidR="00D33874" w14:paraId="158FD0C2" w14:textId="77777777" w:rsidTr="00313B80">
        <w:trPr>
          <w:jc w:val="center"/>
        </w:trPr>
        <w:tc>
          <w:tcPr>
            <w:tcW w:w="5040" w:type="dxa"/>
          </w:tcPr>
          <w:p w14:paraId="4CA8BB57" w14:textId="77777777" w:rsidR="00D33874" w:rsidRDefault="00D33874" w:rsidP="00313B8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0027E52E" w14:textId="77777777" w:rsidR="00D33874" w:rsidRDefault="00D33874" w:rsidP="00313B80">
            <w:r>
              <w:t>Cho phép STAFF/ADMIN chuyển Operational Status theo Lifecycle.</w:t>
            </w:r>
          </w:p>
        </w:tc>
      </w:tr>
      <w:tr w:rsidR="00D33874" w14:paraId="78FC7D3C" w14:textId="77777777" w:rsidTr="00313B80">
        <w:trPr>
          <w:jc w:val="center"/>
        </w:trPr>
        <w:tc>
          <w:tcPr>
            <w:tcW w:w="5040" w:type="dxa"/>
          </w:tcPr>
          <w:p w14:paraId="49485B0C" w14:textId="77777777" w:rsidR="00D33874" w:rsidRDefault="00D33874" w:rsidP="00313B8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77D9C8E2" w14:textId="77777777" w:rsidR="00D33874" w:rsidRDefault="00D33874" w:rsidP="00313B80">
            <w:r>
              <w:t>STAFF / ADMIN</w:t>
            </w:r>
          </w:p>
        </w:tc>
      </w:tr>
      <w:tr w:rsidR="00D33874" w14:paraId="23D0963E" w14:textId="77777777" w:rsidTr="00313B80">
        <w:trPr>
          <w:jc w:val="center"/>
        </w:trPr>
        <w:tc>
          <w:tcPr>
            <w:tcW w:w="5040" w:type="dxa"/>
          </w:tcPr>
          <w:p w14:paraId="095D5FCF" w14:textId="77777777" w:rsidR="00D33874" w:rsidRDefault="00D33874" w:rsidP="00313B8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5E314929" w14:textId="77777777" w:rsidR="00D33874" w:rsidRDefault="00D33874" w:rsidP="00313B80">
            <w:r>
              <w:t>Flight tồn tại; có Permission.</w:t>
            </w:r>
          </w:p>
        </w:tc>
      </w:tr>
      <w:tr w:rsidR="00D33874" w14:paraId="02C0105C" w14:textId="77777777" w:rsidTr="00313B80">
        <w:trPr>
          <w:jc w:val="center"/>
        </w:trPr>
        <w:tc>
          <w:tcPr>
            <w:tcW w:w="5040" w:type="dxa"/>
          </w:tcPr>
          <w:p w14:paraId="14209507" w14:textId="77777777" w:rsidR="00D33874" w:rsidRDefault="00D33874" w:rsidP="00313B8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4101F27A" w14:textId="77777777" w:rsidR="00D33874" w:rsidRDefault="00D33874" w:rsidP="00313B80">
            <w:r>
              <w:t>Status được chuyển hợp lệ.</w:t>
            </w:r>
          </w:p>
        </w:tc>
      </w:tr>
      <w:tr w:rsidR="00D33874" w14:paraId="17EA22C3" w14:textId="77777777" w:rsidTr="00313B80">
        <w:trPr>
          <w:jc w:val="center"/>
        </w:trPr>
        <w:tc>
          <w:tcPr>
            <w:tcW w:w="5040" w:type="dxa"/>
          </w:tcPr>
          <w:p w14:paraId="1D404B54" w14:textId="77777777" w:rsidR="00D33874" w:rsidRDefault="00D33874" w:rsidP="00313B8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469687F2" w14:textId="77777777" w:rsidR="00D33874" w:rsidRDefault="00D33874" w:rsidP="00313B80">
            <w:r>
              <w:t>1. Actor chọn Flight.</w:t>
            </w:r>
            <w:r>
              <w:br/>
              <w:t>2. Hệ thống kiểm tra Permission.</w:t>
            </w:r>
            <w:r>
              <w:br/>
              <w:t>3. Hệ thống hiển thị các transition hợp lệ.</w:t>
            </w:r>
            <w:r>
              <w:br/>
              <w:t>4. Actor chọn Status mới.</w:t>
            </w:r>
            <w:r>
              <w:br/>
              <w:t>5. Hệ thống validate.</w:t>
            </w:r>
            <w:r>
              <w:br/>
              <w:t>6. Hệ thống cập nhật.</w:t>
            </w:r>
            <w:r>
              <w:br/>
              <w:t>7. Thông báo.</w:t>
            </w:r>
          </w:p>
        </w:tc>
      </w:tr>
      <w:tr w:rsidR="00D33874" w14:paraId="58D0BF26" w14:textId="77777777" w:rsidTr="00313B80">
        <w:trPr>
          <w:jc w:val="center"/>
        </w:trPr>
        <w:tc>
          <w:tcPr>
            <w:tcW w:w="5040" w:type="dxa"/>
          </w:tcPr>
          <w:p w14:paraId="0C445022" w14:textId="77777777" w:rsidR="00D33874" w:rsidRDefault="00D33874" w:rsidP="00313B8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33C2F228" w14:textId="77777777" w:rsidR="00D33874" w:rsidRDefault="00D33874" w:rsidP="00313B80">
            <w:r>
              <w:t>4a. Có thể chuyển DELAYED khi chuyến bị trì hoãn.</w:t>
            </w:r>
            <w:r>
              <w:br/>
              <w:t>4b. Có thể chuyển CANCELLED khi Flight bị hủy.</w:t>
            </w:r>
          </w:p>
        </w:tc>
      </w:tr>
      <w:tr w:rsidR="00D33874" w14:paraId="4496C6BD" w14:textId="77777777" w:rsidTr="00313B80">
        <w:trPr>
          <w:jc w:val="center"/>
        </w:trPr>
        <w:tc>
          <w:tcPr>
            <w:tcW w:w="5040" w:type="dxa"/>
          </w:tcPr>
          <w:p w14:paraId="5B41EDBE" w14:textId="77777777" w:rsidR="00D33874" w:rsidRDefault="00D33874" w:rsidP="00313B8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0B4A832B" w14:textId="77777777" w:rsidR="00D33874" w:rsidRDefault="00D33874" w:rsidP="00313B80">
            <w:r>
              <w:t>5a. Transition không hợp lệ → từ chối.</w:t>
            </w:r>
            <w:r>
              <w:br/>
              <w:t>5b. DEPARTED/ARRIVED không quay ngược trạng thái.</w:t>
            </w:r>
          </w:p>
        </w:tc>
      </w:tr>
      <w:tr w:rsidR="00D33874" w14:paraId="7901ECE1" w14:textId="77777777" w:rsidTr="00313B80">
        <w:trPr>
          <w:jc w:val="center"/>
        </w:trPr>
        <w:tc>
          <w:tcPr>
            <w:tcW w:w="5040" w:type="dxa"/>
          </w:tcPr>
          <w:p w14:paraId="67530A63" w14:textId="77777777" w:rsidR="00D33874" w:rsidRDefault="00D33874" w:rsidP="00313B8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77C26DF9" w14:textId="77777777" w:rsidR="00D33874" w:rsidRDefault="00D33874" w:rsidP="00313B80">
            <w:r>
              <w:t>2 (High)</w:t>
            </w:r>
          </w:p>
        </w:tc>
      </w:tr>
    </w:tbl>
    <w:p w14:paraId="6FE9CFAE" w14:textId="77777777" w:rsidR="00292318" w:rsidRDefault="00292318"/>
    <w:p w14:paraId="77D1443D" w14:textId="77777777" w:rsidR="00292318" w:rsidRDefault="00000000">
      <w:pPr>
        <w:pStyle w:val="Heading2"/>
      </w:pPr>
      <w:r>
        <w:t>FLT-06. Open / Close Flight Sale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2A8F0972" w14:textId="77777777" w:rsidTr="00D33874">
        <w:trPr>
          <w:jc w:val="center"/>
        </w:trPr>
        <w:tc>
          <w:tcPr>
            <w:tcW w:w="5040" w:type="dxa"/>
          </w:tcPr>
          <w:p w14:paraId="3233C615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0742D917" w14:textId="77777777" w:rsidR="00292318" w:rsidRDefault="00000000">
            <w:r>
              <w:t>Open / Close Flight Sale</w:t>
            </w:r>
          </w:p>
        </w:tc>
      </w:tr>
      <w:tr w:rsidR="00292318" w14:paraId="1B9EA14D" w14:textId="77777777" w:rsidTr="00D33874">
        <w:trPr>
          <w:jc w:val="center"/>
        </w:trPr>
        <w:tc>
          <w:tcPr>
            <w:tcW w:w="5040" w:type="dxa"/>
          </w:tcPr>
          <w:p w14:paraId="4C6A15D5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1CD467CB" w14:textId="77777777" w:rsidR="00292318" w:rsidRDefault="00000000">
            <w:r>
              <w:t>FLT-06</w:t>
            </w:r>
          </w:p>
        </w:tc>
      </w:tr>
      <w:tr w:rsidR="00292318" w14:paraId="4D0DF52A" w14:textId="77777777" w:rsidTr="00D33874">
        <w:trPr>
          <w:jc w:val="center"/>
        </w:trPr>
        <w:tc>
          <w:tcPr>
            <w:tcW w:w="5040" w:type="dxa"/>
          </w:tcPr>
          <w:p w14:paraId="2F9ED68C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7B998EF3" w14:textId="77777777" w:rsidR="00292318" w:rsidRDefault="00000000">
            <w:r>
              <w:t>Cho phép STAFF/ADMIN mở hoặc đóng Booking cho Flight.</w:t>
            </w:r>
          </w:p>
        </w:tc>
      </w:tr>
      <w:tr w:rsidR="00292318" w14:paraId="7F310762" w14:textId="77777777" w:rsidTr="00D33874">
        <w:trPr>
          <w:jc w:val="center"/>
        </w:trPr>
        <w:tc>
          <w:tcPr>
            <w:tcW w:w="5040" w:type="dxa"/>
          </w:tcPr>
          <w:p w14:paraId="2B8333E3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636A46F5" w14:textId="77777777" w:rsidR="00292318" w:rsidRDefault="00000000">
            <w:r>
              <w:t>STAFF / ADMIN</w:t>
            </w:r>
          </w:p>
        </w:tc>
      </w:tr>
      <w:tr w:rsidR="00292318" w14:paraId="3D3EACEF" w14:textId="77777777" w:rsidTr="00D33874">
        <w:trPr>
          <w:jc w:val="center"/>
        </w:trPr>
        <w:tc>
          <w:tcPr>
            <w:tcW w:w="5040" w:type="dxa"/>
          </w:tcPr>
          <w:p w14:paraId="16F52766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55F54401" w14:textId="77777777" w:rsidR="00292318" w:rsidRDefault="00000000">
            <w:r>
              <w:t>Flight tồn tại; có Fare/Seat cần thiết; Actor có Permission.</w:t>
            </w:r>
          </w:p>
        </w:tc>
      </w:tr>
      <w:tr w:rsidR="00292318" w14:paraId="3C20FCF3" w14:textId="77777777" w:rsidTr="00D33874">
        <w:trPr>
          <w:jc w:val="center"/>
        </w:trPr>
        <w:tc>
          <w:tcPr>
            <w:tcW w:w="5040" w:type="dxa"/>
          </w:tcPr>
          <w:p w14:paraId="287D2D1C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65384E4E" w14:textId="77777777" w:rsidR="00292318" w:rsidRDefault="00000000">
            <w:r>
              <w:t>Sales Status được cập nhật.</w:t>
            </w:r>
          </w:p>
        </w:tc>
      </w:tr>
      <w:tr w:rsidR="00292318" w14:paraId="05841258" w14:textId="77777777" w:rsidTr="00D33874">
        <w:trPr>
          <w:jc w:val="center"/>
        </w:trPr>
        <w:tc>
          <w:tcPr>
            <w:tcW w:w="5040" w:type="dxa"/>
          </w:tcPr>
          <w:p w14:paraId="5894BE5B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5D579F38" w14:textId="77777777" w:rsidR="00292318" w:rsidRDefault="00000000">
            <w:r>
              <w:t>1. Actor chọn Flight.</w:t>
            </w:r>
            <w:r>
              <w:br/>
              <w:t>2. Hệ thống kiểm tra Permission.</w:t>
            </w:r>
            <w:r>
              <w:br/>
              <w:t>3. Hệ thống kiểm tra điều kiện.</w:t>
            </w:r>
            <w:r>
              <w:br/>
              <w:t>4. Actor chọn Open Sale hoặc Close Sale.</w:t>
            </w:r>
            <w:r>
              <w:br/>
              <w:t>5. Hệ thống cập nhật Sales Status.</w:t>
            </w:r>
            <w:r>
              <w:br/>
              <w:t>6. Thông báo.</w:t>
            </w:r>
          </w:p>
        </w:tc>
      </w:tr>
      <w:tr w:rsidR="00292318" w14:paraId="33AEB7F4" w14:textId="77777777" w:rsidTr="00D33874">
        <w:trPr>
          <w:jc w:val="center"/>
        </w:trPr>
        <w:tc>
          <w:tcPr>
            <w:tcW w:w="5040" w:type="dxa"/>
          </w:tcPr>
          <w:p w14:paraId="36C07C22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1166E6BE" w14:textId="77777777" w:rsidR="00292318" w:rsidRDefault="00000000">
            <w:r>
              <w:t>3a. Open Sale yêu cầu Status phù hợp, FlightFare hợp lệ và Seat Inventory hợp lệ.</w:t>
            </w:r>
            <w:r>
              <w:br/>
              <w:t>3b. Close Sale không xóa Flight.</w:t>
            </w:r>
          </w:p>
        </w:tc>
      </w:tr>
      <w:tr w:rsidR="00292318" w14:paraId="21A83935" w14:textId="77777777" w:rsidTr="00D33874">
        <w:trPr>
          <w:jc w:val="center"/>
        </w:trPr>
        <w:tc>
          <w:tcPr>
            <w:tcW w:w="5040" w:type="dxa"/>
          </w:tcPr>
          <w:p w14:paraId="50D3D691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69DB6B17" w14:textId="77777777" w:rsidR="00292318" w:rsidRDefault="00000000">
            <w:r>
              <w:t>3c. CANCELLED/DEPARTED/ARRIVED → không Open Sale.</w:t>
            </w:r>
            <w:r>
              <w:br/>
              <w:t>3d. Thiếu Fare hoặc Inventory → không Open Sale.</w:t>
            </w:r>
          </w:p>
        </w:tc>
      </w:tr>
      <w:tr w:rsidR="00292318" w14:paraId="3B29B97F" w14:textId="77777777" w:rsidTr="00D33874">
        <w:trPr>
          <w:jc w:val="center"/>
        </w:trPr>
        <w:tc>
          <w:tcPr>
            <w:tcW w:w="5040" w:type="dxa"/>
          </w:tcPr>
          <w:p w14:paraId="4DA776A7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2C7FBAB0" w14:textId="77777777" w:rsidR="00292318" w:rsidRDefault="00000000">
            <w:r>
              <w:t>2 (High)</w:t>
            </w:r>
          </w:p>
        </w:tc>
      </w:tr>
    </w:tbl>
    <w:p w14:paraId="4ABE0285" w14:textId="77777777" w:rsidR="00292318" w:rsidRDefault="00292318"/>
    <w:p w14:paraId="767389CC" w14:textId="77777777" w:rsidR="00292318" w:rsidRDefault="00000000">
      <w:pPr>
        <w:pStyle w:val="Heading2"/>
      </w:pPr>
      <w:r>
        <w:t>FLT-07. Soft Delete Flight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5B7DFB10" w14:textId="77777777" w:rsidTr="00D33874">
        <w:trPr>
          <w:jc w:val="center"/>
        </w:trPr>
        <w:tc>
          <w:tcPr>
            <w:tcW w:w="5040" w:type="dxa"/>
          </w:tcPr>
          <w:p w14:paraId="497A3D03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71837720" w14:textId="77777777" w:rsidR="00292318" w:rsidRDefault="00000000">
            <w:r>
              <w:t>Soft Delete Flight</w:t>
            </w:r>
          </w:p>
        </w:tc>
      </w:tr>
      <w:tr w:rsidR="00292318" w14:paraId="7C74A1AF" w14:textId="77777777" w:rsidTr="00D33874">
        <w:trPr>
          <w:jc w:val="center"/>
        </w:trPr>
        <w:tc>
          <w:tcPr>
            <w:tcW w:w="5040" w:type="dxa"/>
          </w:tcPr>
          <w:p w14:paraId="0B157925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51D53C3C" w14:textId="77777777" w:rsidR="00292318" w:rsidRDefault="00000000">
            <w:r>
              <w:t>FLT-07</w:t>
            </w:r>
          </w:p>
        </w:tc>
      </w:tr>
      <w:tr w:rsidR="00292318" w14:paraId="11E4A084" w14:textId="77777777" w:rsidTr="00D33874">
        <w:trPr>
          <w:jc w:val="center"/>
        </w:trPr>
        <w:tc>
          <w:tcPr>
            <w:tcW w:w="5040" w:type="dxa"/>
          </w:tcPr>
          <w:p w14:paraId="216BB940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3CAE9DB3" w14:textId="77777777" w:rsidR="00292318" w:rsidRDefault="00000000">
            <w:r>
              <w:t>Cho phép STAFF/ADMIN Soft Delete Flight chưa phát sinh dữ liệu nghiệp vụ bị ràng buộc.</w:t>
            </w:r>
          </w:p>
        </w:tc>
      </w:tr>
      <w:tr w:rsidR="00292318" w14:paraId="7FBEEF25" w14:textId="77777777" w:rsidTr="00D33874">
        <w:trPr>
          <w:jc w:val="center"/>
        </w:trPr>
        <w:tc>
          <w:tcPr>
            <w:tcW w:w="5040" w:type="dxa"/>
          </w:tcPr>
          <w:p w14:paraId="0AEE9C2F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7EEA5B56" w14:textId="77777777" w:rsidR="00292318" w:rsidRDefault="00000000">
            <w:r>
              <w:t>STAFF / ADMIN</w:t>
            </w:r>
          </w:p>
        </w:tc>
      </w:tr>
      <w:tr w:rsidR="00292318" w14:paraId="0B7288AB" w14:textId="77777777" w:rsidTr="00D33874">
        <w:trPr>
          <w:jc w:val="center"/>
        </w:trPr>
        <w:tc>
          <w:tcPr>
            <w:tcW w:w="5040" w:type="dxa"/>
          </w:tcPr>
          <w:p w14:paraId="5AE956DA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44B5BF23" w14:textId="77777777" w:rsidR="00292318" w:rsidRDefault="00000000">
            <w:r>
              <w:t>Flight tồn tại; có Permission.</w:t>
            </w:r>
          </w:p>
        </w:tc>
      </w:tr>
      <w:tr w:rsidR="00292318" w14:paraId="3F2568DC" w14:textId="77777777" w:rsidTr="00D33874">
        <w:trPr>
          <w:jc w:val="center"/>
        </w:trPr>
        <w:tc>
          <w:tcPr>
            <w:tcW w:w="5040" w:type="dxa"/>
          </w:tcPr>
          <w:p w14:paraId="43F1D1A0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2F03C83C" w14:textId="77777777" w:rsidR="00292318" w:rsidRDefault="00000000">
            <w:r>
              <w:t>isDeleted=true và deletedAt được ghi nhận.</w:t>
            </w:r>
          </w:p>
        </w:tc>
      </w:tr>
      <w:tr w:rsidR="00292318" w14:paraId="4A59D424" w14:textId="77777777" w:rsidTr="00D33874">
        <w:trPr>
          <w:jc w:val="center"/>
        </w:trPr>
        <w:tc>
          <w:tcPr>
            <w:tcW w:w="5040" w:type="dxa"/>
          </w:tcPr>
          <w:p w14:paraId="19348934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0F805C19" w14:textId="77777777" w:rsidR="00292318" w:rsidRDefault="00000000">
            <w:r>
              <w:t>1. Actor chọn Flight.</w:t>
            </w:r>
            <w:r>
              <w:br/>
              <w:t>2. Hệ thống kiểm tra Permission.</w:t>
            </w:r>
            <w:r>
              <w:br/>
              <w:t>3. Hệ thống kiểm tra ràng buộc.</w:t>
            </w:r>
            <w:r>
              <w:br/>
              <w:t>4. Actor xác nhận Delete.</w:t>
            </w:r>
            <w:r>
              <w:br/>
              <w:t>5. Hệ thống cập nhật isDeleted=true và deletedAt.</w:t>
            </w:r>
            <w:r>
              <w:br/>
              <w:t>6. Thông báo.</w:t>
            </w:r>
          </w:p>
        </w:tc>
      </w:tr>
      <w:tr w:rsidR="00292318" w14:paraId="593BC05B" w14:textId="77777777" w:rsidTr="00D33874">
        <w:trPr>
          <w:jc w:val="center"/>
        </w:trPr>
        <w:tc>
          <w:tcPr>
            <w:tcW w:w="5040" w:type="dxa"/>
          </w:tcPr>
          <w:p w14:paraId="732C5798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07295F5A" w14:textId="77777777" w:rsidR="00292318" w:rsidRDefault="00000000">
            <w:r>
              <w:t>3a. Chưa có Booking/Transaction → cho phép Soft Delete.</w:t>
            </w:r>
          </w:p>
        </w:tc>
      </w:tr>
      <w:tr w:rsidR="00292318" w14:paraId="3A0D3F26" w14:textId="77777777" w:rsidTr="00D33874">
        <w:trPr>
          <w:jc w:val="center"/>
        </w:trPr>
        <w:tc>
          <w:tcPr>
            <w:tcW w:w="5040" w:type="dxa"/>
          </w:tcPr>
          <w:p w14:paraId="644F59E5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5338832D" w14:textId="77777777" w:rsidR="00292318" w:rsidRDefault="00000000">
            <w:r>
              <w:t>3b. Đã có Booking/Transaction → từ chối Soft Delete.</w:t>
            </w:r>
          </w:p>
        </w:tc>
      </w:tr>
      <w:tr w:rsidR="00292318" w14:paraId="285B62BB" w14:textId="77777777" w:rsidTr="00D33874">
        <w:trPr>
          <w:jc w:val="center"/>
        </w:trPr>
        <w:tc>
          <w:tcPr>
            <w:tcW w:w="5040" w:type="dxa"/>
          </w:tcPr>
          <w:p w14:paraId="293C5A91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0B6B2447" w14:textId="77777777" w:rsidR="00292318" w:rsidRDefault="00000000">
            <w:r>
              <w:t>2 (High)</w:t>
            </w:r>
          </w:p>
        </w:tc>
      </w:tr>
    </w:tbl>
    <w:p w14:paraId="54E7567B" w14:textId="77777777" w:rsidR="00292318" w:rsidRDefault="00292318"/>
    <w:p w14:paraId="49ED8F84" w14:textId="77777777" w:rsidR="00292318" w:rsidRDefault="00000000">
      <w:pPr>
        <w:pStyle w:val="Heading2"/>
      </w:pPr>
      <w:r>
        <w:t>SRCH-01. Search One-way Flight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0D21248D" w14:textId="77777777" w:rsidTr="00D33874">
        <w:trPr>
          <w:jc w:val="center"/>
        </w:trPr>
        <w:tc>
          <w:tcPr>
            <w:tcW w:w="5040" w:type="dxa"/>
          </w:tcPr>
          <w:p w14:paraId="39A784D5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6A9FBCF6" w14:textId="77777777" w:rsidR="00292318" w:rsidRDefault="00000000">
            <w:r>
              <w:t>Search One-way Flight</w:t>
            </w:r>
          </w:p>
        </w:tc>
      </w:tr>
      <w:tr w:rsidR="00292318" w14:paraId="3EAA1DDE" w14:textId="77777777" w:rsidTr="00D33874">
        <w:trPr>
          <w:jc w:val="center"/>
        </w:trPr>
        <w:tc>
          <w:tcPr>
            <w:tcW w:w="5040" w:type="dxa"/>
          </w:tcPr>
          <w:p w14:paraId="4B840060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220F43D6" w14:textId="77777777" w:rsidR="00292318" w:rsidRDefault="00000000">
            <w:r>
              <w:t>SRCH-01</w:t>
            </w:r>
          </w:p>
        </w:tc>
      </w:tr>
      <w:tr w:rsidR="00292318" w14:paraId="20426D28" w14:textId="77777777" w:rsidTr="00D33874">
        <w:trPr>
          <w:jc w:val="center"/>
        </w:trPr>
        <w:tc>
          <w:tcPr>
            <w:tcW w:w="5040" w:type="dxa"/>
          </w:tcPr>
          <w:p w14:paraId="1F489F2C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400F2670" w14:textId="77777777" w:rsidR="00292318" w:rsidRDefault="00000000">
            <w:r>
              <w:t>Cho phép GUEST/CUSTOMER tìm Flight một chiều.</w:t>
            </w:r>
          </w:p>
        </w:tc>
      </w:tr>
      <w:tr w:rsidR="00292318" w14:paraId="5E3DCD1C" w14:textId="77777777" w:rsidTr="00D33874">
        <w:trPr>
          <w:jc w:val="center"/>
        </w:trPr>
        <w:tc>
          <w:tcPr>
            <w:tcW w:w="5040" w:type="dxa"/>
          </w:tcPr>
          <w:p w14:paraId="2F626289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6C6AF4CA" w14:textId="77777777" w:rsidR="00292318" w:rsidRDefault="00000000">
            <w:r>
              <w:t>GUEST / CUSTOMER</w:t>
            </w:r>
          </w:p>
        </w:tc>
      </w:tr>
      <w:tr w:rsidR="00292318" w14:paraId="2381585F" w14:textId="77777777" w:rsidTr="00D33874">
        <w:trPr>
          <w:jc w:val="center"/>
        </w:trPr>
        <w:tc>
          <w:tcPr>
            <w:tcW w:w="5040" w:type="dxa"/>
          </w:tcPr>
          <w:p w14:paraId="03F2A263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0E4C6312" w14:textId="77777777" w:rsidR="00292318" w:rsidRDefault="00000000">
            <w:r>
              <w:t>Input hợp lệ.</w:t>
            </w:r>
          </w:p>
        </w:tc>
      </w:tr>
      <w:tr w:rsidR="00292318" w14:paraId="262FC01C" w14:textId="77777777" w:rsidTr="00D33874">
        <w:trPr>
          <w:jc w:val="center"/>
        </w:trPr>
        <w:tc>
          <w:tcPr>
            <w:tcW w:w="5040" w:type="dxa"/>
          </w:tcPr>
          <w:p w14:paraId="3427FC25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7D00E3CA" w14:textId="77777777" w:rsidR="00292318" w:rsidRDefault="00000000">
            <w:r>
              <w:t>Kết quả Flight phù hợp hiển thị; chưa tạo Booking.</w:t>
            </w:r>
          </w:p>
        </w:tc>
      </w:tr>
      <w:tr w:rsidR="00292318" w14:paraId="4FA2A7D7" w14:textId="77777777" w:rsidTr="00D33874">
        <w:trPr>
          <w:jc w:val="center"/>
        </w:trPr>
        <w:tc>
          <w:tcPr>
            <w:tcW w:w="5040" w:type="dxa"/>
          </w:tcPr>
          <w:p w14:paraId="10E9B23D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70678D3F" w14:textId="77777777" w:rsidR="00292318" w:rsidRDefault="00000000">
            <w:r>
              <w:t>1. User nhập Origin, Destination, Departure Date và Passenger Counts.</w:t>
            </w:r>
            <w:r>
              <w:br/>
              <w:t>2. Hệ thống validate.</w:t>
            </w:r>
            <w:r>
              <w:br/>
              <w:t>3. Hệ thống tìm Flight phù hợp.</w:t>
            </w:r>
            <w:r>
              <w:br/>
              <w:t>4. Hệ thống kiểm tra điều kiện có thể Booking.</w:t>
            </w:r>
            <w:r>
              <w:br/>
              <w:t>5. Hệ thống hiển thị kết quả.</w:t>
            </w:r>
          </w:p>
        </w:tc>
      </w:tr>
      <w:tr w:rsidR="00292318" w14:paraId="498689DB" w14:textId="77777777" w:rsidTr="00D33874">
        <w:trPr>
          <w:jc w:val="center"/>
        </w:trPr>
        <w:tc>
          <w:tcPr>
            <w:tcW w:w="5040" w:type="dxa"/>
          </w:tcPr>
          <w:p w14:paraId="2E0DC9FC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620A8B15" w14:textId="77777777" w:rsidR="00292318" w:rsidRDefault="00000000">
            <w:r>
              <w:t>5a. Filter theo Airline, Time Slot, Fare Class, Price Range và Seat Class.</w:t>
            </w:r>
            <w:r>
              <w:br/>
              <w:t>5b. Sort PRICE_ASC, DEPART_EARLY hoặc DURATION.</w:t>
            </w:r>
            <w:r>
              <w:br/>
              <w:t>5c. Pagination.</w:t>
            </w:r>
          </w:p>
        </w:tc>
      </w:tr>
      <w:tr w:rsidR="00292318" w14:paraId="2AD312C4" w14:textId="77777777" w:rsidTr="00D33874">
        <w:trPr>
          <w:jc w:val="center"/>
        </w:trPr>
        <w:tc>
          <w:tcPr>
            <w:tcW w:w="5040" w:type="dxa"/>
          </w:tcPr>
          <w:p w14:paraId="49637F9C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0923507A" w14:textId="77777777" w:rsidR="00292318" w:rsidRDefault="00000000">
            <w:r>
              <w:t>2a. Input không hợp lệ → yêu cầu sửa.</w:t>
            </w:r>
            <w:r>
              <w:br/>
              <w:t>3a. Không có kết quả → hiển thị rỗng.</w:t>
            </w:r>
          </w:p>
        </w:tc>
      </w:tr>
      <w:tr w:rsidR="00292318" w14:paraId="0960F998" w14:textId="77777777" w:rsidTr="00D33874">
        <w:trPr>
          <w:jc w:val="center"/>
        </w:trPr>
        <w:tc>
          <w:tcPr>
            <w:tcW w:w="5040" w:type="dxa"/>
          </w:tcPr>
          <w:p w14:paraId="7E83B6C0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1E06E3E1" w14:textId="77777777" w:rsidR="00292318" w:rsidRDefault="00000000">
            <w:r>
              <w:t>2 (High)</w:t>
            </w:r>
          </w:p>
        </w:tc>
      </w:tr>
    </w:tbl>
    <w:p w14:paraId="6854014D" w14:textId="77777777" w:rsidR="00292318" w:rsidRDefault="00292318"/>
    <w:p w14:paraId="79C2D2F1" w14:textId="77777777" w:rsidR="00292318" w:rsidRDefault="00000000">
      <w:pPr>
        <w:pStyle w:val="Heading2"/>
      </w:pPr>
      <w:r>
        <w:t>SRCH-02. Search Round-trip Flight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273150BC" w14:textId="77777777" w:rsidTr="00D33874">
        <w:trPr>
          <w:jc w:val="center"/>
        </w:trPr>
        <w:tc>
          <w:tcPr>
            <w:tcW w:w="5040" w:type="dxa"/>
          </w:tcPr>
          <w:p w14:paraId="42235DF0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61D799BA" w14:textId="77777777" w:rsidR="00292318" w:rsidRDefault="00000000">
            <w:r>
              <w:t>Search Round-trip Flight</w:t>
            </w:r>
          </w:p>
        </w:tc>
      </w:tr>
      <w:tr w:rsidR="00292318" w14:paraId="122E81F1" w14:textId="77777777" w:rsidTr="00D33874">
        <w:trPr>
          <w:jc w:val="center"/>
        </w:trPr>
        <w:tc>
          <w:tcPr>
            <w:tcW w:w="5040" w:type="dxa"/>
          </w:tcPr>
          <w:p w14:paraId="29F2FFCF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6A4C74EC" w14:textId="77777777" w:rsidR="00292318" w:rsidRDefault="00000000">
            <w:r>
              <w:t>SRCH-02</w:t>
            </w:r>
          </w:p>
        </w:tc>
      </w:tr>
      <w:tr w:rsidR="00292318" w14:paraId="5F694549" w14:textId="77777777" w:rsidTr="00D33874">
        <w:trPr>
          <w:jc w:val="center"/>
        </w:trPr>
        <w:tc>
          <w:tcPr>
            <w:tcW w:w="5040" w:type="dxa"/>
          </w:tcPr>
          <w:p w14:paraId="1D3BA5DD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1456C250" w14:textId="77777777" w:rsidR="00292318" w:rsidRDefault="00000000">
            <w:r>
              <w:t>Cho phép GUEST/CUSTOMER tìm riêng Flight lượt đi và lượt về.</w:t>
            </w:r>
          </w:p>
        </w:tc>
      </w:tr>
      <w:tr w:rsidR="00292318" w14:paraId="7DA0B8AE" w14:textId="77777777" w:rsidTr="00D33874">
        <w:trPr>
          <w:jc w:val="center"/>
        </w:trPr>
        <w:tc>
          <w:tcPr>
            <w:tcW w:w="5040" w:type="dxa"/>
          </w:tcPr>
          <w:p w14:paraId="6493F3A2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1AF68032" w14:textId="77777777" w:rsidR="00292318" w:rsidRDefault="00000000">
            <w:r>
              <w:t>GUEST / CUSTOMER</w:t>
            </w:r>
          </w:p>
        </w:tc>
      </w:tr>
      <w:tr w:rsidR="00292318" w14:paraId="254A46DE" w14:textId="77777777" w:rsidTr="00D33874">
        <w:trPr>
          <w:jc w:val="center"/>
        </w:trPr>
        <w:tc>
          <w:tcPr>
            <w:tcW w:w="5040" w:type="dxa"/>
          </w:tcPr>
          <w:p w14:paraId="19D9E619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575CFC5C" w14:textId="77777777" w:rsidR="00292318" w:rsidRDefault="00000000">
            <w:r>
              <w:t>Input hợp lệ; Return Date không trước Departure Date.</w:t>
            </w:r>
          </w:p>
        </w:tc>
      </w:tr>
      <w:tr w:rsidR="00292318" w14:paraId="2CAC2FC8" w14:textId="77777777" w:rsidTr="00D33874">
        <w:trPr>
          <w:jc w:val="center"/>
        </w:trPr>
        <w:tc>
          <w:tcPr>
            <w:tcW w:w="5040" w:type="dxa"/>
          </w:tcPr>
          <w:p w14:paraId="2D8D6647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24996B0A" w14:textId="77777777" w:rsidR="00292318" w:rsidRDefault="00000000">
            <w:r>
              <w:t>Hai nhóm kết quả được hiển thị; chưa tạo Booking.</w:t>
            </w:r>
          </w:p>
        </w:tc>
      </w:tr>
      <w:tr w:rsidR="00292318" w14:paraId="7ACF8670" w14:textId="77777777" w:rsidTr="00D33874">
        <w:trPr>
          <w:jc w:val="center"/>
        </w:trPr>
        <w:tc>
          <w:tcPr>
            <w:tcW w:w="5040" w:type="dxa"/>
          </w:tcPr>
          <w:p w14:paraId="64B1DAA1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161D3D90" w14:textId="77777777" w:rsidR="00292318" w:rsidRDefault="00000000">
            <w:r>
              <w:t>1. User nhập Origin, Destination, Departure Date, Return Date và Passenger Counts.</w:t>
            </w:r>
            <w:r>
              <w:br/>
              <w:t>2. Hệ thống validate.</w:t>
            </w:r>
            <w:r>
              <w:br/>
              <w:t>3. Tìm Outbound Origin → Destination.</w:t>
            </w:r>
            <w:r>
              <w:br/>
              <w:t>4. Tìm Inbound Destination → Origin.</w:t>
            </w:r>
            <w:r>
              <w:br/>
              <w:t>5. Hiển thị hai nhóm.</w:t>
            </w:r>
          </w:p>
        </w:tc>
      </w:tr>
      <w:tr w:rsidR="00292318" w14:paraId="73FFAA03" w14:textId="77777777" w:rsidTr="00D33874">
        <w:trPr>
          <w:jc w:val="center"/>
        </w:trPr>
        <w:tc>
          <w:tcPr>
            <w:tcW w:w="5040" w:type="dxa"/>
          </w:tcPr>
          <w:p w14:paraId="066581AF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7F2CC7F3" w14:textId="77777777" w:rsidR="00292318" w:rsidRDefault="00000000">
            <w:r>
              <w:t>5a. Filter/Sort/Pagination độc lập cho từng chặng.</w:t>
            </w:r>
          </w:p>
        </w:tc>
      </w:tr>
      <w:tr w:rsidR="00292318" w14:paraId="1C48A3A2" w14:textId="77777777" w:rsidTr="00D33874">
        <w:trPr>
          <w:jc w:val="center"/>
        </w:trPr>
        <w:tc>
          <w:tcPr>
            <w:tcW w:w="5040" w:type="dxa"/>
          </w:tcPr>
          <w:p w14:paraId="322A354B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184B4FFF" w14:textId="77777777" w:rsidR="00292318" w:rsidRDefault="00000000">
            <w:r>
              <w:t>2a. Return Date trước Departure Date → yêu cầu sửa.</w:t>
            </w:r>
            <w:r>
              <w:br/>
              <w:t>3a/4a. Một chặng không có kết quả → hiển thị rỗng.</w:t>
            </w:r>
          </w:p>
        </w:tc>
      </w:tr>
      <w:tr w:rsidR="00292318" w14:paraId="182D36CF" w14:textId="77777777" w:rsidTr="00D33874">
        <w:trPr>
          <w:jc w:val="center"/>
        </w:trPr>
        <w:tc>
          <w:tcPr>
            <w:tcW w:w="5040" w:type="dxa"/>
          </w:tcPr>
          <w:p w14:paraId="29BA47F5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6A674E21" w14:textId="77777777" w:rsidR="00292318" w:rsidRDefault="00000000">
            <w:r>
              <w:t>2 (High)</w:t>
            </w:r>
          </w:p>
        </w:tc>
      </w:tr>
    </w:tbl>
    <w:p w14:paraId="199C6F7B" w14:textId="77777777" w:rsidR="00292318" w:rsidRDefault="00292318"/>
    <w:p w14:paraId="216D71B7" w14:textId="77777777" w:rsidR="00292318" w:rsidRDefault="00000000">
      <w:pPr>
        <w:pStyle w:val="Heading2"/>
      </w:pPr>
      <w:r>
        <w:t>FCL-01. View Fare Class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65ED2426" w14:textId="77777777" w:rsidTr="00D33874">
        <w:trPr>
          <w:jc w:val="center"/>
        </w:trPr>
        <w:tc>
          <w:tcPr>
            <w:tcW w:w="5040" w:type="dxa"/>
          </w:tcPr>
          <w:p w14:paraId="7EB03D83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4A34C818" w14:textId="77777777" w:rsidR="00292318" w:rsidRDefault="00000000">
            <w:r>
              <w:t>View Fare Class List</w:t>
            </w:r>
          </w:p>
        </w:tc>
      </w:tr>
      <w:tr w:rsidR="00292318" w14:paraId="4E939259" w14:textId="77777777" w:rsidTr="00D33874">
        <w:trPr>
          <w:jc w:val="center"/>
        </w:trPr>
        <w:tc>
          <w:tcPr>
            <w:tcW w:w="5040" w:type="dxa"/>
          </w:tcPr>
          <w:p w14:paraId="5590A111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287FEC28" w14:textId="77777777" w:rsidR="00292318" w:rsidRDefault="00000000">
            <w:r>
              <w:t>FCL-01</w:t>
            </w:r>
          </w:p>
        </w:tc>
      </w:tr>
      <w:tr w:rsidR="00292318" w14:paraId="1039E3FC" w14:textId="77777777" w:rsidTr="00D33874">
        <w:trPr>
          <w:jc w:val="center"/>
        </w:trPr>
        <w:tc>
          <w:tcPr>
            <w:tcW w:w="5040" w:type="dxa"/>
          </w:tcPr>
          <w:p w14:paraId="0E6235AE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68B2036A" w14:textId="77777777" w:rsidR="00292318" w:rsidRDefault="00000000">
            <w:r>
              <w:t>Cho phép ADMIN xem danh sách FareClass.</w:t>
            </w:r>
          </w:p>
        </w:tc>
      </w:tr>
      <w:tr w:rsidR="00292318" w14:paraId="0EF4715B" w14:textId="77777777" w:rsidTr="00D33874">
        <w:trPr>
          <w:jc w:val="center"/>
        </w:trPr>
        <w:tc>
          <w:tcPr>
            <w:tcW w:w="5040" w:type="dxa"/>
          </w:tcPr>
          <w:p w14:paraId="17EBF24C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51BB067B" w14:textId="77777777" w:rsidR="00292318" w:rsidRDefault="00000000">
            <w:r>
              <w:t>ADMIN</w:t>
            </w:r>
          </w:p>
        </w:tc>
      </w:tr>
      <w:tr w:rsidR="00292318" w14:paraId="326C9E3A" w14:textId="77777777" w:rsidTr="00D33874">
        <w:trPr>
          <w:jc w:val="center"/>
        </w:trPr>
        <w:tc>
          <w:tcPr>
            <w:tcW w:w="5040" w:type="dxa"/>
          </w:tcPr>
          <w:p w14:paraId="52AD6D46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6245FFA1" w14:textId="77777777" w:rsidR="00292318" w:rsidRDefault="00000000">
            <w:r>
              <w:t>Có Permission.</w:t>
            </w:r>
          </w:p>
        </w:tc>
      </w:tr>
      <w:tr w:rsidR="00292318" w14:paraId="7105B0AC" w14:textId="77777777" w:rsidTr="00D33874">
        <w:trPr>
          <w:jc w:val="center"/>
        </w:trPr>
        <w:tc>
          <w:tcPr>
            <w:tcW w:w="5040" w:type="dxa"/>
          </w:tcPr>
          <w:p w14:paraId="0BFEEFA4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4E3C0E84" w14:textId="77777777" w:rsidR="00292318" w:rsidRDefault="00000000">
            <w:r>
              <w:t>Danh sách được hiển thị.</w:t>
            </w:r>
          </w:p>
        </w:tc>
      </w:tr>
      <w:tr w:rsidR="00292318" w14:paraId="49E2872D" w14:textId="77777777" w:rsidTr="00D33874">
        <w:trPr>
          <w:jc w:val="center"/>
        </w:trPr>
        <w:tc>
          <w:tcPr>
            <w:tcW w:w="5040" w:type="dxa"/>
          </w:tcPr>
          <w:p w14:paraId="0257A4B5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77566EB8" w14:textId="77777777" w:rsidR="00292318" w:rsidRDefault="00000000">
            <w:r>
              <w:t>1. ADMIN mở Fare Class Management.</w:t>
            </w:r>
            <w:r>
              <w:br/>
              <w:t>2. Hệ thống kiểm tra Permission.</w:t>
            </w:r>
            <w:r>
              <w:br/>
              <w:t>3. Hệ thống truy vấn FareClass chưa Soft Delete.</w:t>
            </w:r>
            <w:r>
              <w:br/>
              <w:t>4. Hệ thống hiển thị danh sách.</w:t>
            </w:r>
          </w:p>
        </w:tc>
      </w:tr>
      <w:tr w:rsidR="00292318" w14:paraId="21D2DA17" w14:textId="77777777" w:rsidTr="00D33874">
        <w:trPr>
          <w:jc w:val="center"/>
        </w:trPr>
        <w:tc>
          <w:tcPr>
            <w:tcW w:w="5040" w:type="dxa"/>
          </w:tcPr>
          <w:p w14:paraId="12689D58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52690432" w14:textId="77777777" w:rsidR="00292318" w:rsidRDefault="00000000">
            <w:r>
              <w:t>3a. Search theo Code/Name/Airline.</w:t>
            </w:r>
            <w:r>
              <w:br/>
              <w:t>3b. Filter theo Airline, Cabin Type, Status.</w:t>
            </w:r>
            <w:r>
              <w:br/>
              <w:t>3c. Sort/Pagination.</w:t>
            </w:r>
          </w:p>
        </w:tc>
      </w:tr>
      <w:tr w:rsidR="00292318" w14:paraId="4B89E5BD" w14:textId="77777777" w:rsidTr="00D33874">
        <w:trPr>
          <w:jc w:val="center"/>
        </w:trPr>
        <w:tc>
          <w:tcPr>
            <w:tcW w:w="5040" w:type="dxa"/>
          </w:tcPr>
          <w:p w14:paraId="31057BB9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3A683A1B" w14:textId="77777777" w:rsidR="00292318" w:rsidRDefault="00000000">
            <w:r>
              <w:t>2a. Không có Permission → từ chối.</w:t>
            </w:r>
          </w:p>
        </w:tc>
      </w:tr>
      <w:tr w:rsidR="00292318" w14:paraId="6AEBE161" w14:textId="77777777" w:rsidTr="00D33874">
        <w:trPr>
          <w:jc w:val="center"/>
        </w:trPr>
        <w:tc>
          <w:tcPr>
            <w:tcW w:w="5040" w:type="dxa"/>
          </w:tcPr>
          <w:p w14:paraId="043F6BE4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101AB058" w14:textId="77777777" w:rsidR="00292318" w:rsidRDefault="00000000">
            <w:r>
              <w:t>2 (High)</w:t>
            </w:r>
          </w:p>
        </w:tc>
      </w:tr>
    </w:tbl>
    <w:p w14:paraId="76323607" w14:textId="77777777" w:rsidR="00292318" w:rsidRDefault="00292318"/>
    <w:p w14:paraId="7F4FAB0B" w14:textId="77777777" w:rsidR="00292318" w:rsidRDefault="00000000">
      <w:pPr>
        <w:pStyle w:val="Heading2"/>
      </w:pPr>
      <w:r>
        <w:t>FCL-02. View Fare Class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3B0853E7" w14:textId="77777777" w:rsidTr="00D33874">
        <w:trPr>
          <w:jc w:val="center"/>
        </w:trPr>
        <w:tc>
          <w:tcPr>
            <w:tcW w:w="5040" w:type="dxa"/>
          </w:tcPr>
          <w:p w14:paraId="2E61B29E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750E2758" w14:textId="77777777" w:rsidR="00292318" w:rsidRDefault="00000000">
            <w:r>
              <w:t>View Fare Class Detail</w:t>
            </w:r>
          </w:p>
        </w:tc>
      </w:tr>
      <w:tr w:rsidR="00292318" w14:paraId="5677D392" w14:textId="77777777" w:rsidTr="00D33874">
        <w:trPr>
          <w:jc w:val="center"/>
        </w:trPr>
        <w:tc>
          <w:tcPr>
            <w:tcW w:w="5040" w:type="dxa"/>
          </w:tcPr>
          <w:p w14:paraId="4987A55A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73DF3EC4" w14:textId="77777777" w:rsidR="00292318" w:rsidRDefault="00000000">
            <w:r>
              <w:t>FCL-02</w:t>
            </w:r>
          </w:p>
        </w:tc>
      </w:tr>
      <w:tr w:rsidR="00292318" w14:paraId="03C9D045" w14:textId="77777777" w:rsidTr="00D33874">
        <w:trPr>
          <w:jc w:val="center"/>
        </w:trPr>
        <w:tc>
          <w:tcPr>
            <w:tcW w:w="5040" w:type="dxa"/>
          </w:tcPr>
          <w:p w14:paraId="4DFC774F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6979E16C" w14:textId="77777777" w:rsidR="00292318" w:rsidRDefault="00000000">
            <w:r>
              <w:t>Cho phép ADMIN xem chi tiết FareClass.</w:t>
            </w:r>
          </w:p>
        </w:tc>
      </w:tr>
      <w:tr w:rsidR="00292318" w14:paraId="72108D9F" w14:textId="77777777" w:rsidTr="00D33874">
        <w:trPr>
          <w:jc w:val="center"/>
        </w:trPr>
        <w:tc>
          <w:tcPr>
            <w:tcW w:w="5040" w:type="dxa"/>
          </w:tcPr>
          <w:p w14:paraId="704786FC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031259ED" w14:textId="77777777" w:rsidR="00292318" w:rsidRDefault="00000000">
            <w:r>
              <w:t>ADMIN</w:t>
            </w:r>
          </w:p>
        </w:tc>
      </w:tr>
      <w:tr w:rsidR="00292318" w14:paraId="711D8D7A" w14:textId="77777777" w:rsidTr="00D33874">
        <w:trPr>
          <w:jc w:val="center"/>
        </w:trPr>
        <w:tc>
          <w:tcPr>
            <w:tcW w:w="5040" w:type="dxa"/>
          </w:tcPr>
          <w:p w14:paraId="0015F345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652254D6" w14:textId="77777777" w:rsidR="00292318" w:rsidRDefault="00000000">
            <w:r>
              <w:t>FareClass tồn tại; có Permission.</w:t>
            </w:r>
          </w:p>
        </w:tc>
      </w:tr>
      <w:tr w:rsidR="00292318" w14:paraId="08BEFA64" w14:textId="77777777" w:rsidTr="00D33874">
        <w:trPr>
          <w:jc w:val="center"/>
        </w:trPr>
        <w:tc>
          <w:tcPr>
            <w:tcW w:w="5040" w:type="dxa"/>
          </w:tcPr>
          <w:p w14:paraId="15C972D7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6C475CC6" w14:textId="77777777" w:rsidR="00292318" w:rsidRDefault="00000000">
            <w:r>
              <w:t>FareClass Detail được hiển thị.</w:t>
            </w:r>
          </w:p>
        </w:tc>
      </w:tr>
      <w:tr w:rsidR="00292318" w14:paraId="07FDB78D" w14:textId="77777777" w:rsidTr="00D33874">
        <w:trPr>
          <w:jc w:val="center"/>
        </w:trPr>
        <w:tc>
          <w:tcPr>
            <w:tcW w:w="5040" w:type="dxa"/>
          </w:tcPr>
          <w:p w14:paraId="21987585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70E122B7" w14:textId="77777777" w:rsidR="00292318" w:rsidRDefault="00000000">
            <w:r>
              <w:t>1. ADMIN chọn FareClass.</w:t>
            </w:r>
            <w:r>
              <w:br/>
              <w:t>2. Hệ thống kiểm tra Permission.</w:t>
            </w:r>
            <w:r>
              <w:br/>
              <w:t>3. Hệ thống lấy Detail.</w:t>
            </w:r>
            <w:r>
              <w:br/>
              <w:t>4. Hiển thị Code, Name, Airline, Cabin/Seat Type, FareRule và Baggage Option liên quan.</w:t>
            </w:r>
          </w:p>
        </w:tc>
      </w:tr>
      <w:tr w:rsidR="00292318" w14:paraId="0BA6F5F4" w14:textId="77777777" w:rsidTr="00D33874">
        <w:trPr>
          <w:jc w:val="center"/>
        </w:trPr>
        <w:tc>
          <w:tcPr>
            <w:tcW w:w="5040" w:type="dxa"/>
          </w:tcPr>
          <w:p w14:paraId="2B775372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1BC9113C" w14:textId="77777777" w:rsidR="00292318" w:rsidRDefault="00000000">
            <w:r>
              <w:t>Không có.</w:t>
            </w:r>
          </w:p>
        </w:tc>
      </w:tr>
      <w:tr w:rsidR="00292318" w14:paraId="7BFB430A" w14:textId="77777777" w:rsidTr="00D33874">
        <w:trPr>
          <w:jc w:val="center"/>
        </w:trPr>
        <w:tc>
          <w:tcPr>
            <w:tcW w:w="5040" w:type="dxa"/>
          </w:tcPr>
          <w:p w14:paraId="1F364C3D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0117754A" w14:textId="77777777" w:rsidR="00292318" w:rsidRDefault="00000000">
            <w:r>
              <w:t>1a. FareClass không tồn tại/đã Soft Delete → thông báo.</w:t>
            </w:r>
          </w:p>
        </w:tc>
      </w:tr>
      <w:tr w:rsidR="00292318" w14:paraId="157059EC" w14:textId="77777777" w:rsidTr="00D33874">
        <w:trPr>
          <w:jc w:val="center"/>
        </w:trPr>
        <w:tc>
          <w:tcPr>
            <w:tcW w:w="5040" w:type="dxa"/>
          </w:tcPr>
          <w:p w14:paraId="7147C873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69E1C5DB" w14:textId="77777777" w:rsidR="00292318" w:rsidRDefault="00000000">
            <w:r>
              <w:t>2 (High)</w:t>
            </w:r>
          </w:p>
        </w:tc>
      </w:tr>
    </w:tbl>
    <w:p w14:paraId="123673C6" w14:textId="77777777" w:rsidR="00292318" w:rsidRDefault="00292318"/>
    <w:p w14:paraId="4E043FE1" w14:textId="77777777" w:rsidR="00292318" w:rsidRDefault="00000000">
      <w:pPr>
        <w:pStyle w:val="Heading2"/>
      </w:pPr>
      <w:r>
        <w:t>FCL-03. Create Fare Class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0355C093" w14:textId="77777777" w:rsidTr="00D33874">
        <w:trPr>
          <w:jc w:val="center"/>
        </w:trPr>
        <w:tc>
          <w:tcPr>
            <w:tcW w:w="5040" w:type="dxa"/>
          </w:tcPr>
          <w:p w14:paraId="1413897C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4C8E1F5B" w14:textId="77777777" w:rsidR="00292318" w:rsidRDefault="00000000">
            <w:r>
              <w:t>Create Fare Class</w:t>
            </w:r>
          </w:p>
        </w:tc>
      </w:tr>
      <w:tr w:rsidR="00292318" w14:paraId="75067CEA" w14:textId="77777777" w:rsidTr="00D33874">
        <w:trPr>
          <w:jc w:val="center"/>
        </w:trPr>
        <w:tc>
          <w:tcPr>
            <w:tcW w:w="5040" w:type="dxa"/>
          </w:tcPr>
          <w:p w14:paraId="0BC98B11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4DE8BF7A" w14:textId="77777777" w:rsidR="00292318" w:rsidRDefault="00000000">
            <w:r>
              <w:t>FCL-03</w:t>
            </w:r>
          </w:p>
        </w:tc>
      </w:tr>
      <w:tr w:rsidR="00292318" w14:paraId="79566718" w14:textId="77777777" w:rsidTr="00D33874">
        <w:trPr>
          <w:jc w:val="center"/>
        </w:trPr>
        <w:tc>
          <w:tcPr>
            <w:tcW w:w="5040" w:type="dxa"/>
          </w:tcPr>
          <w:p w14:paraId="14F315CC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4C97DF18" w14:textId="77777777" w:rsidR="00292318" w:rsidRDefault="00000000">
            <w:r>
              <w:t>Cho phép ADMIN tạo master data FareClass.</w:t>
            </w:r>
          </w:p>
        </w:tc>
      </w:tr>
      <w:tr w:rsidR="00292318" w14:paraId="5D0CA821" w14:textId="77777777" w:rsidTr="00D33874">
        <w:trPr>
          <w:jc w:val="center"/>
        </w:trPr>
        <w:tc>
          <w:tcPr>
            <w:tcW w:w="5040" w:type="dxa"/>
          </w:tcPr>
          <w:p w14:paraId="02BDF996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4D1C9854" w14:textId="77777777" w:rsidR="00292318" w:rsidRDefault="00000000">
            <w:r>
              <w:t>ADMIN</w:t>
            </w:r>
          </w:p>
        </w:tc>
      </w:tr>
      <w:tr w:rsidR="00292318" w14:paraId="4680A934" w14:textId="77777777" w:rsidTr="00D33874">
        <w:trPr>
          <w:jc w:val="center"/>
        </w:trPr>
        <w:tc>
          <w:tcPr>
            <w:tcW w:w="5040" w:type="dxa"/>
          </w:tcPr>
          <w:p w14:paraId="499AF41F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589425F2" w14:textId="77777777" w:rsidR="00292318" w:rsidRDefault="00000000">
            <w:r>
              <w:t>Có Permission.</w:t>
            </w:r>
          </w:p>
        </w:tc>
      </w:tr>
      <w:tr w:rsidR="00292318" w14:paraId="678464F2" w14:textId="77777777" w:rsidTr="00D33874">
        <w:trPr>
          <w:jc w:val="center"/>
        </w:trPr>
        <w:tc>
          <w:tcPr>
            <w:tcW w:w="5040" w:type="dxa"/>
          </w:tcPr>
          <w:p w14:paraId="50E80622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704022CF" w14:textId="77777777" w:rsidR="00292318" w:rsidRDefault="00000000">
            <w:r>
              <w:t>FareClass được tạo.</w:t>
            </w:r>
          </w:p>
        </w:tc>
      </w:tr>
      <w:tr w:rsidR="00292318" w14:paraId="1E862982" w14:textId="77777777" w:rsidTr="00D33874">
        <w:trPr>
          <w:jc w:val="center"/>
        </w:trPr>
        <w:tc>
          <w:tcPr>
            <w:tcW w:w="5040" w:type="dxa"/>
          </w:tcPr>
          <w:p w14:paraId="5D217A98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6868FB86" w14:textId="77777777" w:rsidR="00292318" w:rsidRDefault="00000000">
            <w:r>
              <w:t>1. ADMIN chọn Create.</w:t>
            </w:r>
            <w:r>
              <w:br/>
              <w:t>2. Hệ thống kiểm tra Permission.</w:t>
            </w:r>
            <w:r>
              <w:br/>
              <w:t>3. ADMIN nhập Code, Name, Airline, Cabin Type, Seat Type.</w:t>
            </w:r>
            <w:r>
              <w:br/>
              <w:t>4. Hệ thống validate.</w:t>
            </w:r>
            <w:r>
              <w:br/>
              <w:t>5. Lưu.</w:t>
            </w:r>
            <w:r>
              <w:br/>
              <w:t>6. Thông báo.</w:t>
            </w:r>
          </w:p>
        </w:tc>
      </w:tr>
      <w:tr w:rsidR="00292318" w14:paraId="562CD7A4" w14:textId="77777777" w:rsidTr="00D33874">
        <w:trPr>
          <w:jc w:val="center"/>
        </w:trPr>
        <w:tc>
          <w:tcPr>
            <w:tcW w:w="5040" w:type="dxa"/>
          </w:tcPr>
          <w:p w14:paraId="1BF3344C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5C2A19CE" w14:textId="77777777" w:rsidR="00292318" w:rsidRDefault="00000000">
            <w:r>
              <w:t>3a. Chọn FareRule/Baggage Option liên quan nếu có.</w:t>
            </w:r>
          </w:p>
        </w:tc>
      </w:tr>
      <w:tr w:rsidR="00292318" w14:paraId="5DF912F2" w14:textId="77777777" w:rsidTr="00D33874">
        <w:trPr>
          <w:jc w:val="center"/>
        </w:trPr>
        <w:tc>
          <w:tcPr>
            <w:tcW w:w="5040" w:type="dxa"/>
          </w:tcPr>
          <w:p w14:paraId="11598653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3282C62A" w14:textId="77777777" w:rsidR="00292318" w:rsidRDefault="00000000">
            <w:r>
              <w:t>4a. Code trùng hoặc dữ liệu không hợp lệ → không lưu.</w:t>
            </w:r>
          </w:p>
        </w:tc>
      </w:tr>
      <w:tr w:rsidR="00292318" w14:paraId="25F882AF" w14:textId="77777777" w:rsidTr="00D33874">
        <w:trPr>
          <w:jc w:val="center"/>
        </w:trPr>
        <w:tc>
          <w:tcPr>
            <w:tcW w:w="5040" w:type="dxa"/>
          </w:tcPr>
          <w:p w14:paraId="3758B803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61982CB8" w14:textId="77777777" w:rsidR="00292318" w:rsidRDefault="00000000">
            <w:r>
              <w:t>2 (High)</w:t>
            </w:r>
          </w:p>
        </w:tc>
      </w:tr>
    </w:tbl>
    <w:p w14:paraId="49BA465F" w14:textId="77777777" w:rsidR="00292318" w:rsidRDefault="00292318"/>
    <w:p w14:paraId="0A2A7957" w14:textId="77777777" w:rsidR="00292318" w:rsidRDefault="00000000">
      <w:pPr>
        <w:pStyle w:val="Heading2"/>
      </w:pPr>
      <w:r>
        <w:t>FCL-04. Update Fare Class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29C4138E" w14:textId="77777777" w:rsidTr="00D33874">
        <w:trPr>
          <w:jc w:val="center"/>
        </w:trPr>
        <w:tc>
          <w:tcPr>
            <w:tcW w:w="5040" w:type="dxa"/>
          </w:tcPr>
          <w:p w14:paraId="1A7DB561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63A41B9C" w14:textId="77777777" w:rsidR="00292318" w:rsidRDefault="00000000">
            <w:r>
              <w:t>Update Fare Class</w:t>
            </w:r>
          </w:p>
        </w:tc>
      </w:tr>
      <w:tr w:rsidR="00292318" w14:paraId="035ABE55" w14:textId="77777777" w:rsidTr="00D33874">
        <w:trPr>
          <w:jc w:val="center"/>
        </w:trPr>
        <w:tc>
          <w:tcPr>
            <w:tcW w:w="5040" w:type="dxa"/>
          </w:tcPr>
          <w:p w14:paraId="622EE6EE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3C5E2914" w14:textId="77777777" w:rsidR="00292318" w:rsidRDefault="00000000">
            <w:r>
              <w:t>FCL-04</w:t>
            </w:r>
          </w:p>
        </w:tc>
      </w:tr>
      <w:tr w:rsidR="00292318" w14:paraId="499DFABC" w14:textId="77777777" w:rsidTr="00D33874">
        <w:trPr>
          <w:jc w:val="center"/>
        </w:trPr>
        <w:tc>
          <w:tcPr>
            <w:tcW w:w="5040" w:type="dxa"/>
          </w:tcPr>
          <w:p w14:paraId="4B448318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1E65FCBF" w14:textId="77777777" w:rsidR="008C157A" w:rsidRDefault="00000000">
            <w:r>
              <w:t>Cho phép ADMIN cập nhật FareClass trong phạm vi không làm ảnh hưởng lịch sử. ADMIN thay đổi Active/Inactive bằng Toggle/Switch liên kết với isActive trong chính Use Case Update; không có Use Case Activate/Deactivate riêng.</w:t>
            </w:r>
          </w:p>
        </w:tc>
      </w:tr>
      <w:tr w:rsidR="00292318" w14:paraId="736AC958" w14:textId="77777777" w:rsidTr="00D33874">
        <w:trPr>
          <w:jc w:val="center"/>
        </w:trPr>
        <w:tc>
          <w:tcPr>
            <w:tcW w:w="5040" w:type="dxa"/>
          </w:tcPr>
          <w:p w14:paraId="4CA8E5D9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068690B9" w14:textId="77777777" w:rsidR="00292318" w:rsidRDefault="00000000">
            <w:r>
              <w:t>ADMIN</w:t>
            </w:r>
          </w:p>
        </w:tc>
      </w:tr>
      <w:tr w:rsidR="00292318" w14:paraId="604C7528" w14:textId="77777777" w:rsidTr="00D33874">
        <w:trPr>
          <w:jc w:val="center"/>
        </w:trPr>
        <w:tc>
          <w:tcPr>
            <w:tcW w:w="5040" w:type="dxa"/>
          </w:tcPr>
          <w:p w14:paraId="62BB2163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3FFCCCE0" w14:textId="77777777" w:rsidR="00292318" w:rsidRDefault="00000000">
            <w:r>
              <w:t>FareClass tồn tại; có Permission.</w:t>
            </w:r>
          </w:p>
        </w:tc>
      </w:tr>
      <w:tr w:rsidR="00292318" w14:paraId="6CCC56CE" w14:textId="77777777" w:rsidTr="00D33874">
        <w:trPr>
          <w:jc w:val="center"/>
        </w:trPr>
        <w:tc>
          <w:tcPr>
            <w:tcW w:w="5040" w:type="dxa"/>
          </w:tcPr>
          <w:p w14:paraId="703759D1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167DA269" w14:textId="77777777" w:rsidR="008C157A" w:rsidRDefault="00000000">
            <w:r>
              <w:t>FareClass được cập nhật hợp lệ; isActive được lưu theo lựa chọn mới nếu ADMIN thay đổi Toggle/Switch.</w:t>
            </w:r>
          </w:p>
        </w:tc>
      </w:tr>
      <w:tr w:rsidR="00292318" w14:paraId="7638C735" w14:textId="77777777" w:rsidTr="00D33874">
        <w:trPr>
          <w:jc w:val="center"/>
        </w:trPr>
        <w:tc>
          <w:tcPr>
            <w:tcW w:w="5040" w:type="dxa"/>
          </w:tcPr>
          <w:p w14:paraId="762B13AB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6D9E8A9E" w14:textId="67A37F93" w:rsidR="008C157A" w:rsidRDefault="00000000">
            <w:r>
              <w:t>1. ADMIN chọn FareClass.</w:t>
            </w:r>
            <w:r>
              <w:br/>
              <w:t>2. Hệ thống kiểm tra Permission.</w:t>
            </w:r>
            <w:r>
              <w:br/>
              <w:t>3. Hệ thống hiển thị dữ liệu hiện tại, gồm Toggle/Switch Active/Inactive liên kết với isActive.</w:t>
            </w:r>
            <w:r>
              <w:br/>
              <w:t>4. ADMIN chỉnh sửa Name, Airline, Cabin Type, Seat Type và các dữ liệu được phép và/hoặc bật/tắt Toggle/Switch.</w:t>
            </w:r>
            <w:r>
              <w:br/>
              <w:t>5. Hệ thống validate dữ liệu và kiểm tra ràng buộc thay đổi isActive.</w:t>
            </w:r>
            <w:r>
              <w:br/>
              <w:t>6. Hệ thống lưu dữ liệu, gồm isActive nếu có thay đổi.</w:t>
            </w:r>
            <w:r>
              <w:br/>
              <w:t>7. Hệ thống thông báo thành công.</w:t>
            </w:r>
          </w:p>
        </w:tc>
      </w:tr>
      <w:tr w:rsidR="00292318" w14:paraId="6C4DC776" w14:textId="77777777" w:rsidTr="00D33874">
        <w:trPr>
          <w:jc w:val="center"/>
        </w:trPr>
        <w:tc>
          <w:tcPr>
            <w:tcW w:w="5040" w:type="dxa"/>
          </w:tcPr>
          <w:p w14:paraId="3BB42210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088B8A85" w14:textId="77777777" w:rsidR="008C157A" w:rsidRDefault="00000000">
            <w:r>
              <w:t>4b. FareClass đã được FlightFare/Booking sử dụng → hệ thống không cho phép sửa thuộc tính làm thay đổi lịch sử; ADMIN tạo cấu hình/version mới khi cần.</w:t>
            </w:r>
            <w:r>
              <w:br/>
              <w:t>5a. Dữ liệu không hợp lệ → không lưu.</w:t>
            </w:r>
            <w:r>
              <w:br/>
              <w:t>5b. Chuyển FareClass sang Inactive vi phạm Business Rule hoặc ràng buộc cấu hình đang active → hệ thống từ chối thay đổi isActive và thông báo lý do.</w:t>
            </w:r>
          </w:p>
        </w:tc>
      </w:tr>
      <w:tr w:rsidR="00292318" w14:paraId="3A97E072" w14:textId="77777777" w:rsidTr="00D33874">
        <w:trPr>
          <w:jc w:val="center"/>
        </w:trPr>
        <w:tc>
          <w:tcPr>
            <w:tcW w:w="5040" w:type="dxa"/>
          </w:tcPr>
          <w:p w14:paraId="7EE9EE14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6F5F6AFA" w14:textId="77777777" w:rsidR="00292318" w:rsidRDefault="00000000">
            <w:r>
              <w:t>2 (High)</w:t>
            </w:r>
          </w:p>
        </w:tc>
      </w:tr>
    </w:tbl>
    <w:p w14:paraId="6F8A5758" w14:textId="77777777" w:rsidR="00292318" w:rsidRDefault="00292318"/>
    <w:p w14:paraId="2945B452" w14:textId="77777777" w:rsidR="00292318" w:rsidRDefault="00292318"/>
    <w:p w14:paraId="7223703F" w14:textId="77777777" w:rsidR="00292318" w:rsidRDefault="00000000">
      <w:pPr>
        <w:pStyle w:val="Heading2"/>
      </w:pPr>
      <w:r>
        <w:t>FCL-05. Soft Delete Fare Class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238BAA3A" w14:textId="77777777" w:rsidTr="00D33874">
        <w:trPr>
          <w:jc w:val="center"/>
        </w:trPr>
        <w:tc>
          <w:tcPr>
            <w:tcW w:w="5040" w:type="dxa"/>
          </w:tcPr>
          <w:p w14:paraId="54962582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1F29D98D" w14:textId="77777777" w:rsidR="00292318" w:rsidRDefault="00000000">
            <w:r>
              <w:t>Soft Delete Fare Class</w:t>
            </w:r>
          </w:p>
        </w:tc>
      </w:tr>
      <w:tr w:rsidR="00292318" w14:paraId="7E1A9583" w14:textId="77777777" w:rsidTr="00D33874">
        <w:trPr>
          <w:jc w:val="center"/>
        </w:trPr>
        <w:tc>
          <w:tcPr>
            <w:tcW w:w="5040" w:type="dxa"/>
          </w:tcPr>
          <w:p w14:paraId="400E28CB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7A3FD6A6" w14:textId="77777777" w:rsidR="008C157A" w:rsidRDefault="00000000">
            <w:r>
              <w:t>FCL-05</w:t>
            </w:r>
          </w:p>
        </w:tc>
      </w:tr>
      <w:tr w:rsidR="00292318" w14:paraId="38319592" w14:textId="77777777" w:rsidTr="00D33874">
        <w:trPr>
          <w:jc w:val="center"/>
        </w:trPr>
        <w:tc>
          <w:tcPr>
            <w:tcW w:w="5040" w:type="dxa"/>
          </w:tcPr>
          <w:p w14:paraId="5CE6C27E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1BC03803" w14:textId="77777777" w:rsidR="00292318" w:rsidRDefault="00000000">
            <w:r>
              <w:t>Cho phép ADMIN Soft Delete FareClass chưa phát sinh lịch sử.</w:t>
            </w:r>
          </w:p>
        </w:tc>
      </w:tr>
      <w:tr w:rsidR="00292318" w14:paraId="2C0D2AAF" w14:textId="77777777" w:rsidTr="00D33874">
        <w:trPr>
          <w:jc w:val="center"/>
        </w:trPr>
        <w:tc>
          <w:tcPr>
            <w:tcW w:w="5040" w:type="dxa"/>
          </w:tcPr>
          <w:p w14:paraId="6143CAA5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00C1F629" w14:textId="77777777" w:rsidR="00292318" w:rsidRDefault="00000000">
            <w:r>
              <w:t>ADMIN</w:t>
            </w:r>
          </w:p>
        </w:tc>
      </w:tr>
      <w:tr w:rsidR="00292318" w14:paraId="486EDFF9" w14:textId="77777777" w:rsidTr="00D33874">
        <w:trPr>
          <w:jc w:val="center"/>
        </w:trPr>
        <w:tc>
          <w:tcPr>
            <w:tcW w:w="5040" w:type="dxa"/>
          </w:tcPr>
          <w:p w14:paraId="102B405D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6650E505" w14:textId="77777777" w:rsidR="00292318" w:rsidRDefault="00000000">
            <w:r>
              <w:t>Chưa được FlightFare/Booking sử dụng; có Permission.</w:t>
            </w:r>
          </w:p>
        </w:tc>
      </w:tr>
      <w:tr w:rsidR="00292318" w14:paraId="6A4E5D9F" w14:textId="77777777" w:rsidTr="00D33874">
        <w:trPr>
          <w:jc w:val="center"/>
        </w:trPr>
        <w:tc>
          <w:tcPr>
            <w:tcW w:w="5040" w:type="dxa"/>
          </w:tcPr>
          <w:p w14:paraId="60932BDF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0906F0BE" w14:textId="77777777" w:rsidR="00292318" w:rsidRDefault="00000000">
            <w:r>
              <w:t>isDeleted=true, deletedAt được ghi.</w:t>
            </w:r>
          </w:p>
        </w:tc>
      </w:tr>
      <w:tr w:rsidR="00292318" w14:paraId="10F1BD25" w14:textId="77777777" w:rsidTr="00D33874">
        <w:trPr>
          <w:jc w:val="center"/>
        </w:trPr>
        <w:tc>
          <w:tcPr>
            <w:tcW w:w="5040" w:type="dxa"/>
          </w:tcPr>
          <w:p w14:paraId="5B6A8A3B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2145E1BC" w14:textId="77777777" w:rsidR="00292318" w:rsidRDefault="00000000">
            <w:r>
              <w:t>1. ADMIN chọn FareClass.</w:t>
            </w:r>
            <w:r>
              <w:br/>
              <w:t>2. Kiểm tra Permission.</w:t>
            </w:r>
            <w:r>
              <w:br/>
              <w:t>3. Kiểm tra ràng buộc.</w:t>
            </w:r>
            <w:r>
              <w:br/>
              <w:t>4. Xác nhận Delete.</w:t>
            </w:r>
            <w:r>
              <w:br/>
              <w:t>5. Soft Delete.</w:t>
            </w:r>
            <w:r>
              <w:br/>
              <w:t>6. Thông báo.</w:t>
            </w:r>
          </w:p>
        </w:tc>
      </w:tr>
      <w:tr w:rsidR="00292318" w14:paraId="7D59530F" w14:textId="77777777" w:rsidTr="00D33874">
        <w:trPr>
          <w:jc w:val="center"/>
        </w:trPr>
        <w:tc>
          <w:tcPr>
            <w:tcW w:w="5040" w:type="dxa"/>
          </w:tcPr>
          <w:p w14:paraId="24F1F1BC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70D38319" w14:textId="77777777" w:rsidR="00292318" w:rsidRDefault="00000000">
            <w:r>
              <w:t>Không có.</w:t>
            </w:r>
          </w:p>
        </w:tc>
      </w:tr>
      <w:tr w:rsidR="00292318" w14:paraId="10B15A2E" w14:textId="77777777" w:rsidTr="00D33874">
        <w:trPr>
          <w:jc w:val="center"/>
        </w:trPr>
        <w:tc>
          <w:tcPr>
            <w:tcW w:w="5040" w:type="dxa"/>
          </w:tcPr>
          <w:p w14:paraId="66D465C0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7D5067F7" w14:textId="77777777" w:rsidR="00292318" w:rsidRDefault="00000000">
            <w:r>
              <w:t>3a. Đã được tham chiếu → từ chối Soft Delete; dùng Deactivate.</w:t>
            </w:r>
          </w:p>
        </w:tc>
      </w:tr>
      <w:tr w:rsidR="00292318" w14:paraId="36462A09" w14:textId="77777777" w:rsidTr="00D33874">
        <w:trPr>
          <w:jc w:val="center"/>
        </w:trPr>
        <w:tc>
          <w:tcPr>
            <w:tcW w:w="5040" w:type="dxa"/>
          </w:tcPr>
          <w:p w14:paraId="7EDD5C77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0D31458F" w14:textId="77777777" w:rsidR="00292318" w:rsidRDefault="00000000">
            <w:r>
              <w:t>2 (High)</w:t>
            </w:r>
          </w:p>
        </w:tc>
      </w:tr>
    </w:tbl>
    <w:p w14:paraId="3CC75FC1" w14:textId="77777777" w:rsidR="00292318" w:rsidRDefault="00292318"/>
    <w:p w14:paraId="47B149B4" w14:textId="77777777" w:rsidR="00292318" w:rsidRDefault="00000000">
      <w:pPr>
        <w:pStyle w:val="Heading2"/>
      </w:pPr>
      <w:r>
        <w:t>FRL-01. View Fare Rule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6FB96A77" w14:textId="77777777" w:rsidTr="00D33874">
        <w:trPr>
          <w:jc w:val="center"/>
        </w:trPr>
        <w:tc>
          <w:tcPr>
            <w:tcW w:w="5040" w:type="dxa"/>
          </w:tcPr>
          <w:p w14:paraId="77654904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03AF1B5D" w14:textId="77777777" w:rsidR="00292318" w:rsidRDefault="00000000">
            <w:r>
              <w:t>View Fare Rule List</w:t>
            </w:r>
          </w:p>
        </w:tc>
      </w:tr>
      <w:tr w:rsidR="00292318" w14:paraId="604EF990" w14:textId="77777777" w:rsidTr="00D33874">
        <w:trPr>
          <w:jc w:val="center"/>
        </w:trPr>
        <w:tc>
          <w:tcPr>
            <w:tcW w:w="5040" w:type="dxa"/>
          </w:tcPr>
          <w:p w14:paraId="37365376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3A2CB600" w14:textId="77777777" w:rsidR="00292318" w:rsidRDefault="00000000">
            <w:r>
              <w:t>FRL-01</w:t>
            </w:r>
          </w:p>
        </w:tc>
      </w:tr>
      <w:tr w:rsidR="00292318" w14:paraId="0F683F77" w14:textId="77777777" w:rsidTr="00D33874">
        <w:trPr>
          <w:jc w:val="center"/>
        </w:trPr>
        <w:tc>
          <w:tcPr>
            <w:tcW w:w="5040" w:type="dxa"/>
          </w:tcPr>
          <w:p w14:paraId="50C8E1CD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458B632B" w14:textId="77777777" w:rsidR="00292318" w:rsidRDefault="00000000">
            <w:r>
              <w:t>Cho phép ADMIN xem danh sách FareRule.</w:t>
            </w:r>
          </w:p>
        </w:tc>
      </w:tr>
      <w:tr w:rsidR="00292318" w14:paraId="62782FCB" w14:textId="77777777" w:rsidTr="00D33874">
        <w:trPr>
          <w:jc w:val="center"/>
        </w:trPr>
        <w:tc>
          <w:tcPr>
            <w:tcW w:w="5040" w:type="dxa"/>
          </w:tcPr>
          <w:p w14:paraId="2D577FB7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10CB4DE6" w14:textId="77777777" w:rsidR="00292318" w:rsidRDefault="00000000">
            <w:r>
              <w:t>ADMIN</w:t>
            </w:r>
          </w:p>
        </w:tc>
      </w:tr>
      <w:tr w:rsidR="00292318" w14:paraId="37115F97" w14:textId="77777777" w:rsidTr="00D33874">
        <w:trPr>
          <w:jc w:val="center"/>
        </w:trPr>
        <w:tc>
          <w:tcPr>
            <w:tcW w:w="5040" w:type="dxa"/>
          </w:tcPr>
          <w:p w14:paraId="37CE6446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03E9AFFE" w14:textId="77777777" w:rsidR="00292318" w:rsidRDefault="00000000">
            <w:r>
              <w:t>Có Permission.</w:t>
            </w:r>
          </w:p>
        </w:tc>
      </w:tr>
      <w:tr w:rsidR="00292318" w14:paraId="7AB6E546" w14:textId="77777777" w:rsidTr="00D33874">
        <w:trPr>
          <w:jc w:val="center"/>
        </w:trPr>
        <w:tc>
          <w:tcPr>
            <w:tcW w:w="5040" w:type="dxa"/>
          </w:tcPr>
          <w:p w14:paraId="308D062A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2D3238B9" w14:textId="77777777" w:rsidR="00292318" w:rsidRDefault="00000000">
            <w:r>
              <w:t>Danh sách được hiển thị.</w:t>
            </w:r>
          </w:p>
        </w:tc>
      </w:tr>
      <w:tr w:rsidR="00292318" w14:paraId="7053F317" w14:textId="77777777" w:rsidTr="00D33874">
        <w:trPr>
          <w:jc w:val="center"/>
        </w:trPr>
        <w:tc>
          <w:tcPr>
            <w:tcW w:w="5040" w:type="dxa"/>
          </w:tcPr>
          <w:p w14:paraId="5586A6FD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29C11BCB" w14:textId="77777777" w:rsidR="00292318" w:rsidRDefault="00000000">
            <w:r>
              <w:t>1. ADMIN mở Fare Rule Management.</w:t>
            </w:r>
            <w:r>
              <w:br/>
              <w:t>2. Kiểm tra Permission.</w:t>
            </w:r>
            <w:r>
              <w:br/>
              <w:t>3. Truy vấn FareRule chưa Soft Delete.</w:t>
            </w:r>
            <w:r>
              <w:br/>
              <w:t>4. Hiển thị danh sách.</w:t>
            </w:r>
          </w:p>
        </w:tc>
      </w:tr>
      <w:tr w:rsidR="00292318" w14:paraId="754BA7C3" w14:textId="77777777" w:rsidTr="00D33874">
        <w:trPr>
          <w:jc w:val="center"/>
        </w:trPr>
        <w:tc>
          <w:tcPr>
            <w:tcW w:w="5040" w:type="dxa"/>
          </w:tcPr>
          <w:p w14:paraId="5FA1A9F9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58028F98" w14:textId="77777777" w:rsidR="00292318" w:rsidRDefault="00000000">
            <w:r>
              <w:t>3a. Search/Filter theo Airline, FareClass, Version, Status.</w:t>
            </w:r>
            <w:r>
              <w:br/>
              <w:t>3b. Sort/Pagination.</w:t>
            </w:r>
          </w:p>
        </w:tc>
      </w:tr>
      <w:tr w:rsidR="00292318" w14:paraId="4C191D2A" w14:textId="77777777" w:rsidTr="00D33874">
        <w:trPr>
          <w:jc w:val="center"/>
        </w:trPr>
        <w:tc>
          <w:tcPr>
            <w:tcW w:w="5040" w:type="dxa"/>
          </w:tcPr>
          <w:p w14:paraId="726FD31B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4702A8F8" w14:textId="77777777" w:rsidR="00292318" w:rsidRDefault="00000000">
            <w:r>
              <w:t>2a. Không có Permission → từ chối.</w:t>
            </w:r>
          </w:p>
        </w:tc>
      </w:tr>
      <w:tr w:rsidR="00292318" w14:paraId="648A3DFA" w14:textId="77777777" w:rsidTr="00D33874">
        <w:trPr>
          <w:jc w:val="center"/>
        </w:trPr>
        <w:tc>
          <w:tcPr>
            <w:tcW w:w="5040" w:type="dxa"/>
          </w:tcPr>
          <w:p w14:paraId="7A80C3BF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38E28161" w14:textId="77777777" w:rsidR="00292318" w:rsidRDefault="00000000">
            <w:r>
              <w:t>2 (High)</w:t>
            </w:r>
          </w:p>
        </w:tc>
      </w:tr>
    </w:tbl>
    <w:p w14:paraId="2678948F" w14:textId="77777777" w:rsidR="00292318" w:rsidRDefault="00292318"/>
    <w:p w14:paraId="7AE80BA3" w14:textId="77777777" w:rsidR="00292318" w:rsidRDefault="00000000">
      <w:pPr>
        <w:pStyle w:val="Heading2"/>
      </w:pPr>
      <w:r>
        <w:t>FRL-02. View Fare Rule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2ED0A624" w14:textId="77777777" w:rsidTr="00D33874">
        <w:trPr>
          <w:jc w:val="center"/>
        </w:trPr>
        <w:tc>
          <w:tcPr>
            <w:tcW w:w="5040" w:type="dxa"/>
          </w:tcPr>
          <w:p w14:paraId="33135650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07E31CB3" w14:textId="77777777" w:rsidR="00292318" w:rsidRDefault="00000000">
            <w:r>
              <w:t>View Fare Rule Detail</w:t>
            </w:r>
          </w:p>
        </w:tc>
      </w:tr>
      <w:tr w:rsidR="00292318" w14:paraId="57D8CEA9" w14:textId="77777777" w:rsidTr="00D33874">
        <w:trPr>
          <w:jc w:val="center"/>
        </w:trPr>
        <w:tc>
          <w:tcPr>
            <w:tcW w:w="5040" w:type="dxa"/>
          </w:tcPr>
          <w:p w14:paraId="158285E0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4B56B133" w14:textId="77777777" w:rsidR="00292318" w:rsidRDefault="00000000">
            <w:r>
              <w:t>FRL-02</w:t>
            </w:r>
          </w:p>
        </w:tc>
      </w:tr>
      <w:tr w:rsidR="00292318" w14:paraId="03E26D5D" w14:textId="77777777" w:rsidTr="00D33874">
        <w:trPr>
          <w:jc w:val="center"/>
        </w:trPr>
        <w:tc>
          <w:tcPr>
            <w:tcW w:w="5040" w:type="dxa"/>
          </w:tcPr>
          <w:p w14:paraId="337D2122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626CD2DE" w14:textId="77777777" w:rsidR="00292318" w:rsidRDefault="00000000">
            <w:r>
              <w:t>Cho phép ADMIN xem chi tiết FareRule.</w:t>
            </w:r>
          </w:p>
        </w:tc>
      </w:tr>
      <w:tr w:rsidR="00292318" w14:paraId="1CA24B39" w14:textId="77777777" w:rsidTr="00D33874">
        <w:trPr>
          <w:jc w:val="center"/>
        </w:trPr>
        <w:tc>
          <w:tcPr>
            <w:tcW w:w="5040" w:type="dxa"/>
          </w:tcPr>
          <w:p w14:paraId="208A2CAE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6FE0C2E9" w14:textId="77777777" w:rsidR="00292318" w:rsidRDefault="00000000">
            <w:r>
              <w:t>ADMIN</w:t>
            </w:r>
          </w:p>
        </w:tc>
      </w:tr>
      <w:tr w:rsidR="00292318" w14:paraId="15510063" w14:textId="77777777" w:rsidTr="00D33874">
        <w:trPr>
          <w:jc w:val="center"/>
        </w:trPr>
        <w:tc>
          <w:tcPr>
            <w:tcW w:w="5040" w:type="dxa"/>
          </w:tcPr>
          <w:p w14:paraId="192C96D0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5EA25984" w14:textId="77777777" w:rsidR="00292318" w:rsidRDefault="00000000">
            <w:r>
              <w:t>FareRule tồn tại; có Permission.</w:t>
            </w:r>
          </w:p>
        </w:tc>
      </w:tr>
      <w:tr w:rsidR="00292318" w14:paraId="1509BF86" w14:textId="77777777" w:rsidTr="00D33874">
        <w:trPr>
          <w:jc w:val="center"/>
        </w:trPr>
        <w:tc>
          <w:tcPr>
            <w:tcW w:w="5040" w:type="dxa"/>
          </w:tcPr>
          <w:p w14:paraId="5F888ADD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14442345" w14:textId="77777777" w:rsidR="00292318" w:rsidRDefault="00000000">
            <w:r>
              <w:t>FareRule Detail được hiển thị.</w:t>
            </w:r>
          </w:p>
        </w:tc>
      </w:tr>
      <w:tr w:rsidR="00292318" w14:paraId="0F1725D8" w14:textId="77777777" w:rsidTr="00D33874">
        <w:trPr>
          <w:jc w:val="center"/>
        </w:trPr>
        <w:tc>
          <w:tcPr>
            <w:tcW w:w="5040" w:type="dxa"/>
          </w:tcPr>
          <w:p w14:paraId="320526A9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0AA8F6F7" w14:textId="77777777" w:rsidR="00292318" w:rsidRDefault="00000000">
            <w:r>
              <w:t>1. ADMIN chọn FareRule.</w:t>
            </w:r>
            <w:r>
              <w:br/>
              <w:t>2. Kiểm tra Permission.</w:t>
            </w:r>
            <w:r>
              <w:br/>
              <w:t>3. Lấy Detail.</w:t>
            </w:r>
            <w:r>
              <w:br/>
              <w:t>4. Hiển thị Version, Baggage, Change/Refund, Meal, Priority, Lounge và điều kiện.</w:t>
            </w:r>
          </w:p>
        </w:tc>
      </w:tr>
      <w:tr w:rsidR="00292318" w14:paraId="7D0E9AA5" w14:textId="77777777" w:rsidTr="00D33874">
        <w:trPr>
          <w:jc w:val="center"/>
        </w:trPr>
        <w:tc>
          <w:tcPr>
            <w:tcW w:w="5040" w:type="dxa"/>
          </w:tcPr>
          <w:p w14:paraId="06138738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36372837" w14:textId="77777777" w:rsidR="00292318" w:rsidRDefault="00000000">
            <w:r>
              <w:t>Không có.</w:t>
            </w:r>
          </w:p>
        </w:tc>
      </w:tr>
      <w:tr w:rsidR="00292318" w14:paraId="62D9AC94" w14:textId="77777777" w:rsidTr="00D33874">
        <w:trPr>
          <w:jc w:val="center"/>
        </w:trPr>
        <w:tc>
          <w:tcPr>
            <w:tcW w:w="5040" w:type="dxa"/>
          </w:tcPr>
          <w:p w14:paraId="344FB5E3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71018860" w14:textId="77777777" w:rsidR="00292318" w:rsidRDefault="00000000">
            <w:r>
              <w:t>1a. Không tồn tại → thông báo.</w:t>
            </w:r>
          </w:p>
        </w:tc>
      </w:tr>
      <w:tr w:rsidR="00292318" w14:paraId="7E3E5076" w14:textId="77777777" w:rsidTr="00D33874">
        <w:trPr>
          <w:jc w:val="center"/>
        </w:trPr>
        <w:tc>
          <w:tcPr>
            <w:tcW w:w="5040" w:type="dxa"/>
          </w:tcPr>
          <w:p w14:paraId="53BEA492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53BC6A14" w14:textId="77777777" w:rsidR="00292318" w:rsidRDefault="00000000">
            <w:r>
              <w:t>2 (High)</w:t>
            </w:r>
          </w:p>
        </w:tc>
      </w:tr>
    </w:tbl>
    <w:p w14:paraId="37A1BED8" w14:textId="77777777" w:rsidR="00292318" w:rsidRDefault="00292318"/>
    <w:p w14:paraId="53234799" w14:textId="77777777" w:rsidR="00292318" w:rsidRDefault="00000000">
      <w:pPr>
        <w:pStyle w:val="Heading2"/>
      </w:pPr>
      <w:r>
        <w:t>FRL-03. Create Fare 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269F044A" w14:textId="77777777" w:rsidTr="00D33874">
        <w:trPr>
          <w:jc w:val="center"/>
        </w:trPr>
        <w:tc>
          <w:tcPr>
            <w:tcW w:w="5040" w:type="dxa"/>
          </w:tcPr>
          <w:p w14:paraId="0B7E9E57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138D1659" w14:textId="77777777" w:rsidR="00292318" w:rsidRDefault="00000000">
            <w:r>
              <w:t>Create Fare Rule</w:t>
            </w:r>
          </w:p>
        </w:tc>
      </w:tr>
      <w:tr w:rsidR="00292318" w14:paraId="5DFC611D" w14:textId="77777777" w:rsidTr="00D33874">
        <w:trPr>
          <w:jc w:val="center"/>
        </w:trPr>
        <w:tc>
          <w:tcPr>
            <w:tcW w:w="5040" w:type="dxa"/>
          </w:tcPr>
          <w:p w14:paraId="3D7447F3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30F9108B" w14:textId="77777777" w:rsidR="00292318" w:rsidRDefault="00000000">
            <w:r>
              <w:t>FRL-03</w:t>
            </w:r>
          </w:p>
        </w:tc>
      </w:tr>
      <w:tr w:rsidR="00292318" w14:paraId="116EB434" w14:textId="77777777" w:rsidTr="00D33874">
        <w:trPr>
          <w:jc w:val="center"/>
        </w:trPr>
        <w:tc>
          <w:tcPr>
            <w:tcW w:w="5040" w:type="dxa"/>
          </w:tcPr>
          <w:p w14:paraId="36266D5A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7B3DEB09" w14:textId="77777777" w:rsidR="00292318" w:rsidRDefault="00000000">
            <w:r>
              <w:t>Cho phép ADMIN tạo FareRule hoặc Version mới.</w:t>
            </w:r>
          </w:p>
        </w:tc>
      </w:tr>
      <w:tr w:rsidR="00292318" w14:paraId="05BF5631" w14:textId="77777777" w:rsidTr="00D33874">
        <w:trPr>
          <w:jc w:val="center"/>
        </w:trPr>
        <w:tc>
          <w:tcPr>
            <w:tcW w:w="5040" w:type="dxa"/>
          </w:tcPr>
          <w:p w14:paraId="5F03F326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3593E4DA" w14:textId="77777777" w:rsidR="00292318" w:rsidRDefault="00000000">
            <w:r>
              <w:t>ADMIN</w:t>
            </w:r>
          </w:p>
        </w:tc>
      </w:tr>
      <w:tr w:rsidR="00292318" w14:paraId="41901912" w14:textId="77777777" w:rsidTr="00D33874">
        <w:trPr>
          <w:jc w:val="center"/>
        </w:trPr>
        <w:tc>
          <w:tcPr>
            <w:tcW w:w="5040" w:type="dxa"/>
          </w:tcPr>
          <w:p w14:paraId="185A44DC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5A106218" w14:textId="77777777" w:rsidR="00292318" w:rsidRDefault="00000000">
            <w:r>
              <w:t>Có Permission.</w:t>
            </w:r>
          </w:p>
        </w:tc>
      </w:tr>
      <w:tr w:rsidR="00292318" w14:paraId="5C728441" w14:textId="77777777" w:rsidTr="00D33874">
        <w:trPr>
          <w:jc w:val="center"/>
        </w:trPr>
        <w:tc>
          <w:tcPr>
            <w:tcW w:w="5040" w:type="dxa"/>
          </w:tcPr>
          <w:p w14:paraId="501EA606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42D40FE4" w14:textId="77777777" w:rsidR="00292318" w:rsidRDefault="00000000">
            <w:r>
              <w:t>FareRule hợp lệ được tạo.</w:t>
            </w:r>
          </w:p>
        </w:tc>
      </w:tr>
      <w:tr w:rsidR="00292318" w14:paraId="61ECCC01" w14:textId="77777777" w:rsidTr="00D33874">
        <w:trPr>
          <w:jc w:val="center"/>
        </w:trPr>
        <w:tc>
          <w:tcPr>
            <w:tcW w:w="5040" w:type="dxa"/>
          </w:tcPr>
          <w:p w14:paraId="30489711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6BD83EC4" w14:textId="77777777" w:rsidR="00292318" w:rsidRDefault="00000000">
            <w:r>
              <w:t>1. ADMIN chọn Create.</w:t>
            </w:r>
            <w:r>
              <w:br/>
              <w:t>2. Kiểm tra Permission.</w:t>
            </w:r>
            <w:r>
              <w:br/>
              <w:t>3. Nhập các điều kiện.</w:t>
            </w:r>
            <w:r>
              <w:br/>
              <w:t>4. Validate.</w:t>
            </w:r>
            <w:r>
              <w:br/>
              <w:t>5. Lưu.</w:t>
            </w:r>
            <w:r>
              <w:br/>
              <w:t>6. Thông báo.</w:t>
            </w:r>
          </w:p>
        </w:tc>
      </w:tr>
      <w:tr w:rsidR="00292318" w14:paraId="69B0C1E4" w14:textId="77777777" w:rsidTr="00D33874">
        <w:trPr>
          <w:jc w:val="center"/>
        </w:trPr>
        <w:tc>
          <w:tcPr>
            <w:tcW w:w="5040" w:type="dxa"/>
          </w:tcPr>
          <w:p w14:paraId="545B244B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478C3A98" w14:textId="77777777" w:rsidR="00292318" w:rsidRDefault="00000000">
            <w:r>
              <w:t>3a. Tạo Version mới cho bộ Rule thay đổi.</w:t>
            </w:r>
          </w:p>
        </w:tc>
      </w:tr>
      <w:tr w:rsidR="00292318" w14:paraId="48E77B0A" w14:textId="77777777" w:rsidTr="00D33874">
        <w:trPr>
          <w:jc w:val="center"/>
        </w:trPr>
        <w:tc>
          <w:tcPr>
            <w:tcW w:w="5040" w:type="dxa"/>
          </w:tcPr>
          <w:p w14:paraId="3D0B3E84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736A1D00" w14:textId="77777777" w:rsidR="00292318" w:rsidRDefault="00000000">
            <w:r>
              <w:t>4a. Giá trị âm, format sai hoặc Rule trùng → từ chối.</w:t>
            </w:r>
          </w:p>
        </w:tc>
      </w:tr>
      <w:tr w:rsidR="00292318" w14:paraId="18F5273A" w14:textId="77777777" w:rsidTr="00D33874">
        <w:trPr>
          <w:jc w:val="center"/>
        </w:trPr>
        <w:tc>
          <w:tcPr>
            <w:tcW w:w="5040" w:type="dxa"/>
          </w:tcPr>
          <w:p w14:paraId="73681A27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7BC03D1B" w14:textId="77777777" w:rsidR="00292318" w:rsidRDefault="00000000">
            <w:r>
              <w:t>2 (High)</w:t>
            </w:r>
          </w:p>
        </w:tc>
      </w:tr>
    </w:tbl>
    <w:p w14:paraId="0FEE9DA3" w14:textId="77777777" w:rsidR="00292318" w:rsidRDefault="00292318"/>
    <w:p w14:paraId="50222738" w14:textId="77777777" w:rsidR="00292318" w:rsidRDefault="00000000">
      <w:pPr>
        <w:pStyle w:val="Heading2"/>
      </w:pPr>
      <w:r>
        <w:t>FRL-04. Update Fare 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5376FD5D" w14:textId="77777777" w:rsidTr="00D33874">
        <w:trPr>
          <w:jc w:val="center"/>
        </w:trPr>
        <w:tc>
          <w:tcPr>
            <w:tcW w:w="5040" w:type="dxa"/>
          </w:tcPr>
          <w:p w14:paraId="4947613D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526A4F74" w14:textId="77777777" w:rsidR="00292318" w:rsidRDefault="00000000">
            <w:r>
              <w:t>Update Fare Rule</w:t>
            </w:r>
          </w:p>
        </w:tc>
      </w:tr>
      <w:tr w:rsidR="00292318" w14:paraId="18512570" w14:textId="77777777" w:rsidTr="00D33874">
        <w:trPr>
          <w:jc w:val="center"/>
        </w:trPr>
        <w:tc>
          <w:tcPr>
            <w:tcW w:w="5040" w:type="dxa"/>
          </w:tcPr>
          <w:p w14:paraId="16E2CC07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15B9E9F5" w14:textId="77777777" w:rsidR="00292318" w:rsidRDefault="00000000">
            <w:r>
              <w:t>FRL-04</w:t>
            </w:r>
          </w:p>
        </w:tc>
      </w:tr>
      <w:tr w:rsidR="00292318" w14:paraId="70936C8F" w14:textId="77777777" w:rsidTr="00D33874">
        <w:trPr>
          <w:jc w:val="center"/>
        </w:trPr>
        <w:tc>
          <w:tcPr>
            <w:tcW w:w="5040" w:type="dxa"/>
          </w:tcPr>
          <w:p w14:paraId="7C15ED76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7043B569" w14:textId="77777777" w:rsidR="008C157A" w:rsidRDefault="00000000">
            <w:r>
              <w:t>Cho phép ADMIN cập nhật FareRule trong phạm vi không làm ảnh hưởng lịch sử. ADMIN thay đổi Active/Inactive bằng Toggle/Switch liên kết với isActive trong chính Use Case Update; không có Use Case Activate/Deactivate riêng.</w:t>
            </w:r>
          </w:p>
        </w:tc>
      </w:tr>
      <w:tr w:rsidR="00292318" w14:paraId="4ADA52AE" w14:textId="77777777" w:rsidTr="00D33874">
        <w:trPr>
          <w:jc w:val="center"/>
        </w:trPr>
        <w:tc>
          <w:tcPr>
            <w:tcW w:w="5040" w:type="dxa"/>
          </w:tcPr>
          <w:p w14:paraId="62B8AE0C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61F9E530" w14:textId="77777777" w:rsidR="00292318" w:rsidRDefault="00000000">
            <w:r>
              <w:t>ADMIN</w:t>
            </w:r>
          </w:p>
        </w:tc>
      </w:tr>
      <w:tr w:rsidR="00292318" w14:paraId="282E8D9E" w14:textId="77777777" w:rsidTr="00D33874">
        <w:trPr>
          <w:jc w:val="center"/>
        </w:trPr>
        <w:tc>
          <w:tcPr>
            <w:tcW w:w="5040" w:type="dxa"/>
          </w:tcPr>
          <w:p w14:paraId="34A2BACC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61E4F8ED" w14:textId="77777777" w:rsidR="00292318" w:rsidRDefault="00000000">
            <w:r>
              <w:t>FareRule tồn tại; có Permission.</w:t>
            </w:r>
          </w:p>
        </w:tc>
      </w:tr>
      <w:tr w:rsidR="00292318" w14:paraId="723C095C" w14:textId="77777777" w:rsidTr="00D33874">
        <w:trPr>
          <w:jc w:val="center"/>
        </w:trPr>
        <w:tc>
          <w:tcPr>
            <w:tcW w:w="5040" w:type="dxa"/>
          </w:tcPr>
          <w:p w14:paraId="1CFBA0FF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7C5C0BC2" w14:textId="77777777" w:rsidR="008C157A" w:rsidRDefault="00000000">
            <w:r>
              <w:t>FareRule được cập nhật hợp lệ; isActive được lưu theo lựa chọn mới nếu ADMIN thay đổi Toggle/Switch.</w:t>
            </w:r>
          </w:p>
        </w:tc>
      </w:tr>
      <w:tr w:rsidR="00292318" w14:paraId="4B7F9D5D" w14:textId="77777777" w:rsidTr="00D33874">
        <w:trPr>
          <w:jc w:val="center"/>
        </w:trPr>
        <w:tc>
          <w:tcPr>
            <w:tcW w:w="5040" w:type="dxa"/>
          </w:tcPr>
          <w:p w14:paraId="0440003E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2655FAB4" w14:textId="77777777" w:rsidR="008C157A" w:rsidRDefault="00000000">
            <w:r>
              <w:t>1. ADMIN chọn FareRule.</w:t>
            </w:r>
            <w:r>
              <w:br/>
              <w:t>2. Hệ thống kiểm tra Permission.</w:t>
            </w:r>
            <w:r>
              <w:br/>
              <w:t>3. Hệ thống hiển thị dữ liệu hiện tại, gồm Toggle/Switch Active/Inactive liên kết với isActive.</w:t>
            </w:r>
            <w:r>
              <w:br/>
              <w:t>4. ADMIN chỉnh sửa allowance, change/refund conditions và các điều kiện được phép và/hoặc bật/tắt Toggle/Switch.</w:t>
            </w:r>
            <w:r>
              <w:br/>
              <w:t>5. Hệ thống validate dữ liệu và kiểm tra ràng buộc thay đổi isActive.</w:t>
            </w:r>
            <w:r>
              <w:br/>
              <w:t>6. Hệ thống lưu dữ liệu, gồm isActive nếu có thay đổi.</w:t>
            </w:r>
            <w:r>
              <w:br/>
              <w:t>7. Hệ thống thông báo thành công.</w:t>
            </w:r>
          </w:p>
        </w:tc>
      </w:tr>
      <w:tr w:rsidR="00292318" w14:paraId="21AE4ACB" w14:textId="77777777" w:rsidTr="00D33874">
        <w:trPr>
          <w:jc w:val="center"/>
        </w:trPr>
        <w:tc>
          <w:tcPr>
            <w:tcW w:w="5040" w:type="dxa"/>
          </w:tcPr>
          <w:p w14:paraId="33EC9B1F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1707CF74" w14:textId="77777777" w:rsidR="008C157A" w:rsidRDefault="00000000">
            <w:r>
              <w:t>4b. FareRule đã được Booking snapshot → hệ thống không cho phép sửa thuộc tính làm thay đổi lịch sử; ADMIN tạo cấu hình/version mới khi cần.</w:t>
            </w:r>
            <w:r>
              <w:br/>
              <w:t>5a. Dữ liệu không hợp lệ → không lưu.</w:t>
            </w:r>
            <w:r>
              <w:br/>
              <w:t>5b. Chuyển FareRule sang Inactive vi phạm Business Rule hoặc ràng buộc cấu hình đang active → hệ thống từ chối thay đổi isActive và thông báo lý do.</w:t>
            </w:r>
          </w:p>
        </w:tc>
      </w:tr>
      <w:tr w:rsidR="00292318" w14:paraId="492F2C91" w14:textId="77777777" w:rsidTr="00D33874">
        <w:trPr>
          <w:jc w:val="center"/>
        </w:trPr>
        <w:tc>
          <w:tcPr>
            <w:tcW w:w="5040" w:type="dxa"/>
          </w:tcPr>
          <w:p w14:paraId="36780352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352435C2" w14:textId="77777777" w:rsidR="00292318" w:rsidRDefault="00000000">
            <w:r>
              <w:t>2 (High)</w:t>
            </w:r>
          </w:p>
        </w:tc>
      </w:tr>
    </w:tbl>
    <w:p w14:paraId="31CD8F64" w14:textId="77777777" w:rsidR="00292318" w:rsidRDefault="00292318"/>
    <w:p w14:paraId="3602CB91" w14:textId="77777777" w:rsidR="00292318" w:rsidRDefault="00292318"/>
    <w:p w14:paraId="24484428" w14:textId="77777777" w:rsidR="00292318" w:rsidRDefault="00000000" w:rsidP="007E794D">
      <w:pPr>
        <w:pStyle w:val="Heading2"/>
        <w:ind w:firstLine="720"/>
      </w:pPr>
      <w:r>
        <w:t>FRL-05. Soft Delete Fare 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6E85C39C" w14:textId="77777777" w:rsidTr="00D33874">
        <w:trPr>
          <w:jc w:val="center"/>
        </w:trPr>
        <w:tc>
          <w:tcPr>
            <w:tcW w:w="5040" w:type="dxa"/>
          </w:tcPr>
          <w:p w14:paraId="036B7B24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4D5FC7EE" w14:textId="77777777" w:rsidR="00292318" w:rsidRDefault="00000000">
            <w:r>
              <w:t>Soft Delete Fare Rule</w:t>
            </w:r>
          </w:p>
        </w:tc>
      </w:tr>
      <w:tr w:rsidR="00292318" w14:paraId="7EBA5036" w14:textId="77777777" w:rsidTr="00D33874">
        <w:trPr>
          <w:jc w:val="center"/>
        </w:trPr>
        <w:tc>
          <w:tcPr>
            <w:tcW w:w="5040" w:type="dxa"/>
          </w:tcPr>
          <w:p w14:paraId="1CAE22D2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5F7AA289" w14:textId="77777777" w:rsidR="008C157A" w:rsidRDefault="00000000">
            <w:r>
              <w:t>FRL-05</w:t>
            </w:r>
          </w:p>
        </w:tc>
      </w:tr>
      <w:tr w:rsidR="00292318" w14:paraId="4AF34D47" w14:textId="77777777" w:rsidTr="00D33874">
        <w:trPr>
          <w:jc w:val="center"/>
        </w:trPr>
        <w:tc>
          <w:tcPr>
            <w:tcW w:w="5040" w:type="dxa"/>
          </w:tcPr>
          <w:p w14:paraId="4CA41DC7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4F17465D" w14:textId="77777777" w:rsidR="00292318" w:rsidRDefault="00000000">
            <w:r>
              <w:t>Cho phép ADMIN Soft Delete FareRule chưa phát sinh lịch sử.</w:t>
            </w:r>
          </w:p>
        </w:tc>
      </w:tr>
      <w:tr w:rsidR="00292318" w14:paraId="6268DC79" w14:textId="77777777" w:rsidTr="00D33874">
        <w:trPr>
          <w:jc w:val="center"/>
        </w:trPr>
        <w:tc>
          <w:tcPr>
            <w:tcW w:w="5040" w:type="dxa"/>
          </w:tcPr>
          <w:p w14:paraId="72E8816B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5CB9E3E6" w14:textId="77777777" w:rsidR="00292318" w:rsidRDefault="00000000">
            <w:r>
              <w:t>ADMIN</w:t>
            </w:r>
          </w:p>
        </w:tc>
      </w:tr>
      <w:tr w:rsidR="00292318" w14:paraId="79EB03FC" w14:textId="77777777" w:rsidTr="00D33874">
        <w:trPr>
          <w:jc w:val="center"/>
        </w:trPr>
        <w:tc>
          <w:tcPr>
            <w:tcW w:w="5040" w:type="dxa"/>
          </w:tcPr>
          <w:p w14:paraId="6BDEF9B4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641E4FDF" w14:textId="77777777" w:rsidR="00292318" w:rsidRDefault="00000000">
            <w:r>
              <w:t>Chưa được Booking snapshot; có Permission.</w:t>
            </w:r>
          </w:p>
        </w:tc>
      </w:tr>
      <w:tr w:rsidR="00292318" w14:paraId="605F23B4" w14:textId="77777777" w:rsidTr="00D33874">
        <w:trPr>
          <w:jc w:val="center"/>
        </w:trPr>
        <w:tc>
          <w:tcPr>
            <w:tcW w:w="5040" w:type="dxa"/>
          </w:tcPr>
          <w:p w14:paraId="4804E2EB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7E821B52" w14:textId="77777777" w:rsidR="00292318" w:rsidRDefault="00000000">
            <w:r>
              <w:t>FareRule được Soft Delete.</w:t>
            </w:r>
          </w:p>
        </w:tc>
      </w:tr>
      <w:tr w:rsidR="00292318" w14:paraId="3916C957" w14:textId="77777777" w:rsidTr="00D33874">
        <w:trPr>
          <w:jc w:val="center"/>
        </w:trPr>
        <w:tc>
          <w:tcPr>
            <w:tcW w:w="5040" w:type="dxa"/>
          </w:tcPr>
          <w:p w14:paraId="3CE9A79A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6ACF9868" w14:textId="77777777" w:rsidR="00292318" w:rsidRDefault="00000000">
            <w:r>
              <w:t>1. ADMIN chọn FareRule.</w:t>
            </w:r>
            <w:r>
              <w:br/>
              <w:t>2. Kiểm tra Permission.</w:t>
            </w:r>
            <w:r>
              <w:br/>
              <w:t>3. Kiểm tra ràng buộc.</w:t>
            </w:r>
            <w:r>
              <w:br/>
              <w:t>4. Xác nhận.</w:t>
            </w:r>
            <w:r>
              <w:br/>
              <w:t>5. Soft Delete.</w:t>
            </w:r>
            <w:r>
              <w:br/>
              <w:t>6. Thông báo.</w:t>
            </w:r>
          </w:p>
        </w:tc>
      </w:tr>
      <w:tr w:rsidR="00292318" w14:paraId="7D0B1ED6" w14:textId="77777777" w:rsidTr="00D33874">
        <w:trPr>
          <w:jc w:val="center"/>
        </w:trPr>
        <w:tc>
          <w:tcPr>
            <w:tcW w:w="5040" w:type="dxa"/>
          </w:tcPr>
          <w:p w14:paraId="3A36D650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64C88E61" w14:textId="77777777" w:rsidR="00292318" w:rsidRDefault="00000000">
            <w:r>
              <w:t>Không có.</w:t>
            </w:r>
          </w:p>
        </w:tc>
      </w:tr>
      <w:tr w:rsidR="00292318" w14:paraId="13BB5EEE" w14:textId="77777777" w:rsidTr="00D33874">
        <w:trPr>
          <w:jc w:val="center"/>
        </w:trPr>
        <w:tc>
          <w:tcPr>
            <w:tcW w:w="5040" w:type="dxa"/>
          </w:tcPr>
          <w:p w14:paraId="2EAB04C2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71E25A9E" w14:textId="77777777" w:rsidR="00292318" w:rsidRDefault="00000000">
            <w:r>
              <w:t>3a. Đã Booking snapshot → từ chối Soft Delete; giữ dữ liệu lịch sử.</w:t>
            </w:r>
          </w:p>
        </w:tc>
      </w:tr>
      <w:tr w:rsidR="00292318" w14:paraId="5E526B90" w14:textId="77777777" w:rsidTr="00D33874">
        <w:trPr>
          <w:jc w:val="center"/>
        </w:trPr>
        <w:tc>
          <w:tcPr>
            <w:tcW w:w="5040" w:type="dxa"/>
          </w:tcPr>
          <w:p w14:paraId="163589EF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1EF95584" w14:textId="77777777" w:rsidR="00292318" w:rsidRDefault="00000000">
            <w:r>
              <w:t>2 (High)</w:t>
            </w:r>
          </w:p>
        </w:tc>
      </w:tr>
    </w:tbl>
    <w:p w14:paraId="1AF55F83" w14:textId="77777777" w:rsidR="00292318" w:rsidRDefault="00292318"/>
    <w:p w14:paraId="525DE327" w14:textId="77777777" w:rsidR="00292318" w:rsidRDefault="00000000">
      <w:pPr>
        <w:pStyle w:val="Heading2"/>
      </w:pPr>
      <w:r>
        <w:t>BAG-01. View Baggage Option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0CF11A05" w14:textId="77777777" w:rsidTr="00D33874">
        <w:trPr>
          <w:jc w:val="center"/>
        </w:trPr>
        <w:tc>
          <w:tcPr>
            <w:tcW w:w="5040" w:type="dxa"/>
          </w:tcPr>
          <w:p w14:paraId="76E042B4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146BF70B" w14:textId="77777777" w:rsidR="00292318" w:rsidRDefault="00000000">
            <w:r>
              <w:t>View Baggage Option List</w:t>
            </w:r>
          </w:p>
        </w:tc>
      </w:tr>
      <w:tr w:rsidR="00292318" w14:paraId="6EAB58F7" w14:textId="77777777" w:rsidTr="00D33874">
        <w:trPr>
          <w:jc w:val="center"/>
        </w:trPr>
        <w:tc>
          <w:tcPr>
            <w:tcW w:w="5040" w:type="dxa"/>
          </w:tcPr>
          <w:p w14:paraId="187FEE10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7EDC90C9" w14:textId="77777777" w:rsidR="00292318" w:rsidRDefault="00000000">
            <w:r>
              <w:t>BAG-01</w:t>
            </w:r>
          </w:p>
        </w:tc>
      </w:tr>
      <w:tr w:rsidR="00292318" w14:paraId="4F6C9725" w14:textId="77777777" w:rsidTr="00D33874">
        <w:trPr>
          <w:jc w:val="center"/>
        </w:trPr>
        <w:tc>
          <w:tcPr>
            <w:tcW w:w="5040" w:type="dxa"/>
          </w:tcPr>
          <w:p w14:paraId="3E80F5F0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7467DBEA" w14:textId="77777777" w:rsidR="00292318" w:rsidRDefault="00000000">
            <w:r>
              <w:t>Cho phép ADMIN xem danh sách BaggageOption.</w:t>
            </w:r>
          </w:p>
        </w:tc>
      </w:tr>
      <w:tr w:rsidR="00292318" w14:paraId="227377E7" w14:textId="77777777" w:rsidTr="00D33874">
        <w:trPr>
          <w:jc w:val="center"/>
        </w:trPr>
        <w:tc>
          <w:tcPr>
            <w:tcW w:w="5040" w:type="dxa"/>
          </w:tcPr>
          <w:p w14:paraId="13EF3917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5B6DE83E" w14:textId="77777777" w:rsidR="00292318" w:rsidRDefault="00000000">
            <w:r>
              <w:t>ADMIN</w:t>
            </w:r>
          </w:p>
        </w:tc>
      </w:tr>
      <w:tr w:rsidR="00292318" w14:paraId="57A640A4" w14:textId="77777777" w:rsidTr="00D33874">
        <w:trPr>
          <w:jc w:val="center"/>
        </w:trPr>
        <w:tc>
          <w:tcPr>
            <w:tcW w:w="5040" w:type="dxa"/>
          </w:tcPr>
          <w:p w14:paraId="42CBA98A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1A33FE0F" w14:textId="77777777" w:rsidR="00292318" w:rsidRDefault="00000000">
            <w:r>
              <w:t>Có Permission.</w:t>
            </w:r>
          </w:p>
        </w:tc>
      </w:tr>
      <w:tr w:rsidR="00292318" w14:paraId="43F0C51D" w14:textId="77777777" w:rsidTr="00D33874">
        <w:trPr>
          <w:jc w:val="center"/>
        </w:trPr>
        <w:tc>
          <w:tcPr>
            <w:tcW w:w="5040" w:type="dxa"/>
          </w:tcPr>
          <w:p w14:paraId="200AC074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5785D2B1" w14:textId="77777777" w:rsidR="00292318" w:rsidRDefault="00000000">
            <w:r>
              <w:t>Danh sách được hiển thị.</w:t>
            </w:r>
          </w:p>
        </w:tc>
      </w:tr>
      <w:tr w:rsidR="00292318" w14:paraId="3DC9774D" w14:textId="77777777" w:rsidTr="00D33874">
        <w:trPr>
          <w:jc w:val="center"/>
        </w:trPr>
        <w:tc>
          <w:tcPr>
            <w:tcW w:w="5040" w:type="dxa"/>
          </w:tcPr>
          <w:p w14:paraId="06C6CA32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13479FC8" w14:textId="77777777" w:rsidR="00292318" w:rsidRDefault="00000000">
            <w:r>
              <w:t>1. ADMIN mở Baggage Option Management.</w:t>
            </w:r>
            <w:r>
              <w:br/>
              <w:t>2. Kiểm tra Permission.</w:t>
            </w:r>
            <w:r>
              <w:br/>
              <w:t>3. Truy vấn dữ liệu chưa Soft Delete.</w:t>
            </w:r>
            <w:r>
              <w:br/>
              <w:t>4. Hiển thị danh sách.</w:t>
            </w:r>
          </w:p>
        </w:tc>
      </w:tr>
      <w:tr w:rsidR="00292318" w14:paraId="02731D85" w14:textId="77777777" w:rsidTr="00D33874">
        <w:trPr>
          <w:jc w:val="center"/>
        </w:trPr>
        <w:tc>
          <w:tcPr>
            <w:tcW w:w="5040" w:type="dxa"/>
          </w:tcPr>
          <w:p w14:paraId="74F28EED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1861FEA7" w14:textId="77777777" w:rsidR="00292318" w:rsidRDefault="00000000">
            <w:r>
              <w:t>3a. Search/Filter theo Airline, Weight, Status.</w:t>
            </w:r>
            <w:r>
              <w:br/>
              <w:t>3b. Sort/Pagination.</w:t>
            </w:r>
          </w:p>
        </w:tc>
      </w:tr>
      <w:tr w:rsidR="00292318" w14:paraId="21E30AD0" w14:textId="77777777" w:rsidTr="00D33874">
        <w:trPr>
          <w:jc w:val="center"/>
        </w:trPr>
        <w:tc>
          <w:tcPr>
            <w:tcW w:w="5040" w:type="dxa"/>
          </w:tcPr>
          <w:p w14:paraId="15402A6C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59A82011" w14:textId="77777777" w:rsidR="00292318" w:rsidRDefault="00000000">
            <w:r>
              <w:t>2a. Không có Permission → từ chối.</w:t>
            </w:r>
          </w:p>
        </w:tc>
      </w:tr>
      <w:tr w:rsidR="00292318" w14:paraId="54AF86A8" w14:textId="77777777" w:rsidTr="00D33874">
        <w:trPr>
          <w:jc w:val="center"/>
        </w:trPr>
        <w:tc>
          <w:tcPr>
            <w:tcW w:w="5040" w:type="dxa"/>
          </w:tcPr>
          <w:p w14:paraId="1E2290DA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2F1BB305" w14:textId="77777777" w:rsidR="00292318" w:rsidRDefault="00000000">
            <w:r>
              <w:t>2 (High)</w:t>
            </w:r>
          </w:p>
        </w:tc>
      </w:tr>
    </w:tbl>
    <w:p w14:paraId="6CCDAB94" w14:textId="77777777" w:rsidR="00292318" w:rsidRDefault="00292318"/>
    <w:p w14:paraId="293C30B9" w14:textId="77777777" w:rsidR="00292318" w:rsidRDefault="00000000">
      <w:pPr>
        <w:pStyle w:val="Heading2"/>
      </w:pPr>
      <w:r>
        <w:t>BAG-02. View Baggage Option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520F33C8" w14:textId="77777777" w:rsidTr="00D33874">
        <w:trPr>
          <w:jc w:val="center"/>
        </w:trPr>
        <w:tc>
          <w:tcPr>
            <w:tcW w:w="5040" w:type="dxa"/>
          </w:tcPr>
          <w:p w14:paraId="0525E8AD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1A5BE28E" w14:textId="77777777" w:rsidR="00292318" w:rsidRDefault="00000000">
            <w:r>
              <w:t>View Baggage Option Detail</w:t>
            </w:r>
          </w:p>
        </w:tc>
      </w:tr>
      <w:tr w:rsidR="00292318" w14:paraId="1D55980D" w14:textId="77777777" w:rsidTr="00D33874">
        <w:trPr>
          <w:jc w:val="center"/>
        </w:trPr>
        <w:tc>
          <w:tcPr>
            <w:tcW w:w="5040" w:type="dxa"/>
          </w:tcPr>
          <w:p w14:paraId="2C426376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09EE7D9D" w14:textId="77777777" w:rsidR="00292318" w:rsidRDefault="00000000">
            <w:r>
              <w:t>BAG-02</w:t>
            </w:r>
          </w:p>
        </w:tc>
      </w:tr>
      <w:tr w:rsidR="00292318" w14:paraId="40F4D623" w14:textId="77777777" w:rsidTr="00D33874">
        <w:trPr>
          <w:jc w:val="center"/>
        </w:trPr>
        <w:tc>
          <w:tcPr>
            <w:tcW w:w="5040" w:type="dxa"/>
          </w:tcPr>
          <w:p w14:paraId="77B6DE0C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3D715C75" w14:textId="77777777" w:rsidR="00292318" w:rsidRDefault="00000000">
            <w:r>
              <w:t>Cho phép ADMIN xem chi tiết BaggageOption.</w:t>
            </w:r>
          </w:p>
        </w:tc>
      </w:tr>
      <w:tr w:rsidR="00292318" w14:paraId="65B29868" w14:textId="77777777" w:rsidTr="00D33874">
        <w:trPr>
          <w:jc w:val="center"/>
        </w:trPr>
        <w:tc>
          <w:tcPr>
            <w:tcW w:w="5040" w:type="dxa"/>
          </w:tcPr>
          <w:p w14:paraId="0BC7CA32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0AA48C9A" w14:textId="77777777" w:rsidR="00292318" w:rsidRDefault="00000000">
            <w:r>
              <w:t>ADMIN</w:t>
            </w:r>
          </w:p>
        </w:tc>
      </w:tr>
      <w:tr w:rsidR="00292318" w14:paraId="3F88BEE7" w14:textId="77777777" w:rsidTr="00D33874">
        <w:trPr>
          <w:jc w:val="center"/>
        </w:trPr>
        <w:tc>
          <w:tcPr>
            <w:tcW w:w="5040" w:type="dxa"/>
          </w:tcPr>
          <w:p w14:paraId="0F8DAAEC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48E2CABE" w14:textId="77777777" w:rsidR="00292318" w:rsidRDefault="00000000">
            <w:r>
              <w:t>BaggageOption tồn tại; có Permission.</w:t>
            </w:r>
          </w:p>
        </w:tc>
      </w:tr>
      <w:tr w:rsidR="00292318" w14:paraId="093E672A" w14:textId="77777777" w:rsidTr="00D33874">
        <w:trPr>
          <w:jc w:val="center"/>
        </w:trPr>
        <w:tc>
          <w:tcPr>
            <w:tcW w:w="5040" w:type="dxa"/>
          </w:tcPr>
          <w:p w14:paraId="7C1082A0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207024BF" w14:textId="77777777" w:rsidR="00292318" w:rsidRDefault="00000000">
            <w:r>
              <w:t>Detail được hiển thị.</w:t>
            </w:r>
          </w:p>
        </w:tc>
      </w:tr>
      <w:tr w:rsidR="00292318" w14:paraId="761A26BA" w14:textId="77777777" w:rsidTr="00D33874">
        <w:trPr>
          <w:jc w:val="center"/>
        </w:trPr>
        <w:tc>
          <w:tcPr>
            <w:tcW w:w="5040" w:type="dxa"/>
          </w:tcPr>
          <w:p w14:paraId="3A087D71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72C120F4" w14:textId="77777777" w:rsidR="00292318" w:rsidRDefault="00000000">
            <w:r>
              <w:t>1. ADMIN chọn BaggageOption.</w:t>
            </w:r>
            <w:r>
              <w:br/>
              <w:t>2. Kiểm tra Permission.</w:t>
            </w:r>
            <w:r>
              <w:br/>
              <w:t>3. Lấy Detail.</w:t>
            </w:r>
            <w:r>
              <w:br/>
              <w:t>4. Hiển thị Code, Name, Airline, Weight, Price, Status.</w:t>
            </w:r>
          </w:p>
        </w:tc>
      </w:tr>
      <w:tr w:rsidR="00292318" w14:paraId="3FA58451" w14:textId="77777777" w:rsidTr="00D33874">
        <w:trPr>
          <w:jc w:val="center"/>
        </w:trPr>
        <w:tc>
          <w:tcPr>
            <w:tcW w:w="5040" w:type="dxa"/>
          </w:tcPr>
          <w:p w14:paraId="644C9199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687A874D" w14:textId="77777777" w:rsidR="00292318" w:rsidRDefault="00000000">
            <w:r>
              <w:t>Không có.</w:t>
            </w:r>
          </w:p>
        </w:tc>
      </w:tr>
      <w:tr w:rsidR="00292318" w14:paraId="1AF8CFDC" w14:textId="77777777" w:rsidTr="00D33874">
        <w:trPr>
          <w:jc w:val="center"/>
        </w:trPr>
        <w:tc>
          <w:tcPr>
            <w:tcW w:w="5040" w:type="dxa"/>
          </w:tcPr>
          <w:p w14:paraId="4BD1EE1E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4FA8D4CE" w14:textId="77777777" w:rsidR="00292318" w:rsidRDefault="00000000">
            <w:r>
              <w:t>1a. Không tồn tại → thông báo.</w:t>
            </w:r>
          </w:p>
        </w:tc>
      </w:tr>
      <w:tr w:rsidR="00292318" w14:paraId="1B5746E4" w14:textId="77777777" w:rsidTr="00D33874">
        <w:trPr>
          <w:jc w:val="center"/>
        </w:trPr>
        <w:tc>
          <w:tcPr>
            <w:tcW w:w="5040" w:type="dxa"/>
          </w:tcPr>
          <w:p w14:paraId="564AE969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12E94DB8" w14:textId="77777777" w:rsidR="00292318" w:rsidRDefault="00000000">
            <w:r>
              <w:t>2 (High)</w:t>
            </w:r>
          </w:p>
        </w:tc>
      </w:tr>
    </w:tbl>
    <w:p w14:paraId="7E475165" w14:textId="77777777" w:rsidR="00292318" w:rsidRDefault="00292318"/>
    <w:p w14:paraId="110A9538" w14:textId="77777777" w:rsidR="00292318" w:rsidRDefault="00000000">
      <w:pPr>
        <w:pStyle w:val="Heading2"/>
      </w:pPr>
      <w:r>
        <w:t>BAG-03. Create Baggage Option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08430541" w14:textId="77777777" w:rsidTr="00D33874">
        <w:trPr>
          <w:jc w:val="center"/>
        </w:trPr>
        <w:tc>
          <w:tcPr>
            <w:tcW w:w="5040" w:type="dxa"/>
          </w:tcPr>
          <w:p w14:paraId="5E0B2CD4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6DC3B6A7" w14:textId="77777777" w:rsidR="00292318" w:rsidRDefault="00000000">
            <w:r>
              <w:t>Create Baggage Option</w:t>
            </w:r>
          </w:p>
        </w:tc>
      </w:tr>
      <w:tr w:rsidR="00292318" w14:paraId="4A926047" w14:textId="77777777" w:rsidTr="00D33874">
        <w:trPr>
          <w:jc w:val="center"/>
        </w:trPr>
        <w:tc>
          <w:tcPr>
            <w:tcW w:w="5040" w:type="dxa"/>
          </w:tcPr>
          <w:p w14:paraId="0E2D4756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7A1674F9" w14:textId="77777777" w:rsidR="00292318" w:rsidRDefault="00000000">
            <w:r>
              <w:t>BAG-03</w:t>
            </w:r>
          </w:p>
        </w:tc>
      </w:tr>
      <w:tr w:rsidR="00292318" w14:paraId="36A9BDCA" w14:textId="77777777" w:rsidTr="00D33874">
        <w:trPr>
          <w:jc w:val="center"/>
        </w:trPr>
        <w:tc>
          <w:tcPr>
            <w:tcW w:w="5040" w:type="dxa"/>
          </w:tcPr>
          <w:p w14:paraId="6C846C51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2F3C482D" w14:textId="77777777" w:rsidR="00292318" w:rsidRDefault="00000000">
            <w:r>
              <w:t>Cho phép ADMIN tạo gói hành lý mua thêm.</w:t>
            </w:r>
          </w:p>
        </w:tc>
      </w:tr>
      <w:tr w:rsidR="00292318" w14:paraId="43A9760D" w14:textId="77777777" w:rsidTr="00D33874">
        <w:trPr>
          <w:jc w:val="center"/>
        </w:trPr>
        <w:tc>
          <w:tcPr>
            <w:tcW w:w="5040" w:type="dxa"/>
          </w:tcPr>
          <w:p w14:paraId="28E2C740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1F02A610" w14:textId="77777777" w:rsidR="00292318" w:rsidRDefault="00000000">
            <w:r>
              <w:t>ADMIN</w:t>
            </w:r>
          </w:p>
        </w:tc>
      </w:tr>
      <w:tr w:rsidR="00292318" w14:paraId="24E5C7FE" w14:textId="77777777" w:rsidTr="00D33874">
        <w:trPr>
          <w:jc w:val="center"/>
        </w:trPr>
        <w:tc>
          <w:tcPr>
            <w:tcW w:w="5040" w:type="dxa"/>
          </w:tcPr>
          <w:p w14:paraId="57229A14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657DC46F" w14:textId="77777777" w:rsidR="00292318" w:rsidRDefault="00000000">
            <w:r>
              <w:t>Có Permission.</w:t>
            </w:r>
          </w:p>
        </w:tc>
      </w:tr>
      <w:tr w:rsidR="00292318" w14:paraId="43B41CE6" w14:textId="77777777" w:rsidTr="00D33874">
        <w:trPr>
          <w:jc w:val="center"/>
        </w:trPr>
        <w:tc>
          <w:tcPr>
            <w:tcW w:w="5040" w:type="dxa"/>
          </w:tcPr>
          <w:p w14:paraId="1E3623CE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1E086915" w14:textId="77777777" w:rsidR="00292318" w:rsidRDefault="00000000">
            <w:r>
              <w:t>BaggageOption được tạo.</w:t>
            </w:r>
          </w:p>
        </w:tc>
      </w:tr>
      <w:tr w:rsidR="00292318" w14:paraId="46FC0D77" w14:textId="77777777" w:rsidTr="00D33874">
        <w:trPr>
          <w:jc w:val="center"/>
        </w:trPr>
        <w:tc>
          <w:tcPr>
            <w:tcW w:w="5040" w:type="dxa"/>
          </w:tcPr>
          <w:p w14:paraId="6FC58E53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08F20024" w14:textId="77777777" w:rsidR="00292318" w:rsidRDefault="00000000">
            <w:r>
              <w:t>1. ADMIN chọn Create.</w:t>
            </w:r>
            <w:r>
              <w:br/>
              <w:t>2. Kiểm tra Permission.</w:t>
            </w:r>
            <w:r>
              <w:br/>
              <w:t>3. Nhập Code, Weight, Price VND, Airline Scope.</w:t>
            </w:r>
            <w:r>
              <w:br/>
              <w:t>4. Validate.</w:t>
            </w:r>
            <w:r>
              <w:br/>
              <w:t>5. Lưu.</w:t>
            </w:r>
            <w:r>
              <w:br/>
              <w:t>6. Thông báo.</w:t>
            </w:r>
          </w:p>
        </w:tc>
      </w:tr>
      <w:tr w:rsidR="00292318" w14:paraId="2934485E" w14:textId="77777777" w:rsidTr="00D33874">
        <w:trPr>
          <w:jc w:val="center"/>
        </w:trPr>
        <w:tc>
          <w:tcPr>
            <w:tcW w:w="5040" w:type="dxa"/>
          </w:tcPr>
          <w:p w14:paraId="4E9D6466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0721728D" w14:textId="77777777" w:rsidR="00292318" w:rsidRDefault="00000000">
            <w:r>
              <w:t>Không có.</w:t>
            </w:r>
          </w:p>
        </w:tc>
      </w:tr>
      <w:tr w:rsidR="00292318" w14:paraId="302BB741" w14:textId="77777777" w:rsidTr="00D33874">
        <w:trPr>
          <w:jc w:val="center"/>
        </w:trPr>
        <w:tc>
          <w:tcPr>
            <w:tcW w:w="5040" w:type="dxa"/>
          </w:tcPr>
          <w:p w14:paraId="55C8FA04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1A2C4A51" w14:textId="77777777" w:rsidR="00292318" w:rsidRDefault="00000000">
            <w:r>
              <w:t>4a. Weight/Price âm, Code trùng hoặc format sai → từ chối.</w:t>
            </w:r>
          </w:p>
        </w:tc>
      </w:tr>
      <w:tr w:rsidR="00292318" w14:paraId="61526BA6" w14:textId="77777777" w:rsidTr="00D33874">
        <w:trPr>
          <w:jc w:val="center"/>
        </w:trPr>
        <w:tc>
          <w:tcPr>
            <w:tcW w:w="5040" w:type="dxa"/>
          </w:tcPr>
          <w:p w14:paraId="18220A70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6CF72BA6" w14:textId="77777777" w:rsidR="00292318" w:rsidRDefault="00000000">
            <w:r>
              <w:t>2 (High)</w:t>
            </w:r>
          </w:p>
        </w:tc>
      </w:tr>
    </w:tbl>
    <w:p w14:paraId="31F8B252" w14:textId="77777777" w:rsidR="00292318" w:rsidRDefault="00292318"/>
    <w:p w14:paraId="2CDDC6A9" w14:textId="77777777" w:rsidR="00292318" w:rsidRDefault="00000000">
      <w:pPr>
        <w:pStyle w:val="Heading2"/>
      </w:pPr>
      <w:r>
        <w:t>BAG-04. Update Baggage Option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5421E4E3" w14:textId="77777777" w:rsidTr="00D33874">
        <w:trPr>
          <w:jc w:val="center"/>
        </w:trPr>
        <w:tc>
          <w:tcPr>
            <w:tcW w:w="5040" w:type="dxa"/>
          </w:tcPr>
          <w:p w14:paraId="531B1730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51556574" w14:textId="77777777" w:rsidR="00292318" w:rsidRDefault="00000000">
            <w:r>
              <w:t>Update Baggage Option</w:t>
            </w:r>
          </w:p>
        </w:tc>
      </w:tr>
      <w:tr w:rsidR="00292318" w14:paraId="2EAA1E9B" w14:textId="77777777" w:rsidTr="00D33874">
        <w:trPr>
          <w:jc w:val="center"/>
        </w:trPr>
        <w:tc>
          <w:tcPr>
            <w:tcW w:w="5040" w:type="dxa"/>
          </w:tcPr>
          <w:p w14:paraId="3356B8D3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20FD40C2" w14:textId="77777777" w:rsidR="00292318" w:rsidRDefault="00000000">
            <w:r>
              <w:t>BAG-04</w:t>
            </w:r>
          </w:p>
        </w:tc>
      </w:tr>
      <w:tr w:rsidR="00292318" w14:paraId="29550C14" w14:textId="77777777" w:rsidTr="00D33874">
        <w:trPr>
          <w:jc w:val="center"/>
        </w:trPr>
        <w:tc>
          <w:tcPr>
            <w:tcW w:w="5040" w:type="dxa"/>
          </w:tcPr>
          <w:p w14:paraId="4F64E8C3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6D42737A" w14:textId="77777777" w:rsidR="008C157A" w:rsidRDefault="00000000">
            <w:r>
              <w:t>Cho phép ADMIN cập nhật BaggageOption trong phạm vi không làm ảnh hưởng lịch sử. ADMIN thay đổi Active/Inactive bằng Toggle/Switch liên kết với isActive trong chính Use Case Update; không có Use Case Activate/Deactivate riêng.</w:t>
            </w:r>
          </w:p>
        </w:tc>
      </w:tr>
      <w:tr w:rsidR="00292318" w14:paraId="02F939C9" w14:textId="77777777" w:rsidTr="00D33874">
        <w:trPr>
          <w:jc w:val="center"/>
        </w:trPr>
        <w:tc>
          <w:tcPr>
            <w:tcW w:w="5040" w:type="dxa"/>
          </w:tcPr>
          <w:p w14:paraId="3EBD1F60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786983FB" w14:textId="77777777" w:rsidR="00292318" w:rsidRDefault="00000000">
            <w:r>
              <w:t>ADMIN</w:t>
            </w:r>
          </w:p>
        </w:tc>
      </w:tr>
      <w:tr w:rsidR="00292318" w14:paraId="434EA907" w14:textId="77777777" w:rsidTr="00D33874">
        <w:trPr>
          <w:jc w:val="center"/>
        </w:trPr>
        <w:tc>
          <w:tcPr>
            <w:tcW w:w="5040" w:type="dxa"/>
          </w:tcPr>
          <w:p w14:paraId="2E2A8267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2FD96D9B" w14:textId="77777777" w:rsidR="00292318" w:rsidRDefault="00000000">
            <w:r>
              <w:t>BaggageOption tồn tại; có Permission.</w:t>
            </w:r>
          </w:p>
        </w:tc>
      </w:tr>
      <w:tr w:rsidR="00292318" w14:paraId="66E91230" w14:textId="77777777" w:rsidTr="00D33874">
        <w:trPr>
          <w:jc w:val="center"/>
        </w:trPr>
        <w:tc>
          <w:tcPr>
            <w:tcW w:w="5040" w:type="dxa"/>
          </w:tcPr>
          <w:p w14:paraId="3BB74397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00A8CDBA" w14:textId="77777777" w:rsidR="008C157A" w:rsidRDefault="00000000">
            <w:r>
              <w:t>BaggageOption được cập nhật hợp lệ; isActive được lưu theo lựa chọn mới nếu ADMIN thay đổi Toggle/Switch.</w:t>
            </w:r>
          </w:p>
        </w:tc>
      </w:tr>
      <w:tr w:rsidR="00292318" w14:paraId="783154AC" w14:textId="77777777" w:rsidTr="00D33874">
        <w:trPr>
          <w:jc w:val="center"/>
        </w:trPr>
        <w:tc>
          <w:tcPr>
            <w:tcW w:w="5040" w:type="dxa"/>
          </w:tcPr>
          <w:p w14:paraId="166BAF6E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3C35D4CB" w14:textId="77777777" w:rsidR="008C157A" w:rsidRDefault="00000000">
            <w:r>
              <w:t>1. ADMIN chọn BaggageOption.</w:t>
            </w:r>
            <w:r>
              <w:br/>
              <w:t>2. Hệ thống kiểm tra Permission.</w:t>
            </w:r>
            <w:r>
              <w:br/>
              <w:t>3. Hệ thống hiển thị dữ liệu hiện tại, gồm Toggle/Switch Active/Inactive liên kết với isActive.</w:t>
            </w:r>
            <w:r>
              <w:br/>
              <w:t>4. ADMIN chỉnh sửa Code, Weight, Price VND, Airline Scope và các dữ liệu được phép và/hoặc bật/tắt Toggle/Switch.</w:t>
            </w:r>
            <w:r>
              <w:br/>
              <w:t>5. Hệ thống validate dữ liệu và kiểm tra ràng buộc thay đổi isActive.</w:t>
            </w:r>
            <w:r>
              <w:br/>
              <w:t>6. Hệ thống lưu dữ liệu, gồm isActive nếu có thay đổi.</w:t>
            </w:r>
            <w:r>
              <w:br/>
              <w:t>7. Hệ thống thông báo thành công.</w:t>
            </w:r>
          </w:p>
        </w:tc>
      </w:tr>
      <w:tr w:rsidR="00292318" w14:paraId="6C9BDD7D" w14:textId="77777777" w:rsidTr="00D33874">
        <w:trPr>
          <w:jc w:val="center"/>
        </w:trPr>
        <w:tc>
          <w:tcPr>
            <w:tcW w:w="5040" w:type="dxa"/>
          </w:tcPr>
          <w:p w14:paraId="5476128D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50B28B6E" w14:textId="77777777" w:rsidR="008C157A" w:rsidRDefault="00000000">
            <w:r>
              <w:t>4b. BaggageOption đã được Booking/Transaction sử dụng → hệ thống không cho phép sửa thuộc tính làm thay đổi lịch sử; ADMIN tạo cấu hình/version mới khi cần.</w:t>
            </w:r>
            <w:r>
              <w:br/>
              <w:t>5a. Dữ liệu không hợp lệ → không lưu.</w:t>
            </w:r>
            <w:r>
              <w:br/>
              <w:t>5b. Chuyển BaggageOption sang Inactive vi phạm Business Rule hoặc ràng buộc cấu hình đang active → hệ thống từ chối thay đổi isActive và thông báo lý do.</w:t>
            </w:r>
          </w:p>
        </w:tc>
      </w:tr>
      <w:tr w:rsidR="00292318" w14:paraId="3309A2DE" w14:textId="77777777" w:rsidTr="00D33874">
        <w:trPr>
          <w:jc w:val="center"/>
        </w:trPr>
        <w:tc>
          <w:tcPr>
            <w:tcW w:w="5040" w:type="dxa"/>
          </w:tcPr>
          <w:p w14:paraId="328CFF25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6624F64C" w14:textId="77777777" w:rsidR="00292318" w:rsidRDefault="00000000">
            <w:r>
              <w:t>2 (High)</w:t>
            </w:r>
          </w:p>
        </w:tc>
      </w:tr>
    </w:tbl>
    <w:p w14:paraId="13B9EFA6" w14:textId="77777777" w:rsidR="00292318" w:rsidRDefault="00292318"/>
    <w:p w14:paraId="5F2B7457" w14:textId="77777777" w:rsidR="00292318" w:rsidRDefault="00292318"/>
    <w:p w14:paraId="211B20EC" w14:textId="77777777" w:rsidR="00292318" w:rsidRDefault="00000000">
      <w:pPr>
        <w:pStyle w:val="Heading2"/>
      </w:pPr>
      <w:r>
        <w:t>BAG-05. Soft Delete Baggage Option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75D5F5C4" w14:textId="77777777" w:rsidTr="00D33874">
        <w:trPr>
          <w:jc w:val="center"/>
        </w:trPr>
        <w:tc>
          <w:tcPr>
            <w:tcW w:w="5040" w:type="dxa"/>
          </w:tcPr>
          <w:p w14:paraId="28CAC61E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061F3236" w14:textId="77777777" w:rsidR="00292318" w:rsidRDefault="00000000">
            <w:r>
              <w:t>Soft Delete Baggage Option</w:t>
            </w:r>
          </w:p>
        </w:tc>
      </w:tr>
      <w:tr w:rsidR="00292318" w14:paraId="0B4F76C5" w14:textId="77777777" w:rsidTr="00D33874">
        <w:trPr>
          <w:jc w:val="center"/>
        </w:trPr>
        <w:tc>
          <w:tcPr>
            <w:tcW w:w="5040" w:type="dxa"/>
          </w:tcPr>
          <w:p w14:paraId="2C424A3A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06266DD0" w14:textId="77777777" w:rsidR="008C157A" w:rsidRDefault="00000000">
            <w:r>
              <w:t>BAG-05</w:t>
            </w:r>
          </w:p>
        </w:tc>
      </w:tr>
      <w:tr w:rsidR="00292318" w14:paraId="54AF105A" w14:textId="77777777" w:rsidTr="00D33874">
        <w:trPr>
          <w:jc w:val="center"/>
        </w:trPr>
        <w:tc>
          <w:tcPr>
            <w:tcW w:w="5040" w:type="dxa"/>
          </w:tcPr>
          <w:p w14:paraId="028C0B82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51A22695" w14:textId="77777777" w:rsidR="00292318" w:rsidRDefault="00000000">
            <w:r>
              <w:t>Cho phép ADMIN Soft Delete BaggageOption chưa phát sinh lịch sử.</w:t>
            </w:r>
          </w:p>
        </w:tc>
      </w:tr>
      <w:tr w:rsidR="00292318" w14:paraId="3F601B08" w14:textId="77777777" w:rsidTr="00D33874">
        <w:trPr>
          <w:jc w:val="center"/>
        </w:trPr>
        <w:tc>
          <w:tcPr>
            <w:tcW w:w="5040" w:type="dxa"/>
          </w:tcPr>
          <w:p w14:paraId="5B131E97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07897527" w14:textId="77777777" w:rsidR="00292318" w:rsidRDefault="00000000">
            <w:r>
              <w:t>ADMIN</w:t>
            </w:r>
          </w:p>
        </w:tc>
      </w:tr>
      <w:tr w:rsidR="00292318" w14:paraId="3E2989C1" w14:textId="77777777" w:rsidTr="00D33874">
        <w:trPr>
          <w:jc w:val="center"/>
        </w:trPr>
        <w:tc>
          <w:tcPr>
            <w:tcW w:w="5040" w:type="dxa"/>
          </w:tcPr>
          <w:p w14:paraId="64F9CEC8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5E7EB66E" w14:textId="77777777" w:rsidR="00292318" w:rsidRDefault="00000000">
            <w:r>
              <w:t>Chưa được Booking/Transaction sử dụng; có Permission.</w:t>
            </w:r>
          </w:p>
        </w:tc>
      </w:tr>
      <w:tr w:rsidR="00292318" w14:paraId="43C37204" w14:textId="77777777" w:rsidTr="00D33874">
        <w:trPr>
          <w:jc w:val="center"/>
        </w:trPr>
        <w:tc>
          <w:tcPr>
            <w:tcW w:w="5040" w:type="dxa"/>
          </w:tcPr>
          <w:p w14:paraId="5A968B40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5C6903CB" w14:textId="77777777" w:rsidR="00292318" w:rsidRDefault="00000000">
            <w:r>
              <w:t>Soft Delete được ghi nhận.</w:t>
            </w:r>
          </w:p>
        </w:tc>
      </w:tr>
      <w:tr w:rsidR="00292318" w14:paraId="5036D485" w14:textId="77777777" w:rsidTr="00D33874">
        <w:trPr>
          <w:jc w:val="center"/>
        </w:trPr>
        <w:tc>
          <w:tcPr>
            <w:tcW w:w="5040" w:type="dxa"/>
          </w:tcPr>
          <w:p w14:paraId="3BF9D32D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7A274960" w14:textId="77777777" w:rsidR="00292318" w:rsidRDefault="00000000">
            <w:r>
              <w:t>1. ADMIN chọn BaggageOption.</w:t>
            </w:r>
            <w:r>
              <w:br/>
              <w:t>2. Kiểm tra Permission.</w:t>
            </w:r>
            <w:r>
              <w:br/>
              <w:t>3. Kiểm tra ràng buộc.</w:t>
            </w:r>
            <w:r>
              <w:br/>
              <w:t>4. Xác nhận.</w:t>
            </w:r>
            <w:r>
              <w:br/>
              <w:t>5. Soft Delete.</w:t>
            </w:r>
            <w:r>
              <w:br/>
              <w:t>6. Thông báo.</w:t>
            </w:r>
          </w:p>
        </w:tc>
      </w:tr>
      <w:tr w:rsidR="00292318" w14:paraId="04CA72DB" w14:textId="77777777" w:rsidTr="00D33874">
        <w:trPr>
          <w:jc w:val="center"/>
        </w:trPr>
        <w:tc>
          <w:tcPr>
            <w:tcW w:w="5040" w:type="dxa"/>
          </w:tcPr>
          <w:p w14:paraId="6283DAD7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776F52DA" w14:textId="77777777" w:rsidR="00292318" w:rsidRDefault="00000000">
            <w:r>
              <w:t>Không có.</w:t>
            </w:r>
          </w:p>
        </w:tc>
      </w:tr>
      <w:tr w:rsidR="00292318" w14:paraId="230EF997" w14:textId="77777777" w:rsidTr="00D33874">
        <w:trPr>
          <w:jc w:val="center"/>
        </w:trPr>
        <w:tc>
          <w:tcPr>
            <w:tcW w:w="5040" w:type="dxa"/>
          </w:tcPr>
          <w:p w14:paraId="65A4E032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0139D78D" w14:textId="77777777" w:rsidR="00292318" w:rsidRDefault="00000000">
            <w:r>
              <w:t>3a. Đã phát sinh lịch sử → từ chối Soft Delete; dùng Deactivate.</w:t>
            </w:r>
          </w:p>
        </w:tc>
      </w:tr>
      <w:tr w:rsidR="00292318" w14:paraId="5A575902" w14:textId="77777777" w:rsidTr="00D33874">
        <w:trPr>
          <w:jc w:val="center"/>
        </w:trPr>
        <w:tc>
          <w:tcPr>
            <w:tcW w:w="5040" w:type="dxa"/>
          </w:tcPr>
          <w:p w14:paraId="1089E6A2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15618C7D" w14:textId="77777777" w:rsidR="00292318" w:rsidRDefault="00000000">
            <w:r>
              <w:t>2 (High)</w:t>
            </w:r>
          </w:p>
        </w:tc>
      </w:tr>
    </w:tbl>
    <w:p w14:paraId="63FE8FC2" w14:textId="77777777" w:rsidR="00292318" w:rsidRDefault="00292318"/>
    <w:p w14:paraId="37DDE888" w14:textId="77777777" w:rsidR="00292318" w:rsidRDefault="00000000">
      <w:pPr>
        <w:pStyle w:val="Heading2"/>
      </w:pPr>
      <w:r>
        <w:t>FFR-01. Configure Flight Fare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35676920" w14:textId="77777777" w:rsidTr="00D33874">
        <w:trPr>
          <w:jc w:val="center"/>
        </w:trPr>
        <w:tc>
          <w:tcPr>
            <w:tcW w:w="5040" w:type="dxa"/>
          </w:tcPr>
          <w:p w14:paraId="572E8830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2F2B9106" w14:textId="77777777" w:rsidR="00292318" w:rsidRDefault="00000000">
            <w:r>
              <w:t>Configure Flight Fare</w:t>
            </w:r>
          </w:p>
        </w:tc>
      </w:tr>
      <w:tr w:rsidR="00292318" w14:paraId="19FCFA28" w14:textId="77777777" w:rsidTr="00D33874">
        <w:trPr>
          <w:jc w:val="center"/>
        </w:trPr>
        <w:tc>
          <w:tcPr>
            <w:tcW w:w="5040" w:type="dxa"/>
          </w:tcPr>
          <w:p w14:paraId="5B38B136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28F3547D" w14:textId="77777777" w:rsidR="00292318" w:rsidRDefault="00000000">
            <w:r>
              <w:t>FFR-01</w:t>
            </w:r>
          </w:p>
        </w:tc>
      </w:tr>
      <w:tr w:rsidR="00292318" w14:paraId="0AE2B5B5" w14:textId="77777777" w:rsidTr="00D33874">
        <w:trPr>
          <w:jc w:val="center"/>
        </w:trPr>
        <w:tc>
          <w:tcPr>
            <w:tcW w:w="5040" w:type="dxa"/>
          </w:tcPr>
          <w:p w14:paraId="19159398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6BCBF77F" w14:textId="77777777" w:rsidR="00292318" w:rsidRDefault="00000000">
            <w:r>
              <w:t>Cho phép STAFF/ADMIN cấu hình giá bán của FareClass trên một Flight theo PassengerType và Effective Period.</w:t>
            </w:r>
          </w:p>
        </w:tc>
      </w:tr>
      <w:tr w:rsidR="00292318" w14:paraId="5FF16949" w14:textId="77777777" w:rsidTr="00D33874">
        <w:trPr>
          <w:jc w:val="center"/>
        </w:trPr>
        <w:tc>
          <w:tcPr>
            <w:tcW w:w="5040" w:type="dxa"/>
          </w:tcPr>
          <w:p w14:paraId="366189E4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56F3BEF4" w14:textId="77777777" w:rsidR="00292318" w:rsidRDefault="00000000">
            <w:r>
              <w:t>STAFF / ADMIN</w:t>
            </w:r>
          </w:p>
        </w:tc>
      </w:tr>
      <w:tr w:rsidR="00292318" w14:paraId="1287728A" w14:textId="77777777" w:rsidTr="00D33874">
        <w:trPr>
          <w:jc w:val="center"/>
        </w:trPr>
        <w:tc>
          <w:tcPr>
            <w:tcW w:w="5040" w:type="dxa"/>
          </w:tcPr>
          <w:p w14:paraId="4B60FCC5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62CDF6F1" w14:textId="77777777" w:rsidR="00292318" w:rsidRDefault="00000000">
            <w:r>
              <w:t>Flight tồn tại; FareClass Active; có Permission.</w:t>
            </w:r>
          </w:p>
        </w:tc>
      </w:tr>
      <w:tr w:rsidR="00292318" w14:paraId="01E9E595" w14:textId="77777777" w:rsidTr="00D33874">
        <w:trPr>
          <w:jc w:val="center"/>
        </w:trPr>
        <w:tc>
          <w:tcPr>
            <w:tcW w:w="5040" w:type="dxa"/>
          </w:tcPr>
          <w:p w14:paraId="7141DCB1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06BC53DC" w14:textId="77777777" w:rsidR="00292318" w:rsidRDefault="00000000">
            <w:r>
              <w:t>FlightFare hợp lệ được lưu.</w:t>
            </w:r>
          </w:p>
        </w:tc>
      </w:tr>
      <w:tr w:rsidR="00292318" w14:paraId="0A80527F" w14:textId="77777777" w:rsidTr="00D33874">
        <w:trPr>
          <w:jc w:val="center"/>
        </w:trPr>
        <w:tc>
          <w:tcPr>
            <w:tcW w:w="5040" w:type="dxa"/>
          </w:tcPr>
          <w:p w14:paraId="0519439F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3543F0F9" w14:textId="77777777" w:rsidR="00292318" w:rsidRDefault="00000000">
            <w:r>
              <w:t>1. Actor chọn Flight.</w:t>
            </w:r>
            <w:r>
              <w:br/>
              <w:t>2. Kiểm tra Permission.</w:t>
            </w:r>
            <w:r>
              <w:br/>
              <w:t>3. Hệ thống hiển thị FareClass Active.</w:t>
            </w:r>
            <w:r>
              <w:br/>
              <w:t>4. Actor chọn FareClass.</w:t>
            </w:r>
            <w:r>
              <w:br/>
              <w:t>5. Hệ thống hiển thị FareRule/Baggage Option liên quan.</w:t>
            </w:r>
            <w:r>
              <w:br/>
              <w:t>6. Actor chọn PassengerType và nhập Base Fare, Tax, Fee, Effective From/To.</w:t>
            </w:r>
            <w:r>
              <w:br/>
              <w:t>7. Hệ thống validate.</w:t>
            </w:r>
            <w:r>
              <w:br/>
              <w:t>8. Kiểm tra overlap Effective Period.</w:t>
            </w:r>
            <w:r>
              <w:br/>
              <w:t>9. Lưu FlightFare.</w:t>
            </w:r>
            <w:r>
              <w:br/>
              <w:t>10. Thông báo.</w:t>
            </w:r>
          </w:p>
        </w:tc>
      </w:tr>
      <w:tr w:rsidR="00292318" w14:paraId="343D0D3F" w14:textId="77777777" w:rsidTr="00D33874">
        <w:trPr>
          <w:jc w:val="center"/>
        </w:trPr>
        <w:tc>
          <w:tcPr>
            <w:tcW w:w="5040" w:type="dxa"/>
          </w:tcPr>
          <w:p w14:paraId="77E998C1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579618AA" w14:textId="77777777" w:rsidR="00292318" w:rsidRDefault="00000000">
            <w:r>
              <w:t>6a. Có thể cấu hình ADULT, CHILD, INFANT.</w:t>
            </w:r>
            <w:r>
              <w:br/>
              <w:t>8a. Giá mới cho giai đoạn mới được tạo thay vì sửa giá lịch sử.</w:t>
            </w:r>
          </w:p>
        </w:tc>
      </w:tr>
      <w:tr w:rsidR="00292318" w14:paraId="1017E20D" w14:textId="77777777" w:rsidTr="00D33874">
        <w:trPr>
          <w:jc w:val="center"/>
        </w:trPr>
        <w:tc>
          <w:tcPr>
            <w:tcW w:w="5040" w:type="dxa"/>
          </w:tcPr>
          <w:p w14:paraId="2531FB69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0986B69A" w14:textId="77777777" w:rsidR="00292318" w:rsidRDefault="00000000">
            <w:r>
              <w:t>7a. Giá âm/dữ liệu sai → từ chối.</w:t>
            </w:r>
            <w:r>
              <w:br/>
              <w:t>8b. Overlap cùng Flight/FareClass/PassengerType → từ chối.</w:t>
            </w:r>
          </w:p>
        </w:tc>
      </w:tr>
      <w:tr w:rsidR="00292318" w14:paraId="657AFD95" w14:textId="77777777" w:rsidTr="00D33874">
        <w:trPr>
          <w:jc w:val="center"/>
        </w:trPr>
        <w:tc>
          <w:tcPr>
            <w:tcW w:w="5040" w:type="dxa"/>
          </w:tcPr>
          <w:p w14:paraId="7F47D7B9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022BCD98" w14:textId="77777777" w:rsidR="00292318" w:rsidRDefault="00000000">
            <w:r>
              <w:t>2 (High)</w:t>
            </w:r>
          </w:p>
        </w:tc>
      </w:tr>
    </w:tbl>
    <w:p w14:paraId="3A5F3445" w14:textId="77777777" w:rsidR="00292318" w:rsidRDefault="00292318"/>
    <w:p w14:paraId="7164FE33" w14:textId="77777777" w:rsidR="00292318" w:rsidRDefault="00000000">
      <w:pPr>
        <w:pStyle w:val="Heading2"/>
      </w:pPr>
      <w:r>
        <w:t>FFR-02. View Flight Fare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3963D691" w14:textId="77777777" w:rsidTr="00D33874">
        <w:trPr>
          <w:jc w:val="center"/>
        </w:trPr>
        <w:tc>
          <w:tcPr>
            <w:tcW w:w="5040" w:type="dxa"/>
          </w:tcPr>
          <w:p w14:paraId="4A78E123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1A61EA3D" w14:textId="77777777" w:rsidR="00292318" w:rsidRDefault="00000000">
            <w:r>
              <w:t>View Flight Fare Detail</w:t>
            </w:r>
          </w:p>
        </w:tc>
      </w:tr>
      <w:tr w:rsidR="00292318" w14:paraId="7547FB78" w14:textId="77777777" w:rsidTr="00D33874">
        <w:trPr>
          <w:jc w:val="center"/>
        </w:trPr>
        <w:tc>
          <w:tcPr>
            <w:tcW w:w="5040" w:type="dxa"/>
          </w:tcPr>
          <w:p w14:paraId="462B3930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033DCF57" w14:textId="77777777" w:rsidR="00292318" w:rsidRDefault="00000000">
            <w:r>
              <w:t>FFR-02</w:t>
            </w:r>
          </w:p>
        </w:tc>
      </w:tr>
      <w:tr w:rsidR="00292318" w14:paraId="2A394B00" w14:textId="77777777" w:rsidTr="00D33874">
        <w:trPr>
          <w:jc w:val="center"/>
        </w:trPr>
        <w:tc>
          <w:tcPr>
            <w:tcW w:w="5040" w:type="dxa"/>
          </w:tcPr>
          <w:p w14:paraId="658713A5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0A0984D3" w14:textId="77777777" w:rsidR="00292318" w:rsidRDefault="00000000">
            <w:r>
              <w:t>Cho phép STAFF/ADMIN xem các Fare đang áp dụng trên một Flight.</w:t>
            </w:r>
          </w:p>
        </w:tc>
      </w:tr>
      <w:tr w:rsidR="00292318" w14:paraId="17A8BF94" w14:textId="77777777" w:rsidTr="00D33874">
        <w:trPr>
          <w:jc w:val="center"/>
        </w:trPr>
        <w:tc>
          <w:tcPr>
            <w:tcW w:w="5040" w:type="dxa"/>
          </w:tcPr>
          <w:p w14:paraId="72FF0940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3D12DCAD" w14:textId="77777777" w:rsidR="00292318" w:rsidRDefault="00000000">
            <w:r>
              <w:t>STAFF / ADMIN</w:t>
            </w:r>
          </w:p>
        </w:tc>
      </w:tr>
      <w:tr w:rsidR="00292318" w14:paraId="56681BEA" w14:textId="77777777" w:rsidTr="00D33874">
        <w:trPr>
          <w:jc w:val="center"/>
        </w:trPr>
        <w:tc>
          <w:tcPr>
            <w:tcW w:w="5040" w:type="dxa"/>
          </w:tcPr>
          <w:p w14:paraId="3FCA455E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4DD3EE41" w14:textId="77777777" w:rsidR="00292318" w:rsidRDefault="00000000">
            <w:r>
              <w:t>Flight tồn tại; có Permission.</w:t>
            </w:r>
          </w:p>
        </w:tc>
      </w:tr>
      <w:tr w:rsidR="00292318" w14:paraId="53DC9626" w14:textId="77777777" w:rsidTr="00D33874">
        <w:trPr>
          <w:jc w:val="center"/>
        </w:trPr>
        <w:tc>
          <w:tcPr>
            <w:tcW w:w="5040" w:type="dxa"/>
          </w:tcPr>
          <w:p w14:paraId="7303B3DA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701795D9" w14:textId="77777777" w:rsidR="00292318" w:rsidRDefault="00000000">
            <w:r>
              <w:t>Fare Detail/Summary được hiển thị.</w:t>
            </w:r>
          </w:p>
        </w:tc>
      </w:tr>
      <w:tr w:rsidR="00292318" w14:paraId="53B280AE" w14:textId="77777777" w:rsidTr="00D33874">
        <w:trPr>
          <w:jc w:val="center"/>
        </w:trPr>
        <w:tc>
          <w:tcPr>
            <w:tcW w:w="5040" w:type="dxa"/>
          </w:tcPr>
          <w:p w14:paraId="5079146F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5011BDFD" w14:textId="77777777" w:rsidR="00292318" w:rsidRDefault="00000000">
            <w:r>
              <w:t>1. Actor chọn Flight.</w:t>
            </w:r>
            <w:r>
              <w:br/>
              <w:t>2. Kiểm tra Permission.</w:t>
            </w:r>
            <w:r>
              <w:br/>
              <w:t>3. Truy vấn FlightFare.</w:t>
            </w:r>
            <w:r>
              <w:br/>
              <w:t>4. Hiển thị FareClass, PassengerType, Base Fare, Tax, Fee, Total Fare và Effective Period.</w:t>
            </w:r>
          </w:p>
        </w:tc>
      </w:tr>
      <w:tr w:rsidR="00292318" w14:paraId="6D2AB149" w14:textId="77777777" w:rsidTr="00D33874">
        <w:trPr>
          <w:jc w:val="center"/>
        </w:trPr>
        <w:tc>
          <w:tcPr>
            <w:tcW w:w="5040" w:type="dxa"/>
          </w:tcPr>
          <w:p w14:paraId="01FF7106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3F9FB68A" w14:textId="77777777" w:rsidR="00292318" w:rsidRDefault="00000000">
            <w:r>
              <w:t>4a. Filter theo FareClass hoặc PassengerType.</w:t>
            </w:r>
          </w:p>
        </w:tc>
      </w:tr>
      <w:tr w:rsidR="00292318" w14:paraId="725C4C83" w14:textId="77777777" w:rsidTr="00D33874">
        <w:trPr>
          <w:jc w:val="center"/>
        </w:trPr>
        <w:tc>
          <w:tcPr>
            <w:tcW w:w="5040" w:type="dxa"/>
          </w:tcPr>
          <w:p w14:paraId="19E0369B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499BA02A" w14:textId="77777777" w:rsidR="00292318" w:rsidRDefault="00000000">
            <w:r>
              <w:t>3a. Không có FlightFare → hiển thị chưa cấu hình.</w:t>
            </w:r>
          </w:p>
        </w:tc>
      </w:tr>
      <w:tr w:rsidR="00292318" w14:paraId="0E170109" w14:textId="77777777" w:rsidTr="00D33874">
        <w:trPr>
          <w:jc w:val="center"/>
        </w:trPr>
        <w:tc>
          <w:tcPr>
            <w:tcW w:w="5040" w:type="dxa"/>
          </w:tcPr>
          <w:p w14:paraId="59F034F3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6F2C35C0" w14:textId="77777777" w:rsidR="00292318" w:rsidRDefault="00000000">
            <w:r>
              <w:t>2 (High)</w:t>
            </w:r>
          </w:p>
        </w:tc>
      </w:tr>
    </w:tbl>
    <w:p w14:paraId="238F7A88" w14:textId="77777777" w:rsidR="00292318" w:rsidRDefault="00292318"/>
    <w:p w14:paraId="525C7917" w14:textId="77777777" w:rsidR="00292318" w:rsidRDefault="00000000">
      <w:pPr>
        <w:pStyle w:val="Heading2"/>
      </w:pPr>
      <w:r>
        <w:t>INV-01. Generate Flight Seat Inventory</w:t>
      </w:r>
      <w:r w:rsidR="00B44577">
        <w:t>(Note)</w:t>
      </w:r>
    </w:p>
    <w:p w14:paraId="409E3E59" w14:textId="77777777" w:rsidR="00CC58B6" w:rsidRDefault="00CC58B6" w:rsidP="00CC58B6">
      <w:r>
        <w:t>Aircraft A320</w:t>
      </w:r>
    </w:p>
    <w:p w14:paraId="11CAB1C1" w14:textId="77777777" w:rsidR="00CC58B6" w:rsidRDefault="00CC58B6" w:rsidP="00CC58B6"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14:paraId="2811EF4A" w14:textId="77777777" w:rsidR="00CC58B6" w:rsidRDefault="00CC58B6" w:rsidP="00CC58B6">
      <w:r>
        <w:t>Seat Configuration:</w:t>
      </w:r>
    </w:p>
    <w:p w14:paraId="5315A9DF" w14:textId="77777777" w:rsidR="00CC58B6" w:rsidRDefault="00CC58B6" w:rsidP="00CC58B6">
      <w:r>
        <w:t>30 rows × 6</w:t>
      </w:r>
    </w:p>
    <w:p w14:paraId="0122AE80" w14:textId="77777777" w:rsidR="00CC58B6" w:rsidRDefault="00CC58B6" w:rsidP="00CC58B6"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14:paraId="2A8D19DA" w14:textId="77777777" w:rsidR="00CC58B6" w:rsidRDefault="00CC58B6" w:rsidP="00CC58B6">
      <w:r>
        <w:t>Generate</w:t>
      </w:r>
    </w:p>
    <w:p w14:paraId="02258044" w14:textId="77777777" w:rsidR="00CC58B6" w:rsidRDefault="00CC58B6" w:rsidP="00CC58B6"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14:paraId="73B654EE" w14:textId="77777777" w:rsidR="00CC58B6" w:rsidRPr="00CC58B6" w:rsidRDefault="00CC58B6" w:rsidP="00CC58B6">
      <w:r>
        <w:t>180 FlightSeat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75354777" w14:textId="77777777" w:rsidTr="00D33874">
        <w:trPr>
          <w:jc w:val="center"/>
        </w:trPr>
        <w:tc>
          <w:tcPr>
            <w:tcW w:w="5040" w:type="dxa"/>
          </w:tcPr>
          <w:p w14:paraId="34E514B4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53581548" w14:textId="77777777" w:rsidR="00292318" w:rsidRDefault="00000000">
            <w:r>
              <w:t>Generate Flight Seat Inventory</w:t>
            </w:r>
          </w:p>
        </w:tc>
      </w:tr>
      <w:tr w:rsidR="00292318" w14:paraId="7D250324" w14:textId="77777777" w:rsidTr="00D33874">
        <w:trPr>
          <w:jc w:val="center"/>
        </w:trPr>
        <w:tc>
          <w:tcPr>
            <w:tcW w:w="5040" w:type="dxa"/>
          </w:tcPr>
          <w:p w14:paraId="1803980B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5CECA28E" w14:textId="77777777" w:rsidR="00292318" w:rsidRDefault="00000000">
            <w:r>
              <w:t>INV-01</w:t>
            </w:r>
          </w:p>
        </w:tc>
      </w:tr>
      <w:tr w:rsidR="00292318" w14:paraId="56E1717C" w14:textId="77777777" w:rsidTr="00D33874">
        <w:trPr>
          <w:jc w:val="center"/>
        </w:trPr>
        <w:tc>
          <w:tcPr>
            <w:tcW w:w="5040" w:type="dxa"/>
          </w:tcPr>
          <w:p w14:paraId="0FF668F4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7B250944" w14:textId="77777777" w:rsidR="00292318" w:rsidRDefault="00000000">
            <w:r>
              <w:t>Tự động tạo FlightSeat cho một Flight từ Seat Configuration của Aircraft.</w:t>
            </w:r>
          </w:p>
        </w:tc>
      </w:tr>
      <w:tr w:rsidR="00292318" w14:paraId="78534D2A" w14:textId="77777777" w:rsidTr="00D33874">
        <w:trPr>
          <w:jc w:val="center"/>
        </w:trPr>
        <w:tc>
          <w:tcPr>
            <w:tcW w:w="5040" w:type="dxa"/>
          </w:tcPr>
          <w:p w14:paraId="21CB7E96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16C4007C" w14:textId="77777777" w:rsidR="00292318" w:rsidRDefault="00000000">
            <w:r>
              <w:t>STAFF / ADMIN / SYSTEM</w:t>
            </w:r>
          </w:p>
        </w:tc>
      </w:tr>
      <w:tr w:rsidR="00292318" w14:paraId="1B63C2CB" w14:textId="77777777" w:rsidTr="00D33874">
        <w:trPr>
          <w:jc w:val="center"/>
        </w:trPr>
        <w:tc>
          <w:tcPr>
            <w:tcW w:w="5040" w:type="dxa"/>
          </w:tcPr>
          <w:p w14:paraId="2EC44656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3ACB114E" w14:textId="77777777" w:rsidR="00292318" w:rsidRDefault="00000000">
            <w:r>
              <w:t>Flight tồn tại; Aircraft có Seat Configuration hợp lệ; Inventory chưa đầy đủ.</w:t>
            </w:r>
          </w:p>
        </w:tc>
      </w:tr>
      <w:tr w:rsidR="00292318" w14:paraId="5B8686E8" w14:textId="77777777" w:rsidTr="00D33874">
        <w:trPr>
          <w:jc w:val="center"/>
        </w:trPr>
        <w:tc>
          <w:tcPr>
            <w:tcW w:w="5040" w:type="dxa"/>
          </w:tcPr>
          <w:p w14:paraId="5D3496F9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4590B542" w14:textId="77777777" w:rsidR="00292318" w:rsidRDefault="00000000">
            <w:r>
              <w:t>FlightSeat Inventory được tạo; ghế bắt đầu AVAILABLE.</w:t>
            </w:r>
          </w:p>
        </w:tc>
      </w:tr>
      <w:tr w:rsidR="00292318" w14:paraId="6955D394" w14:textId="77777777" w:rsidTr="00D33874">
        <w:trPr>
          <w:jc w:val="center"/>
        </w:trPr>
        <w:tc>
          <w:tcPr>
            <w:tcW w:w="5040" w:type="dxa"/>
          </w:tcPr>
          <w:p w14:paraId="52F25BA1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36B2182A" w14:textId="77777777" w:rsidR="00292318" w:rsidRDefault="00000000">
            <w:r>
              <w:t>1. Actor chọn Generate Inventory hoặc hệ thống kích hoạt khi đủ điều kiện.</w:t>
            </w:r>
            <w:r>
              <w:br/>
              <w:t>2. Kiểm tra Flight và Aircraft.</w:t>
            </w:r>
            <w:r>
              <w:br/>
              <w:t>3. Lấy Seat Configuration.</w:t>
            </w:r>
            <w:r>
              <w:br/>
              <w:t>4. Validate seat number, cabin/seat type và tổng ghế.</w:t>
            </w:r>
            <w:r>
              <w:br/>
              <w:t>5. Tạo FlightSeat cho từng ghế.</w:t>
            </w:r>
            <w:r>
              <w:br/>
              <w:t>6. Gán AVAILABLE.</w:t>
            </w:r>
            <w:r>
              <w:br/>
              <w:t>7. Hoàn tất transaction.</w:t>
            </w:r>
          </w:p>
        </w:tc>
      </w:tr>
      <w:tr w:rsidR="00292318" w14:paraId="3E554B56" w14:textId="77777777" w:rsidTr="00D33874">
        <w:trPr>
          <w:jc w:val="center"/>
        </w:trPr>
        <w:tc>
          <w:tcPr>
            <w:tcW w:w="5040" w:type="dxa"/>
          </w:tcPr>
          <w:p w14:paraId="1CA2CA2E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2C331264" w14:textId="77777777" w:rsidR="00292318" w:rsidRDefault="00000000">
            <w:r>
              <w:t>5a. Inventory đã tồn tại → không tạo duplicate.</w:t>
            </w:r>
            <w:r>
              <w:br/>
              <w:t>5b. Generate lại chỉ khi chưa có dữ liệu nghiệp vụ ràng buộc.</w:t>
            </w:r>
          </w:p>
        </w:tc>
      </w:tr>
      <w:tr w:rsidR="00292318" w14:paraId="738B9C11" w14:textId="77777777" w:rsidTr="00D33874">
        <w:trPr>
          <w:jc w:val="center"/>
        </w:trPr>
        <w:tc>
          <w:tcPr>
            <w:tcW w:w="5040" w:type="dxa"/>
          </w:tcPr>
          <w:p w14:paraId="6938073E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257AD008" w14:textId="77777777" w:rsidR="00292318" w:rsidRDefault="00000000">
            <w:r>
              <w:t>2a. Thiếu Seat Configuration → từ chối.</w:t>
            </w:r>
            <w:r>
              <w:br/>
              <w:t>4a. Ghế trùng/cấu hình không hợp lệ → rollback transaction.</w:t>
            </w:r>
          </w:p>
        </w:tc>
      </w:tr>
      <w:tr w:rsidR="00292318" w14:paraId="321D9161" w14:textId="77777777" w:rsidTr="00D33874">
        <w:trPr>
          <w:jc w:val="center"/>
        </w:trPr>
        <w:tc>
          <w:tcPr>
            <w:tcW w:w="5040" w:type="dxa"/>
          </w:tcPr>
          <w:p w14:paraId="4DEF3E39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6E32E8E5" w14:textId="77777777" w:rsidR="00292318" w:rsidRDefault="00000000">
            <w:r>
              <w:t>2 (High)</w:t>
            </w:r>
          </w:p>
        </w:tc>
      </w:tr>
    </w:tbl>
    <w:p w14:paraId="335EF734" w14:textId="77777777" w:rsidR="00292318" w:rsidRDefault="00292318"/>
    <w:p w14:paraId="5D3E4BDF" w14:textId="77777777" w:rsidR="00292318" w:rsidRDefault="00000000">
      <w:pPr>
        <w:pStyle w:val="Heading2"/>
      </w:pPr>
      <w:r>
        <w:t>INV-02. View Flight Seat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24512C85" w14:textId="77777777" w:rsidTr="00D33874">
        <w:trPr>
          <w:jc w:val="center"/>
        </w:trPr>
        <w:tc>
          <w:tcPr>
            <w:tcW w:w="5040" w:type="dxa"/>
          </w:tcPr>
          <w:p w14:paraId="39F19CE1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051C28AD" w14:textId="77777777" w:rsidR="00292318" w:rsidRDefault="00000000">
            <w:r>
              <w:t>View Flight Seat Map</w:t>
            </w:r>
          </w:p>
        </w:tc>
      </w:tr>
      <w:tr w:rsidR="00292318" w14:paraId="4C5E6893" w14:textId="77777777" w:rsidTr="00D33874">
        <w:trPr>
          <w:jc w:val="center"/>
        </w:trPr>
        <w:tc>
          <w:tcPr>
            <w:tcW w:w="5040" w:type="dxa"/>
          </w:tcPr>
          <w:p w14:paraId="5925C295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18A6A6EC" w14:textId="77777777" w:rsidR="00292318" w:rsidRDefault="00000000">
            <w:r>
              <w:t>INV-02</w:t>
            </w:r>
          </w:p>
        </w:tc>
      </w:tr>
      <w:tr w:rsidR="00292318" w14:paraId="2C2C7101" w14:textId="77777777" w:rsidTr="00D33874">
        <w:trPr>
          <w:jc w:val="center"/>
        </w:trPr>
        <w:tc>
          <w:tcPr>
            <w:tcW w:w="5040" w:type="dxa"/>
          </w:tcPr>
          <w:p w14:paraId="5CDEBC1F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67E3E09A" w14:textId="77777777" w:rsidR="00292318" w:rsidRDefault="00000000">
            <w:r>
              <w:t>Cho phép STAFF/ADMIN xem Flight Seat Inventory dưới dạng Seat Map.</w:t>
            </w:r>
          </w:p>
        </w:tc>
      </w:tr>
      <w:tr w:rsidR="00292318" w14:paraId="669607D3" w14:textId="77777777" w:rsidTr="00D33874">
        <w:trPr>
          <w:jc w:val="center"/>
        </w:trPr>
        <w:tc>
          <w:tcPr>
            <w:tcW w:w="5040" w:type="dxa"/>
          </w:tcPr>
          <w:p w14:paraId="3FF7ECE9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25486D4E" w14:textId="77777777" w:rsidR="00292318" w:rsidRDefault="00000000">
            <w:r>
              <w:t>STAFF / ADMIN</w:t>
            </w:r>
          </w:p>
        </w:tc>
      </w:tr>
      <w:tr w:rsidR="00292318" w14:paraId="08DFB979" w14:textId="77777777" w:rsidTr="00D33874">
        <w:trPr>
          <w:jc w:val="center"/>
        </w:trPr>
        <w:tc>
          <w:tcPr>
            <w:tcW w:w="5040" w:type="dxa"/>
          </w:tcPr>
          <w:p w14:paraId="24B7163A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1EDC6A1E" w14:textId="77777777" w:rsidR="00292318" w:rsidRDefault="00000000">
            <w:r>
              <w:t>Flight và Inventory tồn tại; có Permission.</w:t>
            </w:r>
          </w:p>
        </w:tc>
      </w:tr>
      <w:tr w:rsidR="00292318" w14:paraId="52DC0F43" w14:textId="77777777" w:rsidTr="00D33874">
        <w:trPr>
          <w:jc w:val="center"/>
        </w:trPr>
        <w:tc>
          <w:tcPr>
            <w:tcW w:w="5040" w:type="dxa"/>
          </w:tcPr>
          <w:p w14:paraId="09DB0FC2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33F82CD1" w14:textId="77777777" w:rsidR="00292318" w:rsidRDefault="00000000">
            <w:r>
              <w:t>Seat Map được hiển thị.</w:t>
            </w:r>
          </w:p>
        </w:tc>
      </w:tr>
      <w:tr w:rsidR="00292318" w14:paraId="339CB020" w14:textId="77777777" w:rsidTr="00D33874">
        <w:trPr>
          <w:jc w:val="center"/>
        </w:trPr>
        <w:tc>
          <w:tcPr>
            <w:tcW w:w="5040" w:type="dxa"/>
          </w:tcPr>
          <w:p w14:paraId="5F42662A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11563785" w14:textId="77777777" w:rsidR="00292318" w:rsidRDefault="00000000">
            <w:r>
              <w:t>1. Actor chọn Flight.</w:t>
            </w:r>
            <w:r>
              <w:br/>
              <w:t>2. Kiểm tra Permission.</w:t>
            </w:r>
            <w:r>
              <w:br/>
              <w:t>3. Lấy FlightSeat Inventory.</w:t>
            </w:r>
            <w:r>
              <w:br/>
              <w:t>4. Hiển thị Seat Map theo row/column, Seat Type và Status.</w:t>
            </w:r>
          </w:p>
        </w:tc>
      </w:tr>
      <w:tr w:rsidR="00292318" w14:paraId="44F4B7E1" w14:textId="77777777" w:rsidTr="00D33874">
        <w:trPr>
          <w:jc w:val="center"/>
        </w:trPr>
        <w:tc>
          <w:tcPr>
            <w:tcW w:w="5040" w:type="dxa"/>
          </w:tcPr>
          <w:p w14:paraId="1D1D880E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10F93F0E" w14:textId="77777777" w:rsidR="00292318" w:rsidRDefault="00000000">
            <w:r>
              <w:t>4a. Filter theo Seat Status hoặc Fare/Cabin mapping nếu có.</w:t>
            </w:r>
          </w:p>
        </w:tc>
      </w:tr>
      <w:tr w:rsidR="00292318" w14:paraId="39E3EFEC" w14:textId="77777777" w:rsidTr="00D33874">
        <w:trPr>
          <w:jc w:val="center"/>
        </w:trPr>
        <w:tc>
          <w:tcPr>
            <w:tcW w:w="5040" w:type="dxa"/>
          </w:tcPr>
          <w:p w14:paraId="7B3F0AA0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3C879ECD" w14:textId="77777777" w:rsidR="00292318" w:rsidRDefault="00000000">
            <w:r>
              <w:t>3a. Inventory chưa tồn tại → thông báo chưa Generate.</w:t>
            </w:r>
          </w:p>
        </w:tc>
      </w:tr>
      <w:tr w:rsidR="00292318" w14:paraId="0A2C7E88" w14:textId="77777777" w:rsidTr="00D33874">
        <w:trPr>
          <w:jc w:val="center"/>
        </w:trPr>
        <w:tc>
          <w:tcPr>
            <w:tcW w:w="5040" w:type="dxa"/>
          </w:tcPr>
          <w:p w14:paraId="7877F537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2D073FEF" w14:textId="77777777" w:rsidR="00292318" w:rsidRDefault="00000000">
            <w:r>
              <w:t>2 (High)</w:t>
            </w:r>
          </w:p>
        </w:tc>
      </w:tr>
    </w:tbl>
    <w:p w14:paraId="67FEDE8D" w14:textId="77777777" w:rsidR="00292318" w:rsidRDefault="00292318"/>
    <w:p w14:paraId="37ACBB70" w14:textId="77777777" w:rsidR="00292318" w:rsidRDefault="00000000">
      <w:pPr>
        <w:pStyle w:val="Heading2"/>
      </w:pPr>
      <w:r>
        <w:t>INV-03. Block / Unblock Flight Seat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537F285C" w14:textId="77777777" w:rsidTr="00D33874">
        <w:trPr>
          <w:jc w:val="center"/>
        </w:trPr>
        <w:tc>
          <w:tcPr>
            <w:tcW w:w="5040" w:type="dxa"/>
          </w:tcPr>
          <w:p w14:paraId="789F86F5" w14:textId="77777777" w:rsidR="00292318" w:rsidRDefault="00000000">
            <w:r>
              <w:rPr>
                <w:b/>
              </w:rPr>
              <w:t>UC Name</w:t>
            </w:r>
          </w:p>
        </w:tc>
        <w:tc>
          <w:tcPr>
            <w:tcW w:w="5040" w:type="dxa"/>
          </w:tcPr>
          <w:p w14:paraId="1B096BF4" w14:textId="77777777" w:rsidR="00292318" w:rsidRDefault="00000000">
            <w:r>
              <w:t>Block / Unblock Flight Seat</w:t>
            </w:r>
          </w:p>
        </w:tc>
      </w:tr>
      <w:tr w:rsidR="00292318" w14:paraId="0BB04962" w14:textId="77777777" w:rsidTr="00D33874">
        <w:trPr>
          <w:jc w:val="center"/>
        </w:trPr>
        <w:tc>
          <w:tcPr>
            <w:tcW w:w="5040" w:type="dxa"/>
          </w:tcPr>
          <w:p w14:paraId="503C3E84" w14:textId="77777777" w:rsidR="00292318" w:rsidRDefault="00000000">
            <w:r>
              <w:rPr>
                <w:b/>
              </w:rPr>
              <w:t>UC ID</w:t>
            </w:r>
          </w:p>
        </w:tc>
        <w:tc>
          <w:tcPr>
            <w:tcW w:w="5040" w:type="dxa"/>
          </w:tcPr>
          <w:p w14:paraId="323739C7" w14:textId="77777777" w:rsidR="00292318" w:rsidRDefault="00000000">
            <w:r>
              <w:t>INV-03</w:t>
            </w:r>
          </w:p>
        </w:tc>
      </w:tr>
      <w:tr w:rsidR="00292318" w14:paraId="6E0860FC" w14:textId="77777777" w:rsidTr="00D33874">
        <w:trPr>
          <w:jc w:val="center"/>
        </w:trPr>
        <w:tc>
          <w:tcPr>
            <w:tcW w:w="5040" w:type="dxa"/>
          </w:tcPr>
          <w:p w14:paraId="04FBF006" w14:textId="77777777" w:rsidR="00292318" w:rsidRDefault="00000000">
            <w:r>
              <w:rPr>
                <w:b/>
              </w:rPr>
              <w:t>Description</w:t>
            </w:r>
          </w:p>
        </w:tc>
        <w:tc>
          <w:tcPr>
            <w:tcW w:w="5040" w:type="dxa"/>
          </w:tcPr>
          <w:p w14:paraId="5033CB3A" w14:textId="77777777" w:rsidR="00292318" w:rsidRDefault="00000000">
            <w:r>
              <w:t>Cho phép STAFF/ADMIN Block hoặc Unblock ghế cụ thể trên Flight.</w:t>
            </w:r>
          </w:p>
        </w:tc>
      </w:tr>
      <w:tr w:rsidR="00292318" w14:paraId="44F5F358" w14:textId="77777777" w:rsidTr="00D33874">
        <w:trPr>
          <w:jc w:val="center"/>
        </w:trPr>
        <w:tc>
          <w:tcPr>
            <w:tcW w:w="5040" w:type="dxa"/>
          </w:tcPr>
          <w:p w14:paraId="527D997C" w14:textId="77777777" w:rsidR="00292318" w:rsidRDefault="00000000">
            <w:r>
              <w:rPr>
                <w:b/>
              </w:rPr>
              <w:t>Người dùng</w:t>
            </w:r>
          </w:p>
        </w:tc>
        <w:tc>
          <w:tcPr>
            <w:tcW w:w="5040" w:type="dxa"/>
          </w:tcPr>
          <w:p w14:paraId="3776004A" w14:textId="77777777" w:rsidR="00292318" w:rsidRDefault="00000000">
            <w:r>
              <w:t>STAFF / ADMIN</w:t>
            </w:r>
          </w:p>
        </w:tc>
      </w:tr>
      <w:tr w:rsidR="00292318" w14:paraId="5AF56E4F" w14:textId="77777777" w:rsidTr="00D33874">
        <w:trPr>
          <w:jc w:val="center"/>
        </w:trPr>
        <w:tc>
          <w:tcPr>
            <w:tcW w:w="5040" w:type="dxa"/>
          </w:tcPr>
          <w:p w14:paraId="2A85565B" w14:textId="77777777" w:rsidR="00292318" w:rsidRDefault="00000000">
            <w:r>
              <w:rPr>
                <w:b/>
              </w:rPr>
              <w:t>Pre-condition</w:t>
            </w:r>
          </w:p>
        </w:tc>
        <w:tc>
          <w:tcPr>
            <w:tcW w:w="5040" w:type="dxa"/>
          </w:tcPr>
          <w:p w14:paraId="584E9D4D" w14:textId="77777777" w:rsidR="00292318" w:rsidRDefault="00000000">
            <w:r>
              <w:t>FlightSeat tồn tại; có Permission.</w:t>
            </w:r>
          </w:p>
        </w:tc>
      </w:tr>
      <w:tr w:rsidR="00292318" w14:paraId="0B611FB9" w14:textId="77777777" w:rsidTr="00D33874">
        <w:trPr>
          <w:jc w:val="center"/>
        </w:trPr>
        <w:tc>
          <w:tcPr>
            <w:tcW w:w="5040" w:type="dxa"/>
          </w:tcPr>
          <w:p w14:paraId="1495B6A7" w14:textId="77777777" w:rsidR="00292318" w:rsidRDefault="00000000">
            <w:r>
              <w:rPr>
                <w:b/>
              </w:rPr>
              <w:t>Post-condition</w:t>
            </w:r>
          </w:p>
        </w:tc>
        <w:tc>
          <w:tcPr>
            <w:tcW w:w="5040" w:type="dxa"/>
          </w:tcPr>
          <w:p w14:paraId="4E8CD200" w14:textId="77777777" w:rsidR="00292318" w:rsidRDefault="00000000">
            <w:r>
              <w:t>FlightSeat chuyển AVAILABLE ↔ BLOCKED theo điều kiện.</w:t>
            </w:r>
          </w:p>
        </w:tc>
      </w:tr>
      <w:tr w:rsidR="00292318" w14:paraId="5BE2ABA5" w14:textId="77777777" w:rsidTr="00D33874">
        <w:trPr>
          <w:jc w:val="center"/>
        </w:trPr>
        <w:tc>
          <w:tcPr>
            <w:tcW w:w="5040" w:type="dxa"/>
          </w:tcPr>
          <w:p w14:paraId="280AA7E4" w14:textId="77777777" w:rsidR="00292318" w:rsidRDefault="00000000">
            <w:r>
              <w:rPr>
                <w:b/>
              </w:rPr>
              <w:t>Basic Flow</w:t>
            </w:r>
          </w:p>
        </w:tc>
        <w:tc>
          <w:tcPr>
            <w:tcW w:w="5040" w:type="dxa"/>
          </w:tcPr>
          <w:p w14:paraId="3BD7ABB2" w14:textId="77777777" w:rsidR="00292318" w:rsidRDefault="00000000">
            <w:r>
              <w:t>1. Actor chọn Seat trên Flight.</w:t>
            </w:r>
            <w:r>
              <w:br/>
              <w:t>2. Kiểm tra Permission.</w:t>
            </w:r>
            <w:r>
              <w:br/>
              <w:t>3. Kiểm tra Status hiện tại.</w:t>
            </w:r>
            <w:r>
              <w:br/>
              <w:t>4. Actor chọn Block/Unblock và nhập Reason nếu Block.</w:t>
            </w:r>
            <w:r>
              <w:br/>
              <w:t>5. Validate.</w:t>
            </w:r>
            <w:r>
              <w:br/>
              <w:t>6. Cập nhật Status.</w:t>
            </w:r>
            <w:r>
              <w:br/>
              <w:t>7. Thông báo.</w:t>
            </w:r>
          </w:p>
        </w:tc>
      </w:tr>
      <w:tr w:rsidR="00292318" w14:paraId="36ABEFBF" w14:textId="77777777" w:rsidTr="00D33874">
        <w:trPr>
          <w:jc w:val="center"/>
        </w:trPr>
        <w:tc>
          <w:tcPr>
            <w:tcW w:w="5040" w:type="dxa"/>
          </w:tcPr>
          <w:p w14:paraId="21DFCCEF" w14:textId="77777777" w:rsidR="00292318" w:rsidRDefault="00000000">
            <w:r>
              <w:rPr>
                <w:b/>
              </w:rPr>
              <w:t>Alternative Flow</w:t>
            </w:r>
          </w:p>
        </w:tc>
        <w:tc>
          <w:tcPr>
            <w:tcW w:w="5040" w:type="dxa"/>
          </w:tcPr>
          <w:p w14:paraId="21C5A732" w14:textId="77777777" w:rsidR="00292318" w:rsidRDefault="00000000">
            <w:r>
              <w:t>4a. Unblock BLOCKED → AVAILABLE.</w:t>
            </w:r>
            <w:r>
              <w:br/>
              <w:t>4b. Block AVAILABLE → BLOCKED.</w:t>
            </w:r>
          </w:p>
        </w:tc>
      </w:tr>
      <w:tr w:rsidR="00292318" w14:paraId="00188E83" w14:textId="77777777" w:rsidTr="00D33874">
        <w:trPr>
          <w:jc w:val="center"/>
        </w:trPr>
        <w:tc>
          <w:tcPr>
            <w:tcW w:w="5040" w:type="dxa"/>
          </w:tcPr>
          <w:p w14:paraId="7D195045" w14:textId="77777777" w:rsidR="00292318" w:rsidRDefault="00000000">
            <w:r>
              <w:rPr>
                <w:b/>
              </w:rPr>
              <w:t>Exceptional Flow</w:t>
            </w:r>
          </w:p>
        </w:tc>
        <w:tc>
          <w:tcPr>
            <w:tcW w:w="5040" w:type="dxa"/>
          </w:tcPr>
          <w:p w14:paraId="4F2957C2" w14:textId="77777777" w:rsidR="00292318" w:rsidRDefault="00000000">
            <w:r>
              <w:t>5a. BOOKED/HELD → không Block/Unblock trong Phase 2.</w:t>
            </w:r>
            <w:r>
              <w:br/>
              <w:t>5b. Seat không tồn tại → từ chối.</w:t>
            </w:r>
          </w:p>
        </w:tc>
      </w:tr>
      <w:tr w:rsidR="00292318" w14:paraId="10C0494A" w14:textId="77777777" w:rsidTr="00D33874">
        <w:trPr>
          <w:jc w:val="center"/>
        </w:trPr>
        <w:tc>
          <w:tcPr>
            <w:tcW w:w="5040" w:type="dxa"/>
          </w:tcPr>
          <w:p w14:paraId="491FF3AF" w14:textId="77777777" w:rsidR="00292318" w:rsidRDefault="00000000">
            <w:r>
              <w:rPr>
                <w:b/>
              </w:rPr>
              <w:t>Priority</w:t>
            </w:r>
          </w:p>
        </w:tc>
        <w:tc>
          <w:tcPr>
            <w:tcW w:w="5040" w:type="dxa"/>
          </w:tcPr>
          <w:p w14:paraId="69D44DF9" w14:textId="77777777" w:rsidR="00292318" w:rsidRDefault="00000000">
            <w:r>
              <w:t>2 (High)</w:t>
            </w:r>
          </w:p>
        </w:tc>
      </w:tr>
    </w:tbl>
    <w:p w14:paraId="3BC84AB7" w14:textId="77777777" w:rsidR="00292318" w:rsidRDefault="00292318"/>
    <w:p w14:paraId="0DE7161E" w14:textId="77777777" w:rsidR="00292318" w:rsidRDefault="00000000">
      <w:pPr>
        <w:pStyle w:val="Heading1"/>
      </w:pPr>
      <w:r>
        <w:t>3. 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2318" w14:paraId="2556F415" w14:textId="77777777">
        <w:tc>
          <w:tcPr>
            <w:tcW w:w="5040" w:type="dxa"/>
            <w:shd w:val="clear" w:color="auto" w:fill="EAF2F8"/>
          </w:tcPr>
          <w:p w14:paraId="754822E2" w14:textId="77777777" w:rsidR="00292318" w:rsidRDefault="00000000">
            <w:r>
              <w:t>Rule</w:t>
            </w:r>
          </w:p>
        </w:tc>
        <w:tc>
          <w:tcPr>
            <w:tcW w:w="5040" w:type="dxa"/>
            <w:shd w:val="clear" w:color="auto" w:fill="EAF2F8"/>
          </w:tcPr>
          <w:p w14:paraId="6B6F3BD3" w14:textId="77777777" w:rsidR="00292318" w:rsidRDefault="00000000">
            <w:r>
              <w:t>Nội dung</w:t>
            </w:r>
          </w:p>
        </w:tc>
      </w:tr>
      <w:tr w:rsidR="00292318" w14:paraId="42EF3D04" w14:textId="77777777">
        <w:tc>
          <w:tcPr>
            <w:tcW w:w="5040" w:type="dxa"/>
          </w:tcPr>
          <w:p w14:paraId="13DE88CC" w14:textId="77777777" w:rsidR="00292318" w:rsidRDefault="00000000">
            <w:r>
              <w:t>BR-FLIGHT-01</w:t>
            </w:r>
          </w:p>
        </w:tc>
        <w:tc>
          <w:tcPr>
            <w:tcW w:w="5040" w:type="dxa"/>
          </w:tcPr>
          <w:p w14:paraId="5B32B24E" w14:textId="77777777" w:rsidR="00292318" w:rsidRDefault="00000000">
            <w:r>
              <w:t>Flight mới tạo có Status = DRAFT và Sales Status = CLOSED.</w:t>
            </w:r>
          </w:p>
        </w:tc>
      </w:tr>
      <w:tr w:rsidR="00292318" w14:paraId="27E0607B" w14:textId="77777777">
        <w:tc>
          <w:tcPr>
            <w:tcW w:w="5040" w:type="dxa"/>
          </w:tcPr>
          <w:p w14:paraId="6F04A4C2" w14:textId="77777777" w:rsidR="00292318" w:rsidRDefault="00000000">
            <w:r>
              <w:t>BR-FLIGHT-02</w:t>
            </w:r>
          </w:p>
        </w:tc>
        <w:tc>
          <w:tcPr>
            <w:tcW w:w="5040" w:type="dxa"/>
          </w:tcPr>
          <w:p w14:paraId="20318C4E" w14:textId="77777777" w:rsidR="00292318" w:rsidRDefault="00000000">
            <w:r>
              <w:t>Operational Status: DRAFT, SCHEDULED, BOARDING, DEPARTED, ARRIVED, DELAYED, CANCELLED.</w:t>
            </w:r>
          </w:p>
        </w:tc>
      </w:tr>
      <w:tr w:rsidR="00292318" w14:paraId="45D19312" w14:textId="77777777">
        <w:tc>
          <w:tcPr>
            <w:tcW w:w="5040" w:type="dxa"/>
          </w:tcPr>
          <w:p w14:paraId="65E227D9" w14:textId="77777777" w:rsidR="00292318" w:rsidRDefault="00000000">
            <w:r>
              <w:t>BR-FLIGHT-03</w:t>
            </w:r>
          </w:p>
        </w:tc>
        <w:tc>
          <w:tcPr>
            <w:tcW w:w="5040" w:type="dxa"/>
          </w:tcPr>
          <w:p w14:paraId="301F8F84" w14:textId="77777777" w:rsidR="00292318" w:rsidRDefault="00000000">
            <w:r>
              <w:t>Sales Status độc lập với Operational Status và quyết định Flight có nhận Booking hay không.</w:t>
            </w:r>
          </w:p>
        </w:tc>
      </w:tr>
      <w:tr w:rsidR="00292318" w14:paraId="4AF986E7" w14:textId="77777777">
        <w:tc>
          <w:tcPr>
            <w:tcW w:w="5040" w:type="dxa"/>
          </w:tcPr>
          <w:p w14:paraId="1403E465" w14:textId="77777777" w:rsidR="00292318" w:rsidRDefault="00000000">
            <w:r>
              <w:t>BR-FLIGHT-04</w:t>
            </w:r>
          </w:p>
        </w:tc>
        <w:tc>
          <w:tcPr>
            <w:tcW w:w="5040" w:type="dxa"/>
          </w:tcPr>
          <w:p w14:paraId="745DBBC6" w14:textId="77777777" w:rsidR="00292318" w:rsidRDefault="00000000">
            <w:r>
              <w:t>Flight chỉ Open Sale khi đủ điều kiện về Status, FlightFare và Seat Inventory.</w:t>
            </w:r>
          </w:p>
        </w:tc>
      </w:tr>
      <w:tr w:rsidR="00292318" w14:paraId="370FA669" w14:textId="77777777">
        <w:tc>
          <w:tcPr>
            <w:tcW w:w="5040" w:type="dxa"/>
          </w:tcPr>
          <w:p w14:paraId="61B91C04" w14:textId="77777777" w:rsidR="00292318" w:rsidRDefault="00000000">
            <w:r>
              <w:t>BR-FLIGHT-05</w:t>
            </w:r>
          </w:p>
        </w:tc>
        <w:tc>
          <w:tcPr>
            <w:tcW w:w="5040" w:type="dxa"/>
          </w:tcPr>
          <w:p w14:paraId="1574A5F7" w14:textId="77777777" w:rsidR="00292318" w:rsidRDefault="00000000">
            <w:r>
              <w:t>Flight đã có Booking không được sửa tùy ý thông tin ảnh hưởng Booking.</w:t>
            </w:r>
          </w:p>
        </w:tc>
      </w:tr>
      <w:tr w:rsidR="00292318" w14:paraId="756C67D7" w14:textId="77777777">
        <w:tc>
          <w:tcPr>
            <w:tcW w:w="5040" w:type="dxa"/>
          </w:tcPr>
          <w:p w14:paraId="6E6FCE07" w14:textId="77777777" w:rsidR="00292318" w:rsidRDefault="00000000">
            <w:r>
              <w:t>BR-FLIGHT-06</w:t>
            </w:r>
          </w:p>
        </w:tc>
        <w:tc>
          <w:tcPr>
            <w:tcW w:w="5040" w:type="dxa"/>
          </w:tcPr>
          <w:p w14:paraId="523FD21C" w14:textId="77777777" w:rsidR="00292318" w:rsidRDefault="00000000">
            <w:r>
              <w:t>Flight có Booking/Transaction không được Soft Delete.</w:t>
            </w:r>
          </w:p>
        </w:tc>
      </w:tr>
      <w:tr w:rsidR="00292318" w14:paraId="5DE8D1EA" w14:textId="77777777">
        <w:tc>
          <w:tcPr>
            <w:tcW w:w="5040" w:type="dxa"/>
          </w:tcPr>
          <w:p w14:paraId="5AD8A3FB" w14:textId="77777777" w:rsidR="00292318" w:rsidRDefault="00000000">
            <w:r>
              <w:t>BR-FARE-01</w:t>
            </w:r>
          </w:p>
        </w:tc>
        <w:tc>
          <w:tcPr>
            <w:tcW w:w="5040" w:type="dxa"/>
          </w:tcPr>
          <w:p w14:paraId="4417BE35" w14:textId="77777777" w:rsidR="00292318" w:rsidRDefault="00000000">
            <w:r>
              <w:t>FareClass là loại vé; không dùng FareClass làm giá bán cố định của từng Flight.</w:t>
            </w:r>
          </w:p>
        </w:tc>
      </w:tr>
      <w:tr w:rsidR="00292318" w14:paraId="2A23834D" w14:textId="77777777">
        <w:tc>
          <w:tcPr>
            <w:tcW w:w="5040" w:type="dxa"/>
          </w:tcPr>
          <w:p w14:paraId="47C9F5F8" w14:textId="77777777" w:rsidR="00292318" w:rsidRDefault="00000000">
            <w:r>
              <w:t>BR-FARE-02</w:t>
            </w:r>
          </w:p>
        </w:tc>
        <w:tc>
          <w:tcPr>
            <w:tcW w:w="5040" w:type="dxa"/>
          </w:tcPr>
          <w:p w14:paraId="29EDFD84" w14:textId="77777777" w:rsidR="00292318" w:rsidRDefault="00000000">
            <w:r>
              <w:t>FlightFare là giá bán cụ thể của FareClass trên Flight theo PassengerType và Effective Period.</w:t>
            </w:r>
          </w:p>
        </w:tc>
      </w:tr>
      <w:tr w:rsidR="00292318" w14:paraId="0CCF354B" w14:textId="77777777">
        <w:tc>
          <w:tcPr>
            <w:tcW w:w="5040" w:type="dxa"/>
          </w:tcPr>
          <w:p w14:paraId="2F70EC5A" w14:textId="77777777" w:rsidR="00292318" w:rsidRDefault="00000000">
            <w:r>
              <w:t>BR-FARE-03</w:t>
            </w:r>
          </w:p>
        </w:tc>
        <w:tc>
          <w:tcPr>
            <w:tcW w:w="5040" w:type="dxa"/>
          </w:tcPr>
          <w:p w14:paraId="1A280832" w14:textId="77777777" w:rsidR="00292318" w:rsidRDefault="00000000">
            <w:r>
              <w:t>Thay đổi giá theo thời gian tạo cấu hình FlightFare/period mới, không sửa giá lịch sử.</w:t>
            </w:r>
          </w:p>
        </w:tc>
      </w:tr>
      <w:tr w:rsidR="00292318" w14:paraId="756C769F" w14:textId="77777777">
        <w:tc>
          <w:tcPr>
            <w:tcW w:w="5040" w:type="dxa"/>
          </w:tcPr>
          <w:p w14:paraId="043C2A88" w14:textId="77777777" w:rsidR="00292318" w:rsidRDefault="00000000">
            <w:r>
              <w:t>BR-FARE-04</w:t>
            </w:r>
          </w:p>
        </w:tc>
        <w:tc>
          <w:tcPr>
            <w:tcW w:w="5040" w:type="dxa"/>
          </w:tcPr>
          <w:p w14:paraId="1338644C" w14:textId="77777777" w:rsidR="00292318" w:rsidRDefault="00000000">
            <w:r>
              <w:t>FareRule đã được Booking snapshot phải được bảo toàn; thay đổi dùng Version mới.</w:t>
            </w:r>
          </w:p>
        </w:tc>
      </w:tr>
      <w:tr w:rsidR="00292318" w14:paraId="1BFEC242" w14:textId="77777777">
        <w:tc>
          <w:tcPr>
            <w:tcW w:w="5040" w:type="dxa"/>
          </w:tcPr>
          <w:p w14:paraId="5D0FA8BF" w14:textId="77777777" w:rsidR="00292318" w:rsidRDefault="00000000">
            <w:r>
              <w:t>BR-FARE-05</w:t>
            </w:r>
          </w:p>
        </w:tc>
        <w:tc>
          <w:tcPr>
            <w:tcW w:w="5040" w:type="dxa"/>
          </w:tcPr>
          <w:p w14:paraId="3CC9924F" w14:textId="77777777" w:rsidR="008C157A" w:rsidRDefault="00000000">
            <w:r>
              <w:t>FareClass/FareRule/BaggageOption chưa có ràng buộc lịch sử có thể Soft Delete; dữ liệu đã dùng chỉ chuyển Active/Inactive bằng isActive trong Use Case Update qua Toggle/Switch, không có Use Case Activate/Deactivate hoặc Change Status riêng.</w:t>
            </w:r>
          </w:p>
        </w:tc>
      </w:tr>
      <w:tr w:rsidR="00292318" w14:paraId="6F54F52E" w14:textId="77777777">
        <w:tc>
          <w:tcPr>
            <w:tcW w:w="5040" w:type="dxa"/>
          </w:tcPr>
          <w:p w14:paraId="176F247D" w14:textId="77777777" w:rsidR="00292318" w:rsidRDefault="00000000">
            <w:r>
              <w:t>BR-SEARCH-01</w:t>
            </w:r>
          </w:p>
        </w:tc>
        <w:tc>
          <w:tcPr>
            <w:tcW w:w="5040" w:type="dxa"/>
          </w:tcPr>
          <w:p w14:paraId="1DD77FF7" w14:textId="77777777" w:rsidR="00292318" w:rsidRDefault="00000000">
            <w:r>
              <w:t>Search Filter xử lý ở Backend; các điều kiện Filter kết hợp AND.</w:t>
            </w:r>
          </w:p>
        </w:tc>
      </w:tr>
      <w:tr w:rsidR="00292318" w14:paraId="46546F5F" w14:textId="77777777">
        <w:tc>
          <w:tcPr>
            <w:tcW w:w="5040" w:type="dxa"/>
          </w:tcPr>
          <w:p w14:paraId="294EC65F" w14:textId="77777777" w:rsidR="00292318" w:rsidRDefault="00000000">
            <w:r>
              <w:t>BR-SEARCH-02</w:t>
            </w:r>
          </w:p>
        </w:tc>
        <w:tc>
          <w:tcPr>
            <w:tcW w:w="5040" w:type="dxa"/>
          </w:tcPr>
          <w:p w14:paraId="4E1CEA46" w14:textId="77777777" w:rsidR="00292318" w:rsidRDefault="00000000">
            <w:r>
              <w:t>Round-trip gồm hai Flight độc lập: Outbound và Inbound; Search chưa tạo Booking.</w:t>
            </w:r>
          </w:p>
        </w:tc>
      </w:tr>
      <w:tr w:rsidR="00292318" w14:paraId="38604DC4" w14:textId="77777777">
        <w:tc>
          <w:tcPr>
            <w:tcW w:w="5040" w:type="dxa"/>
          </w:tcPr>
          <w:p w14:paraId="30417797" w14:textId="77777777" w:rsidR="00292318" w:rsidRDefault="00000000">
            <w:r>
              <w:t>BR-SEAT-01</w:t>
            </w:r>
          </w:p>
        </w:tc>
        <w:tc>
          <w:tcPr>
            <w:tcW w:w="5040" w:type="dxa"/>
          </w:tcPr>
          <w:p w14:paraId="5A959ACB" w14:textId="77777777" w:rsidR="00292318" w:rsidRDefault="00000000">
            <w:r>
              <w:t>Aircraft phải có Seat Configuration hợp lệ trước khi Generate Flight Seat Inventory.</w:t>
            </w:r>
          </w:p>
        </w:tc>
      </w:tr>
      <w:tr w:rsidR="00292318" w14:paraId="445A3D8C" w14:textId="77777777">
        <w:tc>
          <w:tcPr>
            <w:tcW w:w="5040" w:type="dxa"/>
          </w:tcPr>
          <w:p w14:paraId="619420E2" w14:textId="77777777" w:rsidR="00292318" w:rsidRDefault="00000000">
            <w:r>
              <w:t>BR-SEAT-02</w:t>
            </w:r>
          </w:p>
        </w:tc>
        <w:tc>
          <w:tcPr>
            <w:tcW w:w="5040" w:type="dxa"/>
          </w:tcPr>
          <w:p w14:paraId="0ABE5F4A" w14:textId="77777777" w:rsidR="00292318" w:rsidRDefault="00000000">
            <w:r>
              <w:t>Flight Seat Inventory là trạng thái ghế của một Flight cụ thể, không phải cấu hình ghế chung của Aircraft.</w:t>
            </w:r>
          </w:p>
        </w:tc>
      </w:tr>
      <w:tr w:rsidR="00292318" w14:paraId="134E839E" w14:textId="77777777">
        <w:tc>
          <w:tcPr>
            <w:tcW w:w="5040" w:type="dxa"/>
          </w:tcPr>
          <w:p w14:paraId="54F80F61" w14:textId="77777777" w:rsidR="00292318" w:rsidRDefault="00000000">
            <w:r>
              <w:t>BR-SEAT-03</w:t>
            </w:r>
          </w:p>
        </w:tc>
        <w:tc>
          <w:tcPr>
            <w:tcW w:w="5040" w:type="dxa"/>
          </w:tcPr>
          <w:p w14:paraId="4B72EF2E" w14:textId="77777777" w:rsidR="00292318" w:rsidRDefault="00000000">
            <w:r>
              <w:t>Phase 2 quản lý AVAILABLE/BLOCKED; HELD/BOOKED thuộc Phase 3.</w:t>
            </w:r>
          </w:p>
        </w:tc>
      </w:tr>
      <w:tr w:rsidR="00292318" w14:paraId="4630F5A4" w14:textId="77777777">
        <w:tc>
          <w:tcPr>
            <w:tcW w:w="5040" w:type="dxa"/>
          </w:tcPr>
          <w:p w14:paraId="461BF7F3" w14:textId="77777777" w:rsidR="00292318" w:rsidRDefault="00000000">
            <w:r>
              <w:t>BR-SEAT-04</w:t>
            </w:r>
          </w:p>
        </w:tc>
        <w:tc>
          <w:tcPr>
            <w:tcW w:w="5040" w:type="dxa"/>
          </w:tcPr>
          <w:p w14:paraId="3A03FDEB" w14:textId="77777777" w:rsidR="00292318" w:rsidRDefault="00000000">
            <w:r>
              <w:t>Không tạo duplicate FlightSeat Inventory.</w:t>
            </w:r>
          </w:p>
        </w:tc>
      </w:tr>
      <w:tr w:rsidR="00292318" w14:paraId="71EF3249" w14:textId="77777777">
        <w:tc>
          <w:tcPr>
            <w:tcW w:w="5040" w:type="dxa"/>
          </w:tcPr>
          <w:p w14:paraId="5F4C632D" w14:textId="77777777" w:rsidR="00292318" w:rsidRDefault="00000000">
            <w:r>
              <w:t>BR-SEAT-05</w:t>
            </w:r>
          </w:p>
        </w:tc>
        <w:tc>
          <w:tcPr>
            <w:tcW w:w="5040" w:type="dxa"/>
          </w:tcPr>
          <w:p w14:paraId="1085A3F2" w14:textId="77777777" w:rsidR="00292318" w:rsidRDefault="00000000">
            <w:r>
              <w:t>Block/Unblock Seat không phải Seat Assignment.</w:t>
            </w:r>
          </w:p>
        </w:tc>
      </w:tr>
      <w:tr w:rsidR="00292318" w14:paraId="04094DD8" w14:textId="77777777">
        <w:tc>
          <w:tcPr>
            <w:tcW w:w="5040" w:type="dxa"/>
          </w:tcPr>
          <w:p w14:paraId="0068FD47" w14:textId="77777777" w:rsidR="00292318" w:rsidRDefault="00000000">
            <w:r>
              <w:t>BR-DATA-01</w:t>
            </w:r>
          </w:p>
        </w:tc>
        <w:tc>
          <w:tcPr>
            <w:tcW w:w="5040" w:type="dxa"/>
          </w:tcPr>
          <w:p w14:paraId="56C94FDA" w14:textId="77777777" w:rsidR="00292318" w:rsidRDefault="00000000">
            <w:r>
              <w:t>isActive dùng Active/Inactive; isDeleted và deletedAt dùng Soft Delete.</w:t>
            </w:r>
          </w:p>
        </w:tc>
      </w:tr>
      <w:tr w:rsidR="00292318" w14:paraId="2E1BF1CA" w14:textId="77777777">
        <w:tc>
          <w:tcPr>
            <w:tcW w:w="5040" w:type="dxa"/>
          </w:tcPr>
          <w:p w14:paraId="73FC0BB1" w14:textId="77777777" w:rsidR="00292318" w:rsidRDefault="00000000">
            <w:r>
              <w:lastRenderedPageBreak/>
              <w:t>BR-DATA-02</w:t>
            </w:r>
          </w:p>
        </w:tc>
        <w:tc>
          <w:tcPr>
            <w:tcW w:w="5040" w:type="dxa"/>
          </w:tcPr>
          <w:p w14:paraId="2759764B" w14:textId="77777777" w:rsidR="00292318" w:rsidRDefault="00000000">
            <w:r>
              <w:t>Audit Log chưa thuộc Phase 2.</w:t>
            </w:r>
          </w:p>
        </w:tc>
      </w:tr>
    </w:tbl>
    <w:p w14:paraId="0117A45C" w14:textId="77777777" w:rsidR="00292318" w:rsidRDefault="00000000">
      <w:pPr>
        <w:pStyle w:val="Heading1"/>
      </w:pPr>
      <w:r>
        <w:t>4. Mô hình nghiệp vụ cốt lõi</w:t>
      </w:r>
    </w:p>
    <w:p w14:paraId="030905F6" w14:textId="77777777" w:rsidR="00292318" w:rsidRDefault="00000000">
      <w:pPr>
        <w:pStyle w:val="ListBullet"/>
      </w:pPr>
      <w:r>
        <w:t>Aircraft → Seat Configuration → Flight → Flight Seat Inventory.</w:t>
      </w:r>
    </w:p>
    <w:p w14:paraId="0C366C1D" w14:textId="77777777" w:rsidR="00292318" w:rsidRDefault="00000000">
      <w:pPr>
        <w:pStyle w:val="ListBullet"/>
      </w:pPr>
      <w:r>
        <w:t>FareClass = loại vé; FareRule = quy định/quyền lợi; BaggageOption = gói hành lý; FlightFare = giá bán của FareClass trên một Flight.</w:t>
      </w:r>
    </w:p>
    <w:p w14:paraId="1EDE46ED" w14:textId="77777777" w:rsidR="00292318" w:rsidRDefault="00000000">
      <w:pPr>
        <w:pStyle w:val="ListBullet"/>
      </w:pPr>
      <w:r>
        <w:t>Flight mới tạo: DRAFT + Sales CLOSED. Operational Status và Sales Status là hai khái niệm độc lập.</w:t>
      </w:r>
    </w:p>
    <w:p w14:paraId="5053A7A5" w14:textId="77777777" w:rsidR="00292318" w:rsidRDefault="00000000">
      <w:pPr>
        <w:pStyle w:val="ListBullet"/>
      </w:pPr>
      <w:r>
        <w:t>Phase 2 chỉ xử lý AVAILABLE/BLOCKED cho FlightSeat. HELD/BOOKED được xử lý ở Phase 3.</w:t>
      </w:r>
    </w:p>
    <w:p w14:paraId="3453327E" w14:textId="77777777" w:rsidR="00292318" w:rsidRDefault="00000000">
      <w:pPr>
        <w:pStyle w:val="ListBullet"/>
      </w:pPr>
      <w:r>
        <w:t>Round-trip Search trả về Outbound và Inbound độc lập; Booking chỉ được xử lý ở Phase 3.</w:t>
      </w:r>
    </w:p>
    <w:p w14:paraId="76C4E589" w14:textId="77777777" w:rsidR="00292318" w:rsidRDefault="00000000">
      <w:pPr>
        <w:pStyle w:val="Heading1"/>
      </w:pPr>
      <w:r>
        <w:t>5. Bàn giao sang Phase 3</w:t>
      </w:r>
    </w:p>
    <w:p w14:paraId="7AA6A9D5" w14:textId="77777777" w:rsidR="00292318" w:rsidRDefault="00000000">
      <w:r>
        <w:t>Phase 3 tiếp tục Booking, Passenger, Seat Hold, Payment, Booking Confirmation, PNR/E-Ticket và validation tối đa 9 Passenger, Adult/Child/Infant, trong đó Child có ghế và Infant theo quy tắc số lượng đã chốt.</w:t>
      </w:r>
    </w:p>
    <w:sectPr w:rsidR="0029231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0E0363"/>
    <w:multiLevelType w:val="hybridMultilevel"/>
    <w:tmpl w:val="1FB81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71389">
    <w:abstractNumId w:val="8"/>
  </w:num>
  <w:num w:numId="2" w16cid:durableId="1138231481">
    <w:abstractNumId w:val="6"/>
  </w:num>
  <w:num w:numId="3" w16cid:durableId="1899781819">
    <w:abstractNumId w:val="5"/>
  </w:num>
  <w:num w:numId="4" w16cid:durableId="1112018162">
    <w:abstractNumId w:val="4"/>
  </w:num>
  <w:num w:numId="5" w16cid:durableId="588124661">
    <w:abstractNumId w:val="7"/>
  </w:num>
  <w:num w:numId="6" w16cid:durableId="387842234">
    <w:abstractNumId w:val="3"/>
  </w:num>
  <w:num w:numId="7" w16cid:durableId="814374048">
    <w:abstractNumId w:val="2"/>
  </w:num>
  <w:num w:numId="8" w16cid:durableId="1837111219">
    <w:abstractNumId w:val="1"/>
  </w:num>
  <w:num w:numId="9" w16cid:durableId="935478175">
    <w:abstractNumId w:val="0"/>
  </w:num>
  <w:num w:numId="10" w16cid:durableId="1314945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7B3"/>
    <w:rsid w:val="0015074B"/>
    <w:rsid w:val="00265E6E"/>
    <w:rsid w:val="00292318"/>
    <w:rsid w:val="0029639D"/>
    <w:rsid w:val="002F74AE"/>
    <w:rsid w:val="00326F90"/>
    <w:rsid w:val="0054176E"/>
    <w:rsid w:val="00577CFD"/>
    <w:rsid w:val="005A1029"/>
    <w:rsid w:val="005D2D2D"/>
    <w:rsid w:val="007E794D"/>
    <w:rsid w:val="008407C7"/>
    <w:rsid w:val="008C157A"/>
    <w:rsid w:val="009B5FBA"/>
    <w:rsid w:val="00A64E83"/>
    <w:rsid w:val="00AA1D8D"/>
    <w:rsid w:val="00AC13DE"/>
    <w:rsid w:val="00B44577"/>
    <w:rsid w:val="00B47730"/>
    <w:rsid w:val="00CB0664"/>
    <w:rsid w:val="00CC58B6"/>
    <w:rsid w:val="00D338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CC382"/>
  <w14:defaultImageDpi w14:val="300"/>
  <w15:docId w15:val="{51573EE8-6877-4955-9A7A-E2512DF1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4122</Words>
  <Characters>23496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 Tiến Bình - 68IT3</cp:lastModifiedBy>
  <cp:revision>5</cp:revision>
  <dcterms:created xsi:type="dcterms:W3CDTF">2013-12-23T23:15:00Z</dcterms:created>
  <dcterms:modified xsi:type="dcterms:W3CDTF">2026-09-07T15:14:00Z</dcterms:modified>
  <cp:category/>
</cp:coreProperties>
</file>