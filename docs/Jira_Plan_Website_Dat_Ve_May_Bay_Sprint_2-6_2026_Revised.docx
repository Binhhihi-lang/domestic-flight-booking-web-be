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KẾ HOẠCH JIRA</w:t>
        <w:br w:type="textWrapping"/>
        <w:t xml:space="preserve">WEBSITE ĐẶT VÉ MÁY BAY NỘI ĐỊA</w:t>
      </w:r>
      <w:r w:rsidDel="00000000" w:rsidR="00000000" w:rsidRPr="00000000">
        <w:rPr>
          <w:rtl w:val="0"/>
        </w:rPr>
      </w:r>
    </w:p>
    <w:p w:rsidR="00000000" w:rsidDel="00000000" w:rsidP="00000000" w:rsidRDefault="00000000" w:rsidRPr="00000000" w14:paraId="00000002">
      <w:pPr>
        <w:jc w:val="center"/>
        <w:rPr/>
      </w:pPr>
      <w:sdt>
        <w:sdtPr>
          <w:id w:val="943438155"/>
          <w:tag w:val="goog_rdk_0"/>
        </w:sdtPr>
        <w:sdtContent>
          <w:r w:rsidDel="00000000" w:rsidR="00000000" w:rsidRPr="00000000">
            <w:rPr>
              <w:rFonts w:ascii="Arial Unicode MS" w:cs="Arial Unicode MS" w:eastAsia="Arial Unicode MS" w:hAnsi="Arial Unicode MS"/>
              <w:b w:val="1"/>
              <w:bCs w:val="1"/>
              <w:sz w:val="22"/>
              <w:szCs w:val="22"/>
              <w:rtl w:val="0"/>
            </w:rPr>
            <w:t xml:space="preserve">SPRINT 2 → SPRINT 6 | 10/09/2026 – 30/12/2026</w:t>
          </w:r>
        </w:sdtContent>
      </w:sdt>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Tài liệu này được tái cấu trúc từ kế hoạch Sprint 2–6 hiện có. Sprint 1 đã hoàn thành và không đưa vào tài liệu. Cấu trúc Jira sử dụng: Epic → Story → Task → Subtask. Subtask chỉ tạo khi một Task đủ lớn và cần theo dõi độc lập; không tạo Subtask chỉ để liệt kê các thành phần kỹ thuật bên trong Task.</w:t>
      </w:r>
    </w:p>
    <w:p w:rsidR="00000000" w:rsidDel="00000000" w:rsidP="00000000" w:rsidRDefault="00000000" w:rsidRPr="00000000" w14:paraId="00000004">
      <w:pPr>
        <w:pStyle w:val="Heading1"/>
        <w:rPr/>
      </w:pPr>
      <w:r w:rsidDel="00000000" w:rsidR="00000000" w:rsidRPr="00000000">
        <w:rPr>
          <w:rtl w:val="0"/>
        </w:rPr>
        <w:t xml:space="preserve">1. Quy ước Jira</w:t>
      </w:r>
    </w:p>
    <w:tbl>
      <w:tblPr>
        <w:tblStyle w:val="Table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vAlign w:val="center"/>
          </w:tcPr>
          <w:p w:rsidR="00000000" w:rsidDel="00000000" w:rsidP="00000000" w:rsidRDefault="00000000" w:rsidRPr="00000000" w14:paraId="00000005">
            <w:pPr>
              <w:rPr/>
            </w:pPr>
            <w:r w:rsidDel="00000000" w:rsidR="00000000" w:rsidRPr="00000000">
              <w:rPr>
                <w:rtl w:val="0"/>
              </w:rPr>
              <w:t xml:space="preserve">Cấp</w:t>
            </w:r>
          </w:p>
        </w:tc>
        <w:tc>
          <w:tcPr>
            <w:vAlign w:val="center"/>
          </w:tcPr>
          <w:p w:rsidR="00000000" w:rsidDel="00000000" w:rsidP="00000000" w:rsidRDefault="00000000" w:rsidRPr="00000000" w14:paraId="00000006">
            <w:pPr>
              <w:rPr/>
            </w:pPr>
            <w:r w:rsidDel="00000000" w:rsidR="00000000" w:rsidRPr="00000000">
              <w:rPr>
                <w:rtl w:val="0"/>
              </w:rPr>
              <w:t xml:space="preserve">Ý nghĩa</w:t>
            </w:r>
          </w:p>
        </w:tc>
        <w:tc>
          <w:tcPr>
            <w:vAlign w:val="center"/>
          </w:tcPr>
          <w:p w:rsidR="00000000" w:rsidDel="00000000" w:rsidP="00000000" w:rsidRDefault="00000000" w:rsidRPr="00000000" w14:paraId="00000007">
            <w:pPr>
              <w:rPr/>
            </w:pPr>
            <w:r w:rsidDel="00000000" w:rsidR="00000000" w:rsidRPr="00000000">
              <w:rPr>
                <w:rtl w:val="0"/>
              </w:rPr>
              <w:t xml:space="preserve">Ví dụ</w:t>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rtl w:val="0"/>
              </w:rPr>
              <w:t xml:space="preserve">Epic</w:t>
            </w:r>
          </w:p>
        </w:tc>
        <w:tc>
          <w:tcPr>
            <w:vAlign w:val="center"/>
          </w:tcPr>
          <w:p w:rsidR="00000000" w:rsidDel="00000000" w:rsidP="00000000" w:rsidRDefault="00000000" w:rsidRPr="00000000" w14:paraId="00000009">
            <w:pPr>
              <w:rPr/>
            </w:pPr>
            <w:r w:rsidDel="00000000" w:rsidR="00000000" w:rsidRPr="00000000">
              <w:rPr>
                <w:rtl w:val="0"/>
              </w:rPr>
              <w:t xml:space="preserve">Nhóm chức năng lớn hoặc workstream lớn</w:t>
            </w:r>
          </w:p>
        </w:tc>
        <w:tc>
          <w:tcPr>
            <w:vAlign w:val="center"/>
          </w:tcPr>
          <w:p w:rsidR="00000000" w:rsidDel="00000000" w:rsidP="00000000" w:rsidRDefault="00000000" w:rsidRPr="00000000" w14:paraId="0000000A">
            <w:pPr>
              <w:rPr/>
            </w:pPr>
            <w:r w:rsidDel="00000000" w:rsidR="00000000" w:rsidRPr="00000000">
              <w:rPr>
                <w:rtl w:val="0"/>
              </w:rPr>
              <w:t xml:space="preserve">Authentication &amp; Account Management</w:t>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rtl w:val="0"/>
              </w:rPr>
              <w:t xml:space="preserve">Story</w:t>
            </w:r>
          </w:p>
        </w:tc>
        <w:tc>
          <w:tcPr>
            <w:vAlign w:val="center"/>
          </w:tcPr>
          <w:p w:rsidR="00000000" w:rsidDel="00000000" w:rsidP="00000000" w:rsidRDefault="00000000" w:rsidRPr="00000000" w14:paraId="0000000C">
            <w:pPr>
              <w:rPr/>
            </w:pPr>
            <w:r w:rsidDel="00000000" w:rsidR="00000000" w:rsidRPr="00000000">
              <w:rPr>
                <w:rtl w:val="0"/>
              </w:rPr>
              <w:t xml:space="preserve">Một nghiệp vụ/chức năng có ý nghĩa hoàn chỉnh</w:t>
            </w:r>
          </w:p>
        </w:tc>
        <w:tc>
          <w:tcPr>
            <w:vAlign w:val="center"/>
          </w:tcPr>
          <w:p w:rsidR="00000000" w:rsidDel="00000000" w:rsidP="00000000" w:rsidRDefault="00000000" w:rsidRPr="00000000" w14:paraId="0000000D">
            <w:pPr>
              <w:rPr/>
            </w:pPr>
            <w:r w:rsidDel="00000000" w:rsidR="00000000" w:rsidRPr="00000000">
              <w:rPr>
                <w:rtl w:val="0"/>
              </w:rPr>
              <w:t xml:space="preserve">Register; Login; Create Booking</w:t>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tl w:val="0"/>
              </w:rPr>
              <w:t xml:space="preserve">Task</w:t>
            </w:r>
          </w:p>
        </w:tc>
        <w:tc>
          <w:tcPr>
            <w:vAlign w:val="center"/>
          </w:tcPr>
          <w:p w:rsidR="00000000" w:rsidDel="00000000" w:rsidP="00000000" w:rsidRDefault="00000000" w:rsidRPr="00000000" w14:paraId="0000000F">
            <w:pPr>
              <w:rPr/>
            </w:pPr>
            <w:r w:rsidDel="00000000" w:rsidR="00000000" w:rsidRPr="00000000">
              <w:rPr>
                <w:rtl w:val="0"/>
              </w:rPr>
              <w:t xml:space="preserve">Công việc chính để hoàn thành Story</w:t>
            </w:r>
          </w:p>
        </w:tc>
        <w:tc>
          <w:tcPr>
            <w:vAlign w:val="center"/>
          </w:tcPr>
          <w:p w:rsidR="00000000" w:rsidDel="00000000" w:rsidP="00000000" w:rsidRDefault="00000000" w:rsidRPr="00000000" w14:paraId="00000010">
            <w:pPr>
              <w:rPr/>
            </w:pPr>
            <w:r w:rsidDel="00000000" w:rsidR="00000000" w:rsidRPr="00000000">
              <w:rPr>
                <w:rtl w:val="0"/>
              </w:rPr>
              <w:t xml:space="preserve">Thiết kế UI; Phát triển API; Unit Test</w:t>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Subtask</w:t>
            </w:r>
          </w:p>
        </w:tc>
        <w:tc>
          <w:tcPr>
            <w:vAlign w:val="center"/>
          </w:tcPr>
          <w:p w:rsidR="00000000" w:rsidDel="00000000" w:rsidP="00000000" w:rsidRDefault="00000000" w:rsidRPr="00000000" w14:paraId="00000012">
            <w:pPr>
              <w:rPr/>
            </w:pPr>
            <w:r w:rsidDel="00000000" w:rsidR="00000000" w:rsidRPr="00000000">
              <w:rPr>
                <w:rtl w:val="0"/>
              </w:rPr>
              <w:t xml:space="preserve">Phần việc độc lập của một Task đủ lớn</w:t>
            </w:r>
          </w:p>
        </w:tc>
        <w:tc>
          <w:tcPr>
            <w:vAlign w:val="center"/>
          </w:tcPr>
          <w:p w:rsidR="00000000" w:rsidDel="00000000" w:rsidP="00000000" w:rsidRDefault="00000000" w:rsidRPr="00000000" w14:paraId="00000013">
            <w:pPr>
              <w:rPr/>
            </w:pPr>
            <w:r w:rsidDel="00000000" w:rsidR="00000000" w:rsidRPr="00000000">
              <w:rPr>
                <w:rtl w:val="0"/>
              </w:rPr>
              <w:t xml:space="preserve">Chỉ tạo khi cần theo dõi riêng</w:t>
            </w:r>
          </w:p>
        </w:tc>
      </w:tr>
    </w:tbl>
    <w:p w:rsidR="00000000" w:rsidDel="00000000" w:rsidP="00000000" w:rsidRDefault="00000000" w:rsidRPr="00000000" w14:paraId="00000014">
      <w:pPr>
        <w:rPr/>
      </w:pPr>
      <w:r w:rsidDel="00000000" w:rsidR="00000000" w:rsidRPr="00000000">
        <w:rPr>
          <w:rtl w:val="0"/>
        </w:rPr>
        <w:t xml:space="preserve">Nguyên tắc: DTO, Service, Controller, Form, Validation, API Integration... là phạm vi bên trong Task nếu khối lượng chưa đủ lớn để cần tracking riêng. Không sử dụng một cột Subtask để ghi chú các nội dung này.</w:t>
      </w:r>
    </w:p>
    <w:p w:rsidR="00000000" w:rsidDel="00000000" w:rsidP="00000000" w:rsidRDefault="00000000" w:rsidRPr="00000000" w14:paraId="00000015">
      <w:pPr>
        <w:pStyle w:val="Heading1"/>
        <w:rPr/>
      </w:pPr>
      <w:r w:rsidDel="00000000" w:rsidR="00000000" w:rsidRPr="00000000">
        <w:rPr>
          <w:rtl w:val="0"/>
        </w:rPr>
        <w:t xml:space="preserve">2. Phân công</w:t>
      </w:r>
    </w:p>
    <w:tbl>
      <w:tblPr>
        <w:tblStyle w:val="Table2"/>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vAlign w:val="center"/>
          </w:tcPr>
          <w:p w:rsidR="00000000" w:rsidDel="00000000" w:rsidP="00000000" w:rsidRDefault="00000000" w:rsidRPr="00000000" w14:paraId="00000016">
            <w:pPr>
              <w:rPr/>
            </w:pPr>
            <w:r w:rsidDel="00000000" w:rsidR="00000000" w:rsidRPr="00000000">
              <w:rPr>
                <w:rtl w:val="0"/>
              </w:rPr>
              <w:t xml:space="preserve">Người</w:t>
            </w:r>
          </w:p>
        </w:tc>
        <w:tc>
          <w:tcPr>
            <w:vAlign w:val="center"/>
          </w:tcPr>
          <w:p w:rsidR="00000000" w:rsidDel="00000000" w:rsidP="00000000" w:rsidRDefault="00000000" w:rsidRPr="00000000" w14:paraId="00000017">
            <w:pPr>
              <w:rPr/>
            </w:pPr>
            <w:r w:rsidDel="00000000" w:rsidR="00000000" w:rsidRPr="00000000">
              <w:rPr>
                <w:rtl w:val="0"/>
              </w:rPr>
              <w:t xml:space="preserve">Phụ trách chính</w:t>
            </w:r>
          </w:p>
        </w:tc>
        <w:tc>
          <w:tcPr>
            <w:vAlign w:val="center"/>
          </w:tcPr>
          <w:p w:rsidR="00000000" w:rsidDel="00000000" w:rsidP="00000000" w:rsidRDefault="00000000" w:rsidRPr="00000000" w14:paraId="00000018">
            <w:pPr>
              <w:rPr/>
            </w:pPr>
            <w:r w:rsidDel="00000000" w:rsidR="00000000" w:rsidRPr="00000000">
              <w:rPr>
                <w:rtl w:val="0"/>
              </w:rPr>
              <w:t xml:space="preserve">Vai trò</w:t>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tl w:val="0"/>
              </w:rPr>
              <w:t xml:space="preserve">Bình</w:t>
            </w:r>
          </w:p>
        </w:tc>
        <w:tc>
          <w:tcPr>
            <w:vAlign w:val="center"/>
          </w:tcPr>
          <w:p w:rsidR="00000000" w:rsidDel="00000000" w:rsidP="00000000" w:rsidRDefault="00000000" w:rsidRPr="00000000" w14:paraId="0000001A">
            <w:pPr>
              <w:rPr/>
            </w:pPr>
            <w:r w:rsidDel="00000000" w:rsidR="00000000" w:rsidRPr="00000000">
              <w:rPr>
                <w:rtl w:val="0"/>
              </w:rPr>
              <w:t xml:space="preserve">Spring Boot, PostgreSQL, JPA/Hibernate, Spring Security/JWT, business logic, API, Backend Unit Test</w:t>
            </w:r>
          </w:p>
        </w:tc>
        <w:tc>
          <w:tcPr>
            <w:vAlign w:val="center"/>
          </w:tcPr>
          <w:p w:rsidR="00000000" w:rsidDel="00000000" w:rsidP="00000000" w:rsidRDefault="00000000" w:rsidRPr="00000000" w14:paraId="0000001B">
            <w:pPr>
              <w:rPr/>
            </w:pPr>
            <w:r w:rsidDel="00000000" w:rsidR="00000000" w:rsidRPr="00000000">
              <w:rPr>
                <w:rtl w:val="0"/>
              </w:rPr>
              <w:t xml:space="preserve">Backend</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tl w:val="0"/>
              </w:rPr>
              <w:t xml:space="preserve">Đức Anh</w:t>
            </w:r>
          </w:p>
        </w:tc>
        <w:tc>
          <w:tcPr>
            <w:vAlign w:val="center"/>
          </w:tcPr>
          <w:p w:rsidR="00000000" w:rsidDel="00000000" w:rsidP="00000000" w:rsidRDefault="00000000" w:rsidRPr="00000000" w14:paraId="0000001D">
            <w:pPr>
              <w:rPr/>
            </w:pPr>
            <w:r w:rsidDel="00000000" w:rsidR="00000000" w:rsidRPr="00000000">
              <w:rPr>
                <w:rtl w:val="0"/>
              </w:rPr>
              <w:t xml:space="preserve">Angular, UI/UX, responsive, frontend validation, API integration, Frontend Test</w:t>
            </w:r>
          </w:p>
        </w:tc>
        <w:tc>
          <w:tcPr>
            <w:vAlign w:val="center"/>
          </w:tcPr>
          <w:p w:rsidR="00000000" w:rsidDel="00000000" w:rsidP="00000000" w:rsidRDefault="00000000" w:rsidRPr="00000000" w14:paraId="0000001E">
            <w:pPr>
              <w:rPr/>
            </w:pPr>
            <w:r w:rsidDel="00000000" w:rsidR="00000000" w:rsidRPr="00000000">
              <w:rPr>
                <w:rtl w:val="0"/>
              </w:rPr>
              <w:t xml:space="preserve">Frontend</w:t>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rtl w:val="0"/>
              </w:rPr>
              <w:t xml:space="preserve">Cả hai</w:t>
            </w:r>
          </w:p>
        </w:tc>
        <w:tc>
          <w:tcPr>
            <w:vAlign w:val="center"/>
          </w:tcPr>
          <w:p w:rsidR="00000000" w:rsidDel="00000000" w:rsidP="00000000" w:rsidRDefault="00000000" w:rsidRPr="00000000" w14:paraId="00000020">
            <w:pPr>
              <w:rPr/>
            </w:pPr>
            <w:r w:rsidDel="00000000" w:rsidR="00000000" w:rsidRPr="00000000">
              <w:rPr>
                <w:rtl w:val="0"/>
              </w:rPr>
              <w:t xml:space="preserve">Integration Test, E2E, regression, code review, deployment verification, demo</w:t>
            </w:r>
          </w:p>
        </w:tc>
        <w:tc>
          <w:tcPr>
            <w:vAlign w:val="center"/>
          </w:tcPr>
          <w:p w:rsidR="00000000" w:rsidDel="00000000" w:rsidP="00000000" w:rsidRDefault="00000000" w:rsidRPr="00000000" w14:paraId="00000021">
            <w:pPr>
              <w:rPr/>
            </w:pPr>
            <w:r w:rsidDel="00000000" w:rsidR="00000000" w:rsidRPr="00000000">
              <w:rPr>
                <w:rtl w:val="0"/>
              </w:rPr>
              <w:t xml:space="preserve">Shared</w:t>
            </w:r>
          </w:p>
        </w:tc>
      </w:tr>
    </w:tbl>
    <w:p w:rsidR="00000000" w:rsidDel="00000000" w:rsidP="00000000" w:rsidRDefault="00000000" w:rsidRPr="00000000" w14:paraId="00000022">
      <w:pPr>
        <w:pStyle w:val="Heading1"/>
        <w:rPr/>
      </w:pPr>
      <w:r w:rsidDel="00000000" w:rsidR="00000000" w:rsidRPr="00000000">
        <w:rPr>
          <w:rtl w:val="0"/>
        </w:rPr>
        <w:t xml:space="preserve">3. Epic tổng thể</w:t>
      </w:r>
    </w:p>
    <w:tbl>
      <w:tblPr>
        <w:tblStyle w:val="Table3"/>
        <w:tblW w:w="103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vAlign w:val="center"/>
          </w:tcPr>
          <w:p w:rsidR="00000000" w:rsidDel="00000000" w:rsidP="00000000" w:rsidRDefault="00000000" w:rsidRPr="00000000" w14:paraId="00000023">
            <w:pPr>
              <w:rPr/>
            </w:pPr>
            <w:r w:rsidDel="00000000" w:rsidR="00000000" w:rsidRPr="00000000">
              <w:rPr>
                <w:rtl w:val="0"/>
              </w:rPr>
              <w:t xml:space="preserve">Epic</w:t>
            </w:r>
          </w:p>
        </w:tc>
        <w:tc>
          <w:tcPr>
            <w:vAlign w:val="center"/>
          </w:tcPr>
          <w:p w:rsidR="00000000" w:rsidDel="00000000" w:rsidP="00000000" w:rsidRDefault="00000000" w:rsidRPr="00000000" w14:paraId="00000024">
            <w:pPr>
              <w:rPr/>
            </w:pPr>
            <w:r w:rsidDel="00000000" w:rsidR="00000000" w:rsidRPr="00000000">
              <w:rPr>
                <w:rtl w:val="0"/>
              </w:rPr>
              <w:t xml:space="preserve">Tên Epic</w:t>
            </w:r>
          </w:p>
        </w:tc>
        <w:tc>
          <w:tcPr>
            <w:vAlign w:val="center"/>
          </w:tcPr>
          <w:p w:rsidR="00000000" w:rsidDel="00000000" w:rsidP="00000000" w:rsidRDefault="00000000" w:rsidRPr="00000000" w14:paraId="00000025">
            <w:pPr>
              <w:rPr/>
            </w:pPr>
            <w:r w:rsidDel="00000000" w:rsidR="00000000" w:rsidRPr="00000000">
              <w:rPr>
                <w:rtl w:val="0"/>
              </w:rPr>
              <w:t xml:space="preserve">Phạm vi chính</w:t>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tl w:val="0"/>
              </w:rPr>
              <w:t xml:space="preserve">EPIC-7</w:t>
            </w:r>
          </w:p>
        </w:tc>
        <w:tc>
          <w:tcPr>
            <w:vAlign w:val="center"/>
          </w:tcPr>
          <w:p w:rsidR="00000000" w:rsidDel="00000000" w:rsidP="00000000" w:rsidRDefault="00000000" w:rsidRPr="00000000" w14:paraId="00000027">
            <w:pPr>
              <w:rPr/>
            </w:pPr>
            <w:r w:rsidDel="00000000" w:rsidR="00000000" w:rsidRPr="00000000">
              <w:rPr>
                <w:rtl w:val="0"/>
              </w:rPr>
              <w:t xml:space="preserve">Authentication &amp; Account Management</w:t>
            </w:r>
          </w:p>
        </w:tc>
        <w:tc>
          <w:tcPr>
            <w:vAlign w:val="center"/>
          </w:tcPr>
          <w:p w:rsidR="00000000" w:rsidDel="00000000" w:rsidP="00000000" w:rsidRDefault="00000000" w:rsidRPr="00000000" w14:paraId="00000028">
            <w:pPr>
              <w:rPr/>
            </w:pPr>
            <w:r w:rsidDel="00000000" w:rsidR="00000000" w:rsidRPr="00000000">
              <w:rPr>
                <w:rtl w:val="0"/>
              </w:rPr>
              <w:t xml:space="preserve">Register, Login, Logout, Reset Password, Change Password, User Management, Profile</w:t>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tl w:val="0"/>
              </w:rPr>
              <w:t xml:space="preserve">EPIC-8</w:t>
            </w:r>
          </w:p>
        </w:tc>
        <w:tc>
          <w:tcPr>
            <w:vAlign w:val="center"/>
          </w:tcPr>
          <w:p w:rsidR="00000000" w:rsidDel="00000000" w:rsidP="00000000" w:rsidRDefault="00000000" w:rsidRPr="00000000" w14:paraId="0000002A">
            <w:pPr>
              <w:rPr/>
            </w:pPr>
            <w:r w:rsidDel="00000000" w:rsidR="00000000" w:rsidRPr="00000000">
              <w:rPr>
                <w:rtl w:val="0"/>
              </w:rPr>
              <w:t xml:space="preserve">Authorization &amp; Master Data Management</w:t>
            </w:r>
          </w:p>
        </w:tc>
        <w:tc>
          <w:tcPr>
            <w:vAlign w:val="center"/>
          </w:tcPr>
          <w:p w:rsidR="00000000" w:rsidDel="00000000" w:rsidP="00000000" w:rsidRDefault="00000000" w:rsidRPr="00000000" w14:paraId="0000002B">
            <w:pPr>
              <w:rPr/>
            </w:pPr>
            <w:r w:rsidDel="00000000" w:rsidR="00000000" w:rsidRPr="00000000">
              <w:rPr>
                <w:rtl w:val="0"/>
              </w:rPr>
              <w:t xml:space="preserve">RBAC, Airline, City, Airport, Aircraft, Seat Configuration</w:t>
            </w:r>
          </w:p>
        </w:tc>
      </w:tr>
      <w:tr>
        <w:trPr>
          <w:cantSplit w:val="0"/>
          <w:tblHeader w:val="0"/>
        </w:trPr>
        <w:tc>
          <w:tcPr>
            <w:vAlign w:val="center"/>
          </w:tcPr>
          <w:p w:rsidR="00000000" w:rsidDel="00000000" w:rsidP="00000000" w:rsidRDefault="00000000" w:rsidRPr="00000000" w14:paraId="0000002C">
            <w:pPr>
              <w:rPr/>
            </w:pPr>
            <w:r w:rsidDel="00000000" w:rsidR="00000000" w:rsidRPr="00000000">
              <w:rPr>
                <w:rtl w:val="0"/>
              </w:rPr>
              <w:t xml:space="preserve">EPIC-9</w:t>
            </w:r>
          </w:p>
        </w:tc>
        <w:tc>
          <w:tcPr>
            <w:vAlign w:val="center"/>
          </w:tcPr>
          <w:p w:rsidR="00000000" w:rsidDel="00000000" w:rsidP="00000000" w:rsidRDefault="00000000" w:rsidRPr="00000000" w14:paraId="0000002D">
            <w:pPr>
              <w:rPr/>
            </w:pPr>
            <w:r w:rsidDel="00000000" w:rsidR="00000000" w:rsidRPr="00000000">
              <w:rPr>
                <w:rtl w:val="0"/>
              </w:rPr>
              <w:t xml:space="preserve">Content &amp; Promotion Management</w:t>
            </w:r>
          </w:p>
        </w:tc>
        <w:tc>
          <w:tcPr>
            <w:vAlign w:val="center"/>
          </w:tcPr>
          <w:p w:rsidR="00000000" w:rsidDel="00000000" w:rsidP="00000000" w:rsidRDefault="00000000" w:rsidRPr="00000000" w14:paraId="0000002E">
            <w:pPr>
              <w:rPr/>
            </w:pPr>
            <w:r w:rsidDel="00000000" w:rsidR="00000000" w:rsidRPr="00000000">
              <w:rPr>
                <w:rtl w:val="0"/>
              </w:rPr>
              <w:t xml:space="preserve">Promotion, Voucher, News</w:t>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tl w:val="0"/>
              </w:rPr>
              <w:t xml:space="preserve">EPIC-10</w:t>
            </w:r>
          </w:p>
        </w:tc>
        <w:tc>
          <w:tcPr>
            <w:vAlign w:val="center"/>
          </w:tcPr>
          <w:p w:rsidR="00000000" w:rsidDel="00000000" w:rsidP="00000000" w:rsidRDefault="00000000" w:rsidRPr="00000000" w14:paraId="00000030">
            <w:pPr>
              <w:rPr/>
            </w:pPr>
            <w:r w:rsidDel="00000000" w:rsidR="00000000" w:rsidRPr="00000000">
              <w:rPr>
                <w:rtl w:val="0"/>
              </w:rPr>
              <w:t xml:space="preserve">Flight Management</w:t>
            </w:r>
          </w:p>
        </w:tc>
        <w:tc>
          <w:tcPr>
            <w:vAlign w:val="center"/>
          </w:tcPr>
          <w:p w:rsidR="00000000" w:rsidDel="00000000" w:rsidP="00000000" w:rsidRDefault="00000000" w:rsidRPr="00000000" w14:paraId="00000031">
            <w:pPr>
              <w:rPr/>
            </w:pPr>
            <w:r w:rsidDel="00000000" w:rsidR="00000000" w:rsidRPr="00000000">
              <w:rPr>
                <w:rtl w:val="0"/>
              </w:rPr>
              <w:t xml:space="preserve">Flight lifecycle</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EPIC-11</w:t>
            </w:r>
          </w:p>
        </w:tc>
        <w:tc>
          <w:tcPr>
            <w:vAlign w:val="center"/>
          </w:tcPr>
          <w:p w:rsidR="00000000" w:rsidDel="00000000" w:rsidP="00000000" w:rsidRDefault="00000000" w:rsidRPr="00000000" w14:paraId="00000033">
            <w:pPr>
              <w:rPr/>
            </w:pPr>
            <w:r w:rsidDel="00000000" w:rsidR="00000000" w:rsidRPr="00000000">
              <w:rPr>
                <w:rtl w:val="0"/>
              </w:rPr>
              <w:t xml:space="preserve">Flight Search &amp; Fare Management</w:t>
            </w:r>
          </w:p>
        </w:tc>
        <w:tc>
          <w:tcPr>
            <w:vAlign w:val="center"/>
          </w:tcPr>
          <w:p w:rsidR="00000000" w:rsidDel="00000000" w:rsidP="00000000" w:rsidRDefault="00000000" w:rsidRPr="00000000" w14:paraId="00000034">
            <w:pPr>
              <w:rPr/>
            </w:pPr>
            <w:r w:rsidDel="00000000" w:rsidR="00000000" w:rsidRPr="00000000">
              <w:rPr>
                <w:rtl w:val="0"/>
              </w:rPr>
              <w:t xml:space="preserve">Flight Search, Fare Management</w:t>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tl w:val="0"/>
              </w:rPr>
              <w:t xml:space="preserve">EPIC-12</w:t>
            </w:r>
          </w:p>
        </w:tc>
        <w:tc>
          <w:tcPr>
            <w:vAlign w:val="center"/>
          </w:tcPr>
          <w:p w:rsidR="00000000" w:rsidDel="00000000" w:rsidP="00000000" w:rsidRDefault="00000000" w:rsidRPr="00000000" w14:paraId="00000036">
            <w:pPr>
              <w:rPr/>
            </w:pPr>
            <w:r w:rsidDel="00000000" w:rsidR="00000000" w:rsidRPr="00000000">
              <w:rPr>
                <w:rtl w:val="0"/>
              </w:rPr>
              <w:t xml:space="preserve">Seat Inventory Management</w:t>
            </w:r>
          </w:p>
        </w:tc>
        <w:tc>
          <w:tcPr>
            <w:vAlign w:val="center"/>
          </w:tcPr>
          <w:p w:rsidR="00000000" w:rsidDel="00000000" w:rsidP="00000000" w:rsidRDefault="00000000" w:rsidRPr="00000000" w14:paraId="00000037">
            <w:pPr>
              <w:rPr/>
            </w:pPr>
            <w:r w:rsidDel="00000000" w:rsidR="00000000" w:rsidRPr="00000000">
              <w:rPr>
                <w:rtl w:val="0"/>
              </w:rPr>
              <w:t xml:space="preserve">Flight Seat Inventory</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EPIC-13</w:t>
            </w:r>
          </w:p>
        </w:tc>
        <w:tc>
          <w:tcPr>
            <w:vAlign w:val="center"/>
          </w:tcPr>
          <w:p w:rsidR="00000000" w:rsidDel="00000000" w:rsidP="00000000" w:rsidRDefault="00000000" w:rsidRPr="00000000" w14:paraId="00000039">
            <w:pPr>
              <w:rPr/>
            </w:pPr>
            <w:r w:rsidDel="00000000" w:rsidR="00000000" w:rsidRPr="00000000">
              <w:rPr>
                <w:rtl w:val="0"/>
              </w:rPr>
              <w:t xml:space="preserve">Passenger &amp; Booking Management</w:t>
            </w:r>
          </w:p>
        </w:tc>
        <w:tc>
          <w:tcPr>
            <w:vAlign w:val="center"/>
          </w:tcPr>
          <w:p w:rsidR="00000000" w:rsidDel="00000000" w:rsidP="00000000" w:rsidRDefault="00000000" w:rsidRPr="00000000" w14:paraId="0000003A">
            <w:pPr>
              <w:rPr/>
            </w:pPr>
            <w:r w:rsidDel="00000000" w:rsidR="00000000" w:rsidRPr="00000000">
              <w:rPr>
                <w:rtl w:val="0"/>
              </w:rPr>
              <w:t xml:space="preserve">Passenger, Create Booking</w:t>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rtl w:val="0"/>
              </w:rPr>
              <w:t xml:space="preserve">EPIC-14</w:t>
            </w:r>
          </w:p>
        </w:tc>
        <w:tc>
          <w:tcPr>
            <w:vAlign w:val="center"/>
          </w:tcPr>
          <w:p w:rsidR="00000000" w:rsidDel="00000000" w:rsidP="00000000" w:rsidRDefault="00000000" w:rsidRPr="00000000" w14:paraId="0000003C">
            <w:pPr>
              <w:rPr/>
            </w:pPr>
            <w:r w:rsidDel="00000000" w:rsidR="00000000" w:rsidRPr="00000000">
              <w:rPr>
                <w:rtl w:val="0"/>
              </w:rPr>
              <w:t xml:space="preserve">Pricing &amp; Seat Hold</w:t>
            </w:r>
          </w:p>
        </w:tc>
        <w:tc>
          <w:tcPr>
            <w:vAlign w:val="center"/>
          </w:tcPr>
          <w:p w:rsidR="00000000" w:rsidDel="00000000" w:rsidP="00000000" w:rsidRDefault="00000000" w:rsidRPr="00000000" w14:paraId="0000003D">
            <w:pPr>
              <w:rPr/>
            </w:pPr>
            <w:r w:rsidDel="00000000" w:rsidR="00000000" w:rsidRPr="00000000">
              <w:rPr>
                <w:rtl w:val="0"/>
              </w:rPr>
              <w:t xml:space="preserve">Price Snapshot, Seat Selection, Seat Hold</w:t>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tl w:val="0"/>
              </w:rPr>
              <w:t xml:space="preserve">EPIC-15</w:t>
            </w:r>
          </w:p>
        </w:tc>
        <w:tc>
          <w:tcPr>
            <w:vAlign w:val="center"/>
          </w:tcPr>
          <w:p w:rsidR="00000000" w:rsidDel="00000000" w:rsidP="00000000" w:rsidRDefault="00000000" w:rsidRPr="00000000" w14:paraId="0000003F">
            <w:pPr>
              <w:rPr/>
            </w:pPr>
            <w:r w:rsidDel="00000000" w:rsidR="00000000" w:rsidRPr="00000000">
              <w:rPr>
                <w:rtl w:val="0"/>
              </w:rPr>
              <w:t xml:space="preserve">Payment Management</w:t>
            </w:r>
          </w:p>
        </w:tc>
        <w:tc>
          <w:tcPr>
            <w:vAlign w:val="center"/>
          </w:tcPr>
          <w:p w:rsidR="00000000" w:rsidDel="00000000" w:rsidP="00000000" w:rsidRDefault="00000000" w:rsidRPr="00000000" w14:paraId="00000040">
            <w:pPr>
              <w:rPr/>
            </w:pPr>
            <w:r w:rsidDel="00000000" w:rsidR="00000000" w:rsidRPr="00000000">
              <w:rPr>
                <w:rtl w:val="0"/>
              </w:rPr>
              <w:t xml:space="preserve">Payment, Payment Retry</w:t>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tl w:val="0"/>
              </w:rPr>
              <w:t xml:space="preserve">EPIC-16</w:t>
            </w:r>
          </w:p>
        </w:tc>
        <w:tc>
          <w:tcPr>
            <w:vAlign w:val="center"/>
          </w:tcPr>
          <w:p w:rsidR="00000000" w:rsidDel="00000000" w:rsidP="00000000" w:rsidRDefault="00000000" w:rsidRPr="00000000" w14:paraId="00000042">
            <w:pPr>
              <w:rPr/>
            </w:pPr>
            <w:r w:rsidDel="00000000" w:rsidR="00000000" w:rsidRPr="00000000">
              <w:rPr>
                <w:rtl w:val="0"/>
              </w:rPr>
              <w:t xml:space="preserve">Booking Confirmation &amp; E-Ticket</w:t>
            </w:r>
          </w:p>
        </w:tc>
        <w:tc>
          <w:tcPr>
            <w:vAlign w:val="center"/>
          </w:tcPr>
          <w:p w:rsidR="00000000" w:rsidDel="00000000" w:rsidP="00000000" w:rsidRDefault="00000000" w:rsidRPr="00000000" w14:paraId="00000043">
            <w:pPr>
              <w:rPr/>
            </w:pPr>
            <w:r w:rsidDel="00000000" w:rsidR="00000000" w:rsidRPr="00000000">
              <w:rPr>
                <w:rtl w:val="0"/>
              </w:rPr>
              <w:t xml:space="preserve">Booking Confirmation, PNR, E-Ticket</w:t>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rtl w:val="0"/>
              </w:rPr>
              <w:t xml:space="preserve">EPIC-17</w:t>
            </w:r>
          </w:p>
        </w:tc>
        <w:tc>
          <w:tcPr>
            <w:vAlign w:val="center"/>
          </w:tcPr>
          <w:p w:rsidR="00000000" w:rsidDel="00000000" w:rsidP="00000000" w:rsidRDefault="00000000" w:rsidRPr="00000000" w14:paraId="00000045">
            <w:pPr>
              <w:rPr/>
            </w:pPr>
            <w:r w:rsidDel="00000000" w:rsidR="00000000" w:rsidRPr="00000000">
              <w:rPr>
                <w:rtl w:val="0"/>
              </w:rPr>
              <w:t xml:space="preserve">Booking Cancellation</w:t>
            </w:r>
          </w:p>
        </w:tc>
        <w:tc>
          <w:tcPr>
            <w:vAlign w:val="center"/>
          </w:tcPr>
          <w:p w:rsidR="00000000" w:rsidDel="00000000" w:rsidP="00000000" w:rsidRDefault="00000000" w:rsidRPr="00000000" w14:paraId="00000046">
            <w:pPr>
              <w:rPr/>
            </w:pPr>
            <w:r w:rsidDel="00000000" w:rsidR="00000000" w:rsidRPr="00000000">
              <w:rPr>
                <w:rtl w:val="0"/>
              </w:rPr>
              <w:t xml:space="preserve">Cancel Booking</w:t>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tl w:val="0"/>
              </w:rPr>
              <w:t xml:space="preserve">EPIC-18</w:t>
            </w:r>
          </w:p>
        </w:tc>
        <w:tc>
          <w:tcPr>
            <w:vAlign w:val="center"/>
          </w:tcPr>
          <w:p w:rsidR="00000000" w:rsidDel="00000000" w:rsidP="00000000" w:rsidRDefault="00000000" w:rsidRPr="00000000" w14:paraId="00000048">
            <w:pPr>
              <w:rPr/>
            </w:pPr>
            <w:r w:rsidDel="00000000" w:rsidR="00000000" w:rsidRPr="00000000">
              <w:rPr>
                <w:rtl w:val="0"/>
              </w:rPr>
              <w:t xml:space="preserve">Dashboard &amp; Reporting</w:t>
            </w:r>
          </w:p>
        </w:tc>
        <w:tc>
          <w:tcPr>
            <w:vAlign w:val="center"/>
          </w:tcPr>
          <w:p w:rsidR="00000000" w:rsidDel="00000000" w:rsidP="00000000" w:rsidRDefault="00000000" w:rsidRPr="00000000" w14:paraId="00000049">
            <w:pPr>
              <w:rPr/>
            </w:pPr>
            <w:r w:rsidDel="00000000" w:rsidR="00000000" w:rsidRPr="00000000">
              <w:rPr>
                <w:rtl w:val="0"/>
              </w:rPr>
              <w:t xml:space="preserve">Dashboard</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EPIC-19</w:t>
            </w:r>
          </w:p>
        </w:tc>
        <w:tc>
          <w:tcPr>
            <w:vAlign w:val="center"/>
          </w:tcPr>
          <w:p w:rsidR="00000000" w:rsidDel="00000000" w:rsidP="00000000" w:rsidRDefault="00000000" w:rsidRPr="00000000" w14:paraId="0000004B">
            <w:pPr>
              <w:rPr/>
            </w:pPr>
            <w:r w:rsidDel="00000000" w:rsidR="00000000" w:rsidRPr="00000000">
              <w:rPr>
                <w:rtl w:val="0"/>
              </w:rPr>
              <w:t xml:space="preserve">Integration, QA &amp; Release</w:t>
            </w:r>
          </w:p>
        </w:tc>
        <w:tc>
          <w:tcPr>
            <w:vAlign w:val="center"/>
          </w:tcPr>
          <w:p w:rsidR="00000000" w:rsidDel="00000000" w:rsidP="00000000" w:rsidRDefault="00000000" w:rsidRPr="00000000" w14:paraId="0000004C">
            <w:pPr>
              <w:rPr/>
            </w:pPr>
            <w:r w:rsidDel="00000000" w:rsidR="00000000" w:rsidRPr="00000000">
              <w:rPr>
                <w:rtl w:val="0"/>
              </w:rPr>
              <w:t xml:space="preserve">System Integration, Testing, UI/UX, Documentation, Deployment, Final Demo</w:t>
            </w:r>
          </w:p>
        </w:tc>
      </w:tr>
    </w:tbl>
    <w:p w:rsidR="00000000" w:rsidDel="00000000" w:rsidP="00000000" w:rsidRDefault="00000000" w:rsidRPr="00000000" w14:paraId="0000004D">
      <w:pPr>
        <w:pStyle w:val="Heading1"/>
        <w:rPr/>
      </w:pPr>
      <w:r w:rsidDel="00000000" w:rsidR="00000000" w:rsidRPr="00000000">
        <w:rPr>
          <w:rtl w:val="0"/>
        </w:rPr>
        <w:t xml:space="preserve">Sprint 2 — Phase 1: Authentication, Account &amp; Master Data</w:t>
      </w:r>
    </w:p>
    <w:tbl>
      <w:tblPr>
        <w:tblStyle w:val="Table4"/>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vAlign w:val="center"/>
          </w:tcPr>
          <w:p w:rsidR="00000000" w:rsidDel="00000000" w:rsidP="00000000" w:rsidRDefault="00000000" w:rsidRPr="00000000" w14:paraId="0000004E">
            <w:pPr>
              <w:rPr/>
            </w:pPr>
            <w:r w:rsidDel="00000000" w:rsidR="00000000" w:rsidRPr="00000000">
              <w:rPr>
                <w:rtl w:val="0"/>
              </w:rPr>
              <w:t xml:space="preserve">Epic</w:t>
            </w:r>
          </w:p>
        </w:tc>
        <w:tc>
          <w:tcPr>
            <w:vAlign w:val="center"/>
          </w:tcPr>
          <w:p w:rsidR="00000000" w:rsidDel="00000000" w:rsidP="00000000" w:rsidRDefault="00000000" w:rsidRPr="00000000" w14:paraId="0000004F">
            <w:pPr>
              <w:rPr/>
            </w:pPr>
            <w:r w:rsidDel="00000000" w:rsidR="00000000" w:rsidRPr="00000000">
              <w:rPr>
                <w:rtl w:val="0"/>
              </w:rPr>
              <w:t xml:space="preserve">Story</w:t>
            </w:r>
          </w:p>
        </w:tc>
        <w:tc>
          <w:tcPr>
            <w:vAlign w:val="center"/>
          </w:tcPr>
          <w:p w:rsidR="00000000" w:rsidDel="00000000" w:rsidP="00000000" w:rsidRDefault="00000000" w:rsidRPr="00000000" w14:paraId="00000050">
            <w:pPr>
              <w:rPr/>
            </w:pPr>
            <w:r w:rsidDel="00000000" w:rsidR="00000000" w:rsidRPr="00000000">
              <w:rPr>
                <w:rtl w:val="0"/>
              </w:rPr>
              <w:t xml:space="preserve">Task</w:t>
            </w:r>
          </w:p>
        </w:tc>
        <w:tc>
          <w:tcPr>
            <w:vAlign w:val="center"/>
          </w:tcPr>
          <w:p w:rsidR="00000000" w:rsidDel="00000000" w:rsidP="00000000" w:rsidRDefault="00000000" w:rsidRPr="00000000" w14:paraId="00000051">
            <w:pPr>
              <w:rPr/>
            </w:pPr>
            <w:r w:rsidDel="00000000" w:rsidR="00000000" w:rsidRPr="00000000">
              <w:rPr>
                <w:rtl w:val="0"/>
              </w:rPr>
              <w:t xml:space="preserve">Owner</w:t>
            </w:r>
          </w:p>
        </w:tc>
        <w:tc>
          <w:tcPr>
            <w:vAlign w:val="center"/>
          </w:tcPr>
          <w:p w:rsidR="00000000" w:rsidDel="00000000" w:rsidP="00000000" w:rsidRDefault="00000000" w:rsidRPr="00000000" w14:paraId="00000052">
            <w:pPr>
              <w:rPr/>
            </w:pPr>
            <w:r w:rsidDel="00000000" w:rsidR="00000000" w:rsidRPr="00000000">
              <w:rPr>
                <w:rtl w:val="0"/>
              </w:rPr>
              <w:t xml:space="preserve">Thời gian</w:t>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rtl w:val="0"/>
              </w:rPr>
              <w:t xml:space="preserve">EPIC-7</w:t>
            </w:r>
          </w:p>
        </w:tc>
        <w:tc>
          <w:tcPr>
            <w:vAlign w:val="center"/>
          </w:tcPr>
          <w:p w:rsidR="00000000" w:rsidDel="00000000" w:rsidP="00000000" w:rsidRDefault="00000000" w:rsidRPr="00000000" w14:paraId="00000054">
            <w:pPr>
              <w:rPr/>
            </w:pPr>
            <w:r w:rsidDel="00000000" w:rsidR="00000000" w:rsidRPr="00000000">
              <w:rPr>
                <w:rtl w:val="0"/>
              </w:rPr>
              <w:t xml:space="preserve">Register</w:t>
            </w:r>
          </w:p>
        </w:tc>
        <w:tc>
          <w:tcPr>
            <w:vAlign w:val="center"/>
          </w:tcPr>
          <w:p w:rsidR="00000000" w:rsidDel="00000000" w:rsidP="00000000" w:rsidRDefault="00000000" w:rsidRPr="00000000" w14:paraId="00000055">
            <w:pPr>
              <w:rPr/>
            </w:pPr>
            <w:r w:rsidDel="00000000" w:rsidR="00000000" w:rsidRPr="00000000">
              <w:rPr>
                <w:rtl w:val="0"/>
              </w:rPr>
              <w:t xml:space="preserve">Thiết kế UI Register</w:t>
            </w:r>
          </w:p>
        </w:tc>
        <w:tc>
          <w:tcPr>
            <w:vAlign w:val="center"/>
          </w:tcPr>
          <w:p w:rsidR="00000000" w:rsidDel="00000000" w:rsidP="00000000" w:rsidRDefault="00000000" w:rsidRPr="00000000" w14:paraId="00000056">
            <w:pPr>
              <w:rPr/>
            </w:pPr>
            <w:r w:rsidDel="00000000" w:rsidR="00000000" w:rsidRPr="00000000">
              <w:rPr>
                <w:rtl w:val="0"/>
              </w:rPr>
              <w:t xml:space="preserve">Đức Anh</w:t>
            </w:r>
          </w:p>
        </w:tc>
        <w:tc>
          <w:tcPr>
            <w:vAlign w:val="center"/>
          </w:tcPr>
          <w:p w:rsidR="00000000" w:rsidDel="00000000" w:rsidP="00000000" w:rsidRDefault="00000000" w:rsidRPr="00000000" w14:paraId="00000057">
            <w:pPr>
              <w:rPr/>
            </w:pPr>
            <w:r w:rsidDel="00000000" w:rsidR="00000000" w:rsidRPr="00000000">
              <w:rPr>
                <w:rtl w:val="0"/>
              </w:rPr>
              <w:t xml:space="preserve">14/09</w:t>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tl w:val="0"/>
              </w:rPr>
              <w:t xml:space="preserve">EPIC-7</w:t>
            </w:r>
          </w:p>
        </w:tc>
        <w:tc>
          <w:tcPr>
            <w:vAlign w:val="center"/>
          </w:tcPr>
          <w:p w:rsidR="00000000" w:rsidDel="00000000" w:rsidP="00000000" w:rsidRDefault="00000000" w:rsidRPr="00000000" w14:paraId="00000059">
            <w:pPr>
              <w:rPr/>
            </w:pPr>
            <w:r w:rsidDel="00000000" w:rsidR="00000000" w:rsidRPr="00000000">
              <w:rPr>
                <w:rtl w:val="0"/>
              </w:rPr>
              <w:t xml:space="preserve">Register</w:t>
            </w:r>
          </w:p>
        </w:tc>
        <w:tc>
          <w:tcPr>
            <w:vAlign w:val="center"/>
          </w:tcPr>
          <w:p w:rsidR="00000000" w:rsidDel="00000000" w:rsidP="00000000" w:rsidRDefault="00000000" w:rsidRPr="00000000" w14:paraId="0000005A">
            <w:pPr>
              <w:rPr/>
            </w:pPr>
            <w:r w:rsidDel="00000000" w:rsidR="00000000" w:rsidRPr="00000000">
              <w:rPr>
                <w:rtl w:val="0"/>
              </w:rPr>
              <w:t xml:space="preserve">Phát triển Register API</w:t>
            </w:r>
          </w:p>
        </w:tc>
        <w:tc>
          <w:tcPr>
            <w:vAlign w:val="center"/>
          </w:tcPr>
          <w:p w:rsidR="00000000" w:rsidDel="00000000" w:rsidP="00000000" w:rsidRDefault="00000000" w:rsidRPr="00000000" w14:paraId="0000005B">
            <w:pPr>
              <w:rPr/>
            </w:pPr>
            <w:r w:rsidDel="00000000" w:rsidR="00000000" w:rsidRPr="00000000">
              <w:rPr>
                <w:rtl w:val="0"/>
              </w:rPr>
              <w:t xml:space="preserve">Bình</w:t>
            </w:r>
          </w:p>
        </w:tc>
        <w:tc>
          <w:tcPr>
            <w:vAlign w:val="center"/>
          </w:tcPr>
          <w:p w:rsidR="00000000" w:rsidDel="00000000" w:rsidP="00000000" w:rsidRDefault="00000000" w:rsidRPr="00000000" w14:paraId="0000005C">
            <w:pPr>
              <w:rPr/>
            </w:pPr>
            <w:r w:rsidDel="00000000" w:rsidR="00000000" w:rsidRPr="00000000">
              <w:rPr>
                <w:rtl w:val="0"/>
              </w:rPr>
              <w:t xml:space="preserve">14/09</w:t>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tl w:val="0"/>
              </w:rPr>
              <w:t xml:space="preserve">EPIC-7</w:t>
            </w:r>
          </w:p>
        </w:tc>
        <w:tc>
          <w:tcPr>
            <w:vAlign w:val="center"/>
          </w:tcPr>
          <w:p w:rsidR="00000000" w:rsidDel="00000000" w:rsidP="00000000" w:rsidRDefault="00000000" w:rsidRPr="00000000" w14:paraId="0000005E">
            <w:pPr>
              <w:rPr/>
            </w:pPr>
            <w:r w:rsidDel="00000000" w:rsidR="00000000" w:rsidRPr="00000000">
              <w:rPr>
                <w:rtl w:val="0"/>
              </w:rPr>
              <w:t xml:space="preserve">Register</w:t>
            </w:r>
          </w:p>
        </w:tc>
        <w:tc>
          <w:tcPr>
            <w:vAlign w:val="center"/>
          </w:tcPr>
          <w:p w:rsidR="00000000" w:rsidDel="00000000" w:rsidP="00000000" w:rsidRDefault="00000000" w:rsidRPr="00000000" w14:paraId="0000005F">
            <w:pPr>
              <w:rPr/>
            </w:pPr>
            <w:r w:rsidDel="00000000" w:rsidR="00000000" w:rsidRPr="00000000">
              <w:rPr>
                <w:rtl w:val="0"/>
              </w:rPr>
              <w:t xml:space="preserve">Phát triển Register Page &amp; tích hợp API</w:t>
            </w:r>
          </w:p>
        </w:tc>
        <w:tc>
          <w:tcPr>
            <w:vAlign w:val="center"/>
          </w:tcPr>
          <w:p w:rsidR="00000000" w:rsidDel="00000000" w:rsidP="00000000" w:rsidRDefault="00000000" w:rsidRPr="00000000" w14:paraId="00000060">
            <w:pPr>
              <w:rPr/>
            </w:pPr>
            <w:r w:rsidDel="00000000" w:rsidR="00000000" w:rsidRPr="00000000">
              <w:rPr>
                <w:rtl w:val="0"/>
              </w:rPr>
              <w:t xml:space="preserve">Đức Anh</w:t>
            </w:r>
          </w:p>
        </w:tc>
        <w:tc>
          <w:tcPr>
            <w:vAlign w:val="center"/>
          </w:tcPr>
          <w:p w:rsidR="00000000" w:rsidDel="00000000" w:rsidP="00000000" w:rsidRDefault="00000000" w:rsidRPr="00000000" w14:paraId="00000061">
            <w:pPr>
              <w:rPr/>
            </w:pPr>
            <w:r w:rsidDel="00000000" w:rsidR="00000000" w:rsidRPr="00000000">
              <w:rPr>
                <w:rtl w:val="0"/>
              </w:rPr>
              <w:t xml:space="preserve">14/09</w:t>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tl w:val="0"/>
              </w:rPr>
              <w:t xml:space="preserve">EPIC-7</w:t>
            </w:r>
          </w:p>
        </w:tc>
        <w:tc>
          <w:tcPr>
            <w:vAlign w:val="center"/>
          </w:tcPr>
          <w:p w:rsidR="00000000" w:rsidDel="00000000" w:rsidP="00000000" w:rsidRDefault="00000000" w:rsidRPr="00000000" w14:paraId="00000063">
            <w:pPr>
              <w:rPr/>
            </w:pPr>
            <w:r w:rsidDel="00000000" w:rsidR="00000000" w:rsidRPr="00000000">
              <w:rPr>
                <w:rtl w:val="0"/>
              </w:rPr>
              <w:t xml:space="preserve">Register</w:t>
            </w:r>
          </w:p>
        </w:tc>
        <w:tc>
          <w:tcPr>
            <w:vAlign w:val="center"/>
          </w:tcPr>
          <w:p w:rsidR="00000000" w:rsidDel="00000000" w:rsidP="00000000" w:rsidRDefault="00000000" w:rsidRPr="00000000" w14:paraId="00000064">
            <w:pPr>
              <w:rPr/>
            </w:pPr>
            <w:r w:rsidDel="00000000" w:rsidR="00000000" w:rsidRPr="00000000">
              <w:rPr>
                <w:rtl w:val="0"/>
              </w:rPr>
              <w:t xml:space="preserve">Unit Test Register</w:t>
            </w:r>
          </w:p>
        </w:tc>
        <w:tc>
          <w:tcPr>
            <w:vAlign w:val="center"/>
          </w:tcPr>
          <w:p w:rsidR="00000000" w:rsidDel="00000000" w:rsidP="00000000" w:rsidRDefault="00000000" w:rsidRPr="00000000" w14:paraId="00000065">
            <w:pPr>
              <w:rPr/>
            </w:pPr>
            <w:r w:rsidDel="00000000" w:rsidR="00000000" w:rsidRPr="00000000">
              <w:rPr>
                <w:rtl w:val="0"/>
              </w:rPr>
              <w:t xml:space="preserve">Bình</w:t>
            </w:r>
          </w:p>
        </w:tc>
        <w:tc>
          <w:tcPr>
            <w:vAlign w:val="center"/>
          </w:tcPr>
          <w:p w:rsidR="00000000" w:rsidDel="00000000" w:rsidP="00000000" w:rsidRDefault="00000000" w:rsidRPr="00000000" w14:paraId="00000066">
            <w:pPr>
              <w:rPr/>
            </w:pPr>
            <w:r w:rsidDel="00000000" w:rsidR="00000000" w:rsidRPr="00000000">
              <w:rPr>
                <w:rtl w:val="0"/>
              </w:rPr>
              <w:t xml:space="preserve">14/09</w:t>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tl w:val="0"/>
              </w:rPr>
              <w:t xml:space="preserve">EPIC-7</w:t>
            </w:r>
          </w:p>
        </w:tc>
        <w:tc>
          <w:tcPr>
            <w:vAlign w:val="center"/>
          </w:tcPr>
          <w:p w:rsidR="00000000" w:rsidDel="00000000" w:rsidP="00000000" w:rsidRDefault="00000000" w:rsidRPr="00000000" w14:paraId="00000068">
            <w:pPr>
              <w:rPr/>
            </w:pPr>
            <w:r w:rsidDel="00000000" w:rsidR="00000000" w:rsidRPr="00000000">
              <w:rPr>
                <w:rtl w:val="0"/>
              </w:rPr>
              <w:t xml:space="preserve">Register</w:t>
            </w:r>
          </w:p>
        </w:tc>
        <w:tc>
          <w:tcPr>
            <w:vAlign w:val="center"/>
          </w:tcPr>
          <w:p w:rsidR="00000000" w:rsidDel="00000000" w:rsidP="00000000" w:rsidRDefault="00000000" w:rsidRPr="00000000" w14:paraId="00000069">
            <w:pPr>
              <w:rPr/>
            </w:pPr>
            <w:r w:rsidDel="00000000" w:rsidR="00000000" w:rsidRPr="00000000">
              <w:rPr>
                <w:rtl w:val="0"/>
              </w:rPr>
              <w:t xml:space="preserve">Integration Test Register</w:t>
            </w:r>
          </w:p>
        </w:tc>
        <w:tc>
          <w:tcPr>
            <w:vAlign w:val="center"/>
          </w:tcPr>
          <w:p w:rsidR="00000000" w:rsidDel="00000000" w:rsidP="00000000" w:rsidRDefault="00000000" w:rsidRPr="00000000" w14:paraId="0000006A">
            <w:pPr>
              <w:rPr/>
            </w:pPr>
            <w:r w:rsidDel="00000000" w:rsidR="00000000" w:rsidRPr="00000000">
              <w:rPr>
                <w:rtl w:val="0"/>
              </w:rPr>
              <w:t xml:space="preserve">Cả hai</w:t>
            </w:r>
          </w:p>
        </w:tc>
        <w:tc>
          <w:tcPr>
            <w:vAlign w:val="center"/>
          </w:tcPr>
          <w:p w:rsidR="00000000" w:rsidDel="00000000" w:rsidP="00000000" w:rsidRDefault="00000000" w:rsidRPr="00000000" w14:paraId="0000006B">
            <w:pPr>
              <w:rPr/>
            </w:pPr>
            <w:r w:rsidDel="00000000" w:rsidR="00000000" w:rsidRPr="00000000">
              <w:rPr>
                <w:rtl w:val="0"/>
              </w:rPr>
              <w:t xml:space="preserve">14/09</w:t>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tl w:val="0"/>
              </w:rPr>
              <w:t xml:space="preserve">EPIC-7</w:t>
            </w:r>
          </w:p>
        </w:tc>
        <w:tc>
          <w:tcPr>
            <w:vAlign w:val="center"/>
          </w:tcPr>
          <w:p w:rsidR="00000000" w:rsidDel="00000000" w:rsidP="00000000" w:rsidRDefault="00000000" w:rsidRPr="00000000" w14:paraId="0000006D">
            <w:pPr>
              <w:rPr/>
            </w:pPr>
            <w:r w:rsidDel="00000000" w:rsidR="00000000" w:rsidRPr="00000000">
              <w:rPr>
                <w:rtl w:val="0"/>
              </w:rPr>
              <w:t xml:space="preserve">Login</w:t>
            </w:r>
          </w:p>
        </w:tc>
        <w:tc>
          <w:tcPr>
            <w:vAlign w:val="center"/>
          </w:tcPr>
          <w:p w:rsidR="00000000" w:rsidDel="00000000" w:rsidP="00000000" w:rsidRDefault="00000000" w:rsidRPr="00000000" w14:paraId="0000006E">
            <w:pPr>
              <w:rPr/>
            </w:pPr>
            <w:r w:rsidDel="00000000" w:rsidR="00000000" w:rsidRPr="00000000">
              <w:rPr>
                <w:rtl w:val="0"/>
              </w:rPr>
              <w:t xml:space="preserve">Thiết kế UI Login</w:t>
            </w:r>
          </w:p>
        </w:tc>
        <w:tc>
          <w:tcPr>
            <w:vAlign w:val="center"/>
          </w:tcPr>
          <w:p w:rsidR="00000000" w:rsidDel="00000000" w:rsidP="00000000" w:rsidRDefault="00000000" w:rsidRPr="00000000" w14:paraId="0000006F">
            <w:pPr>
              <w:rPr/>
            </w:pPr>
            <w:r w:rsidDel="00000000" w:rsidR="00000000" w:rsidRPr="00000000">
              <w:rPr>
                <w:rtl w:val="0"/>
              </w:rPr>
              <w:t xml:space="preserve">Đức Anh</w:t>
            </w:r>
          </w:p>
        </w:tc>
        <w:tc>
          <w:tcPr>
            <w:vAlign w:val="center"/>
          </w:tcPr>
          <w:p w:rsidR="00000000" w:rsidDel="00000000" w:rsidP="00000000" w:rsidRDefault="00000000" w:rsidRPr="00000000" w14:paraId="00000070">
            <w:pPr>
              <w:rPr/>
            </w:pPr>
            <w:r w:rsidDel="00000000" w:rsidR="00000000" w:rsidRPr="00000000">
              <w:rPr>
                <w:rtl w:val="0"/>
              </w:rPr>
              <w:t xml:space="preserve">14/09</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EPIC-7</w:t>
            </w:r>
          </w:p>
        </w:tc>
        <w:tc>
          <w:tcPr>
            <w:vAlign w:val="center"/>
          </w:tcPr>
          <w:p w:rsidR="00000000" w:rsidDel="00000000" w:rsidP="00000000" w:rsidRDefault="00000000" w:rsidRPr="00000000" w14:paraId="00000072">
            <w:pPr>
              <w:rPr/>
            </w:pPr>
            <w:r w:rsidDel="00000000" w:rsidR="00000000" w:rsidRPr="00000000">
              <w:rPr>
                <w:rtl w:val="0"/>
              </w:rPr>
              <w:t xml:space="preserve">Login</w:t>
            </w:r>
          </w:p>
        </w:tc>
        <w:tc>
          <w:tcPr>
            <w:vAlign w:val="center"/>
          </w:tcPr>
          <w:p w:rsidR="00000000" w:rsidDel="00000000" w:rsidP="00000000" w:rsidRDefault="00000000" w:rsidRPr="00000000" w14:paraId="00000073">
            <w:pPr>
              <w:rPr/>
            </w:pPr>
            <w:r w:rsidDel="00000000" w:rsidR="00000000" w:rsidRPr="00000000">
              <w:rPr>
                <w:rtl w:val="0"/>
              </w:rPr>
              <w:t xml:space="preserve">Phát triển Login API + JWT</w:t>
            </w:r>
          </w:p>
        </w:tc>
        <w:tc>
          <w:tcPr>
            <w:vAlign w:val="center"/>
          </w:tcPr>
          <w:p w:rsidR="00000000" w:rsidDel="00000000" w:rsidP="00000000" w:rsidRDefault="00000000" w:rsidRPr="00000000" w14:paraId="00000074">
            <w:pPr>
              <w:rPr/>
            </w:pPr>
            <w:r w:rsidDel="00000000" w:rsidR="00000000" w:rsidRPr="00000000">
              <w:rPr>
                <w:rtl w:val="0"/>
              </w:rPr>
              <w:t xml:space="preserve">Bình</w:t>
            </w:r>
          </w:p>
        </w:tc>
        <w:tc>
          <w:tcPr>
            <w:vAlign w:val="center"/>
          </w:tcPr>
          <w:p w:rsidR="00000000" w:rsidDel="00000000" w:rsidP="00000000" w:rsidRDefault="00000000" w:rsidRPr="00000000" w14:paraId="00000075">
            <w:pPr>
              <w:rPr/>
            </w:pPr>
            <w:r w:rsidDel="00000000" w:rsidR="00000000" w:rsidRPr="00000000">
              <w:rPr>
                <w:rtl w:val="0"/>
              </w:rPr>
              <w:t xml:space="preserve">13/09–14/09</w:t>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rtl w:val="0"/>
              </w:rPr>
              <w:t xml:space="preserve">EPIC-7</w:t>
            </w:r>
          </w:p>
        </w:tc>
        <w:tc>
          <w:tcPr>
            <w:vAlign w:val="center"/>
          </w:tcPr>
          <w:p w:rsidR="00000000" w:rsidDel="00000000" w:rsidP="00000000" w:rsidRDefault="00000000" w:rsidRPr="00000000" w14:paraId="00000077">
            <w:pPr>
              <w:rPr/>
            </w:pPr>
            <w:r w:rsidDel="00000000" w:rsidR="00000000" w:rsidRPr="00000000">
              <w:rPr>
                <w:rtl w:val="0"/>
              </w:rPr>
              <w:t xml:space="preserve">Login</w:t>
            </w:r>
          </w:p>
        </w:tc>
        <w:tc>
          <w:tcPr>
            <w:vAlign w:val="center"/>
          </w:tcPr>
          <w:p w:rsidR="00000000" w:rsidDel="00000000" w:rsidP="00000000" w:rsidRDefault="00000000" w:rsidRPr="00000000" w14:paraId="00000078">
            <w:pPr>
              <w:rPr/>
            </w:pPr>
            <w:r w:rsidDel="00000000" w:rsidR="00000000" w:rsidRPr="00000000">
              <w:rPr>
                <w:rtl w:val="0"/>
              </w:rPr>
              <w:t xml:space="preserve">Phát triển Login Page</w:t>
            </w:r>
          </w:p>
        </w:tc>
        <w:tc>
          <w:tcPr>
            <w:vAlign w:val="center"/>
          </w:tcPr>
          <w:p w:rsidR="00000000" w:rsidDel="00000000" w:rsidP="00000000" w:rsidRDefault="00000000" w:rsidRPr="00000000" w14:paraId="00000079">
            <w:pPr>
              <w:rPr/>
            </w:pPr>
            <w:r w:rsidDel="00000000" w:rsidR="00000000" w:rsidRPr="00000000">
              <w:rPr>
                <w:rtl w:val="0"/>
              </w:rPr>
              <w:t xml:space="preserve">Đức Anh</w:t>
            </w:r>
          </w:p>
        </w:tc>
        <w:tc>
          <w:tcPr>
            <w:vAlign w:val="center"/>
          </w:tcPr>
          <w:p w:rsidR="00000000" w:rsidDel="00000000" w:rsidP="00000000" w:rsidRDefault="00000000" w:rsidRPr="00000000" w14:paraId="0000007A">
            <w:pPr>
              <w:rPr/>
            </w:pPr>
            <w:r w:rsidDel="00000000" w:rsidR="00000000" w:rsidRPr="00000000">
              <w:rPr>
                <w:rtl w:val="0"/>
              </w:rPr>
              <w:t xml:space="preserve">10/09–15/09</w:t>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tl w:val="0"/>
              </w:rPr>
              <w:t xml:space="preserve">EPIC-7</w:t>
            </w:r>
          </w:p>
        </w:tc>
        <w:tc>
          <w:tcPr>
            <w:vAlign w:val="center"/>
          </w:tcPr>
          <w:p w:rsidR="00000000" w:rsidDel="00000000" w:rsidP="00000000" w:rsidRDefault="00000000" w:rsidRPr="00000000" w14:paraId="0000007C">
            <w:pPr>
              <w:rPr/>
            </w:pPr>
            <w:r w:rsidDel="00000000" w:rsidR="00000000" w:rsidRPr="00000000">
              <w:rPr>
                <w:rtl w:val="0"/>
              </w:rPr>
              <w:t xml:space="preserve">Login</w:t>
            </w:r>
          </w:p>
        </w:tc>
        <w:tc>
          <w:tcPr>
            <w:vAlign w:val="center"/>
          </w:tcPr>
          <w:p w:rsidR="00000000" w:rsidDel="00000000" w:rsidP="00000000" w:rsidRDefault="00000000" w:rsidRPr="00000000" w14:paraId="0000007D">
            <w:pPr>
              <w:rPr/>
            </w:pPr>
            <w:r w:rsidDel="00000000" w:rsidR="00000000" w:rsidRPr="00000000">
              <w:rPr>
                <w:rtl w:val="0"/>
              </w:rPr>
              <w:t xml:space="preserve">Unit Test Login/Auth</w:t>
            </w:r>
          </w:p>
        </w:tc>
        <w:tc>
          <w:tcPr>
            <w:vAlign w:val="center"/>
          </w:tcPr>
          <w:p w:rsidR="00000000" w:rsidDel="00000000" w:rsidP="00000000" w:rsidRDefault="00000000" w:rsidRPr="00000000" w14:paraId="0000007E">
            <w:pPr>
              <w:rPr/>
            </w:pPr>
            <w:r w:rsidDel="00000000" w:rsidR="00000000" w:rsidRPr="00000000">
              <w:rPr>
                <w:rtl w:val="0"/>
              </w:rPr>
              <w:t xml:space="preserve">Bình</w:t>
            </w:r>
          </w:p>
        </w:tc>
        <w:tc>
          <w:tcPr>
            <w:vAlign w:val="center"/>
          </w:tcPr>
          <w:p w:rsidR="00000000" w:rsidDel="00000000" w:rsidP="00000000" w:rsidRDefault="00000000" w:rsidRPr="00000000" w14:paraId="0000007F">
            <w:pPr>
              <w:rPr/>
            </w:pPr>
            <w:r w:rsidDel="00000000" w:rsidR="00000000" w:rsidRPr="00000000">
              <w:rPr>
                <w:rtl w:val="0"/>
              </w:rPr>
              <w:t xml:space="preserve">12/09–14/09</w:t>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tl w:val="0"/>
              </w:rPr>
              <w:t xml:space="preserve">EPIC-7</w:t>
            </w:r>
          </w:p>
        </w:tc>
        <w:tc>
          <w:tcPr>
            <w:vAlign w:val="center"/>
          </w:tcPr>
          <w:p w:rsidR="00000000" w:rsidDel="00000000" w:rsidP="00000000" w:rsidRDefault="00000000" w:rsidRPr="00000000" w14:paraId="00000081">
            <w:pPr>
              <w:rPr/>
            </w:pPr>
            <w:r w:rsidDel="00000000" w:rsidR="00000000" w:rsidRPr="00000000">
              <w:rPr>
                <w:rtl w:val="0"/>
              </w:rPr>
              <w:t xml:space="preserve">Login</w:t>
            </w:r>
          </w:p>
        </w:tc>
        <w:tc>
          <w:tcPr>
            <w:vAlign w:val="center"/>
          </w:tcPr>
          <w:p w:rsidR="00000000" w:rsidDel="00000000" w:rsidP="00000000" w:rsidRDefault="00000000" w:rsidRPr="00000000" w14:paraId="00000082">
            <w:pPr>
              <w:rPr/>
            </w:pPr>
            <w:r w:rsidDel="00000000" w:rsidR="00000000" w:rsidRPr="00000000">
              <w:rPr>
                <w:rtl w:val="0"/>
              </w:rPr>
              <w:t xml:space="preserve">Integration Test Login</w:t>
            </w:r>
          </w:p>
        </w:tc>
        <w:tc>
          <w:tcPr>
            <w:vAlign w:val="center"/>
          </w:tcPr>
          <w:p w:rsidR="00000000" w:rsidDel="00000000" w:rsidP="00000000" w:rsidRDefault="00000000" w:rsidRPr="00000000" w14:paraId="00000083">
            <w:pPr>
              <w:rPr/>
            </w:pPr>
            <w:r w:rsidDel="00000000" w:rsidR="00000000" w:rsidRPr="00000000">
              <w:rPr>
                <w:rtl w:val="0"/>
              </w:rPr>
              <w:t xml:space="preserve">Cả hai</w:t>
            </w:r>
          </w:p>
        </w:tc>
        <w:tc>
          <w:tcPr>
            <w:vAlign w:val="center"/>
          </w:tcPr>
          <w:p w:rsidR="00000000" w:rsidDel="00000000" w:rsidP="00000000" w:rsidRDefault="00000000" w:rsidRPr="00000000" w14:paraId="00000084">
            <w:pPr>
              <w:rPr/>
            </w:pPr>
            <w:r w:rsidDel="00000000" w:rsidR="00000000" w:rsidRPr="00000000">
              <w:rPr>
                <w:rtl w:val="0"/>
              </w:rPr>
              <w:t xml:space="preserve">14/09</w:t>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tl w:val="0"/>
              </w:rPr>
              <w:t xml:space="preserve">EPIC-7</w:t>
            </w:r>
          </w:p>
        </w:tc>
        <w:tc>
          <w:tcPr>
            <w:vAlign w:val="center"/>
          </w:tcPr>
          <w:p w:rsidR="00000000" w:rsidDel="00000000" w:rsidP="00000000" w:rsidRDefault="00000000" w:rsidRPr="00000000" w14:paraId="00000086">
            <w:pPr>
              <w:rPr/>
            </w:pPr>
            <w:r w:rsidDel="00000000" w:rsidR="00000000" w:rsidRPr="00000000">
              <w:rPr>
                <w:rtl w:val="0"/>
              </w:rPr>
              <w:t xml:space="preserve">Logout</w:t>
            </w:r>
          </w:p>
        </w:tc>
        <w:tc>
          <w:tcPr>
            <w:vAlign w:val="center"/>
          </w:tcPr>
          <w:p w:rsidR="00000000" w:rsidDel="00000000" w:rsidP="00000000" w:rsidRDefault="00000000" w:rsidRPr="00000000" w14:paraId="00000087">
            <w:pPr>
              <w:rPr/>
            </w:pPr>
            <w:r w:rsidDel="00000000" w:rsidR="00000000" w:rsidRPr="00000000">
              <w:rPr>
                <w:rtl w:val="0"/>
              </w:rPr>
              <w:t xml:space="preserve">Thiết kế màn hình Logout</w:t>
            </w:r>
          </w:p>
        </w:tc>
        <w:tc>
          <w:tcPr>
            <w:vAlign w:val="center"/>
          </w:tcPr>
          <w:p w:rsidR="00000000" w:rsidDel="00000000" w:rsidP="00000000" w:rsidRDefault="00000000" w:rsidRPr="00000000" w14:paraId="00000088">
            <w:pPr>
              <w:rPr/>
            </w:pPr>
            <w:r w:rsidDel="00000000" w:rsidR="00000000" w:rsidRPr="00000000">
              <w:rPr>
                <w:rtl w:val="0"/>
              </w:rPr>
              <w:t xml:space="preserve">Đức Anh</w:t>
            </w:r>
          </w:p>
        </w:tc>
        <w:tc>
          <w:tcPr>
            <w:vAlign w:val="center"/>
          </w:tcPr>
          <w:p w:rsidR="00000000" w:rsidDel="00000000" w:rsidP="00000000" w:rsidRDefault="00000000" w:rsidRPr="00000000" w14:paraId="00000089">
            <w:pPr>
              <w:rPr/>
            </w:pPr>
            <w:r w:rsidDel="00000000" w:rsidR="00000000" w:rsidRPr="00000000">
              <w:rPr>
                <w:rtl w:val="0"/>
              </w:rPr>
              <w:t xml:space="preserve">15/09</w:t>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rtl w:val="0"/>
              </w:rPr>
              <w:t xml:space="preserve">EPIC-7</w:t>
            </w:r>
          </w:p>
        </w:tc>
        <w:tc>
          <w:tcPr>
            <w:vAlign w:val="center"/>
          </w:tcPr>
          <w:p w:rsidR="00000000" w:rsidDel="00000000" w:rsidP="00000000" w:rsidRDefault="00000000" w:rsidRPr="00000000" w14:paraId="0000008B">
            <w:pPr>
              <w:rPr/>
            </w:pPr>
            <w:r w:rsidDel="00000000" w:rsidR="00000000" w:rsidRPr="00000000">
              <w:rPr>
                <w:rtl w:val="0"/>
              </w:rPr>
              <w:t xml:space="preserve">Logout</w:t>
            </w:r>
          </w:p>
        </w:tc>
        <w:tc>
          <w:tcPr>
            <w:vAlign w:val="center"/>
          </w:tcPr>
          <w:p w:rsidR="00000000" w:rsidDel="00000000" w:rsidP="00000000" w:rsidRDefault="00000000" w:rsidRPr="00000000" w14:paraId="0000008C">
            <w:pPr>
              <w:rPr/>
            </w:pPr>
            <w:r w:rsidDel="00000000" w:rsidR="00000000" w:rsidRPr="00000000">
              <w:rPr>
                <w:rtl w:val="0"/>
              </w:rPr>
              <w:t xml:space="preserve">Phát triển Logout API/flow</w:t>
            </w:r>
          </w:p>
        </w:tc>
        <w:tc>
          <w:tcPr>
            <w:vAlign w:val="center"/>
          </w:tcPr>
          <w:p w:rsidR="00000000" w:rsidDel="00000000" w:rsidP="00000000" w:rsidRDefault="00000000" w:rsidRPr="00000000" w14:paraId="0000008D">
            <w:pPr>
              <w:rPr/>
            </w:pPr>
            <w:r w:rsidDel="00000000" w:rsidR="00000000" w:rsidRPr="00000000">
              <w:rPr>
                <w:rtl w:val="0"/>
              </w:rPr>
              <w:t xml:space="preserve">Bình</w:t>
            </w:r>
          </w:p>
        </w:tc>
        <w:tc>
          <w:tcPr>
            <w:vAlign w:val="center"/>
          </w:tcPr>
          <w:p w:rsidR="00000000" w:rsidDel="00000000" w:rsidP="00000000" w:rsidRDefault="00000000" w:rsidRPr="00000000" w14:paraId="0000008E">
            <w:pPr>
              <w:rPr/>
            </w:pPr>
            <w:r w:rsidDel="00000000" w:rsidR="00000000" w:rsidRPr="00000000">
              <w:rPr>
                <w:rtl w:val="0"/>
              </w:rPr>
              <w:t xml:space="preserve">14/09–15/09</w:t>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rtl w:val="0"/>
              </w:rPr>
              <w:t xml:space="preserve">EPIC-7</w:t>
            </w:r>
          </w:p>
        </w:tc>
        <w:tc>
          <w:tcPr>
            <w:vAlign w:val="center"/>
          </w:tcPr>
          <w:p w:rsidR="00000000" w:rsidDel="00000000" w:rsidP="00000000" w:rsidRDefault="00000000" w:rsidRPr="00000000" w14:paraId="00000090">
            <w:pPr>
              <w:rPr/>
            </w:pPr>
            <w:r w:rsidDel="00000000" w:rsidR="00000000" w:rsidRPr="00000000">
              <w:rPr>
                <w:rtl w:val="0"/>
              </w:rPr>
              <w:t xml:space="preserve">Logout</w:t>
            </w:r>
          </w:p>
        </w:tc>
        <w:tc>
          <w:tcPr>
            <w:vAlign w:val="center"/>
          </w:tcPr>
          <w:p w:rsidR="00000000" w:rsidDel="00000000" w:rsidP="00000000" w:rsidRDefault="00000000" w:rsidRPr="00000000" w14:paraId="00000091">
            <w:pPr>
              <w:rPr/>
            </w:pPr>
            <w:r w:rsidDel="00000000" w:rsidR="00000000" w:rsidRPr="00000000">
              <w:rPr>
                <w:rtl w:val="0"/>
              </w:rPr>
              <w:t xml:space="preserve">Tích hợp Logout flow</w:t>
            </w:r>
          </w:p>
        </w:tc>
        <w:tc>
          <w:tcPr>
            <w:vAlign w:val="center"/>
          </w:tcPr>
          <w:p w:rsidR="00000000" w:rsidDel="00000000" w:rsidP="00000000" w:rsidRDefault="00000000" w:rsidRPr="00000000" w14:paraId="00000092">
            <w:pPr>
              <w:rPr/>
            </w:pPr>
            <w:r w:rsidDel="00000000" w:rsidR="00000000" w:rsidRPr="00000000">
              <w:rPr>
                <w:rtl w:val="0"/>
              </w:rPr>
              <w:t xml:space="preserve">Đức Anh</w:t>
            </w:r>
          </w:p>
        </w:tc>
        <w:tc>
          <w:tcPr>
            <w:vAlign w:val="center"/>
          </w:tcPr>
          <w:p w:rsidR="00000000" w:rsidDel="00000000" w:rsidP="00000000" w:rsidRDefault="00000000" w:rsidRPr="00000000" w14:paraId="00000093">
            <w:pPr>
              <w:rPr/>
            </w:pPr>
            <w:r w:rsidDel="00000000" w:rsidR="00000000" w:rsidRPr="00000000">
              <w:rPr>
                <w:rtl w:val="0"/>
              </w:rPr>
              <w:t xml:space="preserve">15/09–16/09</w:t>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rtl w:val="0"/>
              </w:rPr>
              <w:t xml:space="preserve">EPIC-7</w:t>
            </w:r>
          </w:p>
        </w:tc>
        <w:tc>
          <w:tcPr>
            <w:vAlign w:val="center"/>
          </w:tcPr>
          <w:p w:rsidR="00000000" w:rsidDel="00000000" w:rsidP="00000000" w:rsidRDefault="00000000" w:rsidRPr="00000000" w14:paraId="00000095">
            <w:pPr>
              <w:rPr/>
            </w:pPr>
            <w:r w:rsidDel="00000000" w:rsidR="00000000" w:rsidRPr="00000000">
              <w:rPr>
                <w:rtl w:val="0"/>
              </w:rPr>
              <w:t xml:space="preserve">Reset Password</w:t>
            </w:r>
          </w:p>
        </w:tc>
        <w:tc>
          <w:tcPr>
            <w:vAlign w:val="center"/>
          </w:tcPr>
          <w:p w:rsidR="00000000" w:rsidDel="00000000" w:rsidP="00000000" w:rsidRDefault="00000000" w:rsidRPr="00000000" w14:paraId="00000096">
            <w:pPr>
              <w:rPr/>
            </w:pPr>
            <w:r w:rsidDel="00000000" w:rsidR="00000000" w:rsidRPr="00000000">
              <w:rPr>
                <w:rtl w:val="0"/>
              </w:rPr>
              <w:t xml:space="preserve">Thiết kế Reset Password UI</w:t>
            </w:r>
          </w:p>
        </w:tc>
        <w:tc>
          <w:tcPr>
            <w:vAlign w:val="center"/>
          </w:tcPr>
          <w:p w:rsidR="00000000" w:rsidDel="00000000" w:rsidP="00000000" w:rsidRDefault="00000000" w:rsidRPr="00000000" w14:paraId="00000097">
            <w:pPr>
              <w:rPr/>
            </w:pPr>
            <w:r w:rsidDel="00000000" w:rsidR="00000000" w:rsidRPr="00000000">
              <w:rPr>
                <w:rtl w:val="0"/>
              </w:rPr>
              <w:t xml:space="preserve">Đức Anh</w:t>
            </w:r>
          </w:p>
        </w:tc>
        <w:tc>
          <w:tcPr>
            <w:vAlign w:val="center"/>
          </w:tcPr>
          <w:p w:rsidR="00000000" w:rsidDel="00000000" w:rsidP="00000000" w:rsidRDefault="00000000" w:rsidRPr="00000000" w14:paraId="00000098">
            <w:pPr>
              <w:rPr/>
            </w:pPr>
            <w:r w:rsidDel="00000000" w:rsidR="00000000" w:rsidRPr="00000000">
              <w:rPr>
                <w:rtl w:val="0"/>
              </w:rPr>
              <w:t xml:space="preserve">13/09–16/09</w:t>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rtl w:val="0"/>
              </w:rPr>
              <w:t xml:space="preserve">EPIC-7</w:t>
            </w:r>
          </w:p>
        </w:tc>
        <w:tc>
          <w:tcPr>
            <w:vAlign w:val="center"/>
          </w:tcPr>
          <w:p w:rsidR="00000000" w:rsidDel="00000000" w:rsidP="00000000" w:rsidRDefault="00000000" w:rsidRPr="00000000" w14:paraId="0000009A">
            <w:pPr>
              <w:rPr/>
            </w:pPr>
            <w:r w:rsidDel="00000000" w:rsidR="00000000" w:rsidRPr="00000000">
              <w:rPr>
                <w:rtl w:val="0"/>
              </w:rPr>
              <w:t xml:space="preserve">Reset Password</w:t>
            </w:r>
          </w:p>
        </w:tc>
        <w:tc>
          <w:tcPr>
            <w:vAlign w:val="center"/>
          </w:tcPr>
          <w:p w:rsidR="00000000" w:rsidDel="00000000" w:rsidP="00000000" w:rsidRDefault="00000000" w:rsidRPr="00000000" w14:paraId="0000009B">
            <w:pPr>
              <w:rPr/>
            </w:pPr>
            <w:r w:rsidDel="00000000" w:rsidR="00000000" w:rsidRPr="00000000">
              <w:rPr>
                <w:rtl w:val="0"/>
              </w:rPr>
              <w:t xml:space="preserve">Phát triển Reset Password API</w:t>
            </w:r>
          </w:p>
        </w:tc>
        <w:tc>
          <w:tcPr>
            <w:vAlign w:val="center"/>
          </w:tcPr>
          <w:p w:rsidR="00000000" w:rsidDel="00000000" w:rsidP="00000000" w:rsidRDefault="00000000" w:rsidRPr="00000000" w14:paraId="0000009C">
            <w:pPr>
              <w:rPr/>
            </w:pPr>
            <w:r w:rsidDel="00000000" w:rsidR="00000000" w:rsidRPr="00000000">
              <w:rPr>
                <w:rtl w:val="0"/>
              </w:rPr>
              <w:t xml:space="preserve">Bình</w:t>
            </w:r>
          </w:p>
        </w:tc>
        <w:tc>
          <w:tcPr>
            <w:vAlign w:val="center"/>
          </w:tcPr>
          <w:p w:rsidR="00000000" w:rsidDel="00000000" w:rsidP="00000000" w:rsidRDefault="00000000" w:rsidRPr="00000000" w14:paraId="0000009D">
            <w:pPr>
              <w:rPr/>
            </w:pPr>
            <w:r w:rsidDel="00000000" w:rsidR="00000000" w:rsidRPr="00000000">
              <w:rPr>
                <w:rtl w:val="0"/>
              </w:rPr>
              <w:t xml:space="preserve">15/09–16/09</w:t>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rtl w:val="0"/>
              </w:rPr>
              <w:t xml:space="preserve">EPIC-7</w:t>
            </w:r>
          </w:p>
        </w:tc>
        <w:tc>
          <w:tcPr>
            <w:vAlign w:val="center"/>
          </w:tcPr>
          <w:p w:rsidR="00000000" w:rsidDel="00000000" w:rsidP="00000000" w:rsidRDefault="00000000" w:rsidRPr="00000000" w14:paraId="0000009F">
            <w:pPr>
              <w:rPr/>
            </w:pPr>
            <w:r w:rsidDel="00000000" w:rsidR="00000000" w:rsidRPr="00000000">
              <w:rPr>
                <w:rtl w:val="0"/>
              </w:rPr>
              <w:t xml:space="preserve">Reset Password</w:t>
            </w:r>
          </w:p>
        </w:tc>
        <w:tc>
          <w:tcPr>
            <w:vAlign w:val="center"/>
          </w:tcPr>
          <w:p w:rsidR="00000000" w:rsidDel="00000000" w:rsidP="00000000" w:rsidRDefault="00000000" w:rsidRPr="00000000" w14:paraId="000000A0">
            <w:pPr>
              <w:rPr/>
            </w:pPr>
            <w:r w:rsidDel="00000000" w:rsidR="00000000" w:rsidRPr="00000000">
              <w:rPr>
                <w:rtl w:val="0"/>
              </w:rPr>
              <w:t xml:space="preserve">Phát triển Reset Password flow</w:t>
            </w:r>
          </w:p>
        </w:tc>
        <w:tc>
          <w:tcPr>
            <w:vAlign w:val="center"/>
          </w:tcPr>
          <w:p w:rsidR="00000000" w:rsidDel="00000000" w:rsidP="00000000" w:rsidRDefault="00000000" w:rsidRPr="00000000" w14:paraId="000000A1">
            <w:pPr>
              <w:rPr/>
            </w:pPr>
            <w:r w:rsidDel="00000000" w:rsidR="00000000" w:rsidRPr="00000000">
              <w:rPr>
                <w:rtl w:val="0"/>
              </w:rPr>
              <w:t xml:space="preserve">Đức Anh</w:t>
            </w:r>
          </w:p>
        </w:tc>
        <w:tc>
          <w:tcPr>
            <w:vAlign w:val="center"/>
          </w:tcPr>
          <w:p w:rsidR="00000000" w:rsidDel="00000000" w:rsidP="00000000" w:rsidRDefault="00000000" w:rsidRPr="00000000" w14:paraId="000000A2">
            <w:pPr>
              <w:rPr/>
            </w:pPr>
            <w:r w:rsidDel="00000000" w:rsidR="00000000" w:rsidRPr="00000000">
              <w:rPr>
                <w:rtl w:val="0"/>
              </w:rPr>
              <w:t xml:space="preserve">16/09</w:t>
            </w:r>
          </w:p>
        </w:tc>
      </w:tr>
      <w:tr>
        <w:trPr>
          <w:cantSplit w:val="0"/>
          <w:tblHeader w:val="0"/>
        </w:trPr>
        <w:tc>
          <w:tcPr>
            <w:vAlign w:val="center"/>
          </w:tcPr>
          <w:p w:rsidR="00000000" w:rsidDel="00000000" w:rsidP="00000000" w:rsidRDefault="00000000" w:rsidRPr="00000000" w14:paraId="000000A3">
            <w:pPr>
              <w:rPr/>
            </w:pPr>
            <w:r w:rsidDel="00000000" w:rsidR="00000000" w:rsidRPr="00000000">
              <w:rPr>
                <w:rtl w:val="0"/>
              </w:rPr>
              <w:t xml:space="preserve">EPIC-7</w:t>
            </w:r>
          </w:p>
        </w:tc>
        <w:tc>
          <w:tcPr>
            <w:vAlign w:val="center"/>
          </w:tcPr>
          <w:p w:rsidR="00000000" w:rsidDel="00000000" w:rsidP="00000000" w:rsidRDefault="00000000" w:rsidRPr="00000000" w14:paraId="000000A4">
            <w:pPr>
              <w:rPr/>
            </w:pPr>
            <w:r w:rsidDel="00000000" w:rsidR="00000000" w:rsidRPr="00000000">
              <w:rPr>
                <w:rtl w:val="0"/>
              </w:rPr>
              <w:t xml:space="preserve">Change Password</w:t>
            </w:r>
          </w:p>
        </w:tc>
        <w:tc>
          <w:tcPr>
            <w:vAlign w:val="center"/>
          </w:tcPr>
          <w:p w:rsidR="00000000" w:rsidDel="00000000" w:rsidP="00000000" w:rsidRDefault="00000000" w:rsidRPr="00000000" w14:paraId="000000A5">
            <w:pPr>
              <w:rPr/>
            </w:pPr>
            <w:r w:rsidDel="00000000" w:rsidR="00000000" w:rsidRPr="00000000">
              <w:rPr>
                <w:rtl w:val="0"/>
              </w:rPr>
              <w:t xml:space="preserve">Thiết kế Change Password UI</w:t>
            </w:r>
          </w:p>
        </w:tc>
        <w:tc>
          <w:tcPr>
            <w:vAlign w:val="center"/>
          </w:tcPr>
          <w:p w:rsidR="00000000" w:rsidDel="00000000" w:rsidP="00000000" w:rsidRDefault="00000000" w:rsidRPr="00000000" w14:paraId="000000A6">
            <w:pPr>
              <w:rPr/>
            </w:pPr>
            <w:r w:rsidDel="00000000" w:rsidR="00000000" w:rsidRPr="00000000">
              <w:rPr>
                <w:rtl w:val="0"/>
              </w:rPr>
              <w:t xml:space="preserve">Đức Anh</w:t>
            </w:r>
          </w:p>
        </w:tc>
        <w:tc>
          <w:tcPr>
            <w:vAlign w:val="center"/>
          </w:tcPr>
          <w:p w:rsidR="00000000" w:rsidDel="00000000" w:rsidP="00000000" w:rsidRDefault="00000000" w:rsidRPr="00000000" w14:paraId="000000A7">
            <w:pPr>
              <w:rPr/>
            </w:pPr>
            <w:r w:rsidDel="00000000" w:rsidR="00000000" w:rsidRPr="00000000">
              <w:rPr>
                <w:rtl w:val="0"/>
              </w:rPr>
              <w:t xml:space="preserve">17/09</w:t>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rtl w:val="0"/>
              </w:rPr>
              <w:t xml:space="preserve">EPIC-7</w:t>
            </w:r>
          </w:p>
        </w:tc>
        <w:tc>
          <w:tcPr>
            <w:vAlign w:val="center"/>
          </w:tcPr>
          <w:p w:rsidR="00000000" w:rsidDel="00000000" w:rsidP="00000000" w:rsidRDefault="00000000" w:rsidRPr="00000000" w14:paraId="000000A9">
            <w:pPr>
              <w:rPr/>
            </w:pPr>
            <w:r w:rsidDel="00000000" w:rsidR="00000000" w:rsidRPr="00000000">
              <w:rPr>
                <w:rtl w:val="0"/>
              </w:rPr>
              <w:t xml:space="preserve">Change Password</w:t>
            </w:r>
          </w:p>
        </w:tc>
        <w:tc>
          <w:tcPr>
            <w:vAlign w:val="center"/>
          </w:tcPr>
          <w:p w:rsidR="00000000" w:rsidDel="00000000" w:rsidP="00000000" w:rsidRDefault="00000000" w:rsidRPr="00000000" w14:paraId="000000AA">
            <w:pPr>
              <w:rPr/>
            </w:pPr>
            <w:r w:rsidDel="00000000" w:rsidR="00000000" w:rsidRPr="00000000">
              <w:rPr>
                <w:rtl w:val="0"/>
              </w:rPr>
              <w:t xml:space="preserve">Phát triển Change Password API</w:t>
            </w:r>
          </w:p>
        </w:tc>
        <w:tc>
          <w:tcPr>
            <w:vAlign w:val="center"/>
          </w:tcPr>
          <w:p w:rsidR="00000000" w:rsidDel="00000000" w:rsidP="00000000" w:rsidRDefault="00000000" w:rsidRPr="00000000" w14:paraId="000000AB">
            <w:pPr>
              <w:rPr/>
            </w:pPr>
            <w:r w:rsidDel="00000000" w:rsidR="00000000" w:rsidRPr="00000000">
              <w:rPr>
                <w:rtl w:val="0"/>
              </w:rPr>
              <w:t xml:space="preserve">Bình</w:t>
            </w:r>
          </w:p>
        </w:tc>
        <w:tc>
          <w:tcPr>
            <w:vAlign w:val="center"/>
          </w:tcPr>
          <w:p w:rsidR="00000000" w:rsidDel="00000000" w:rsidP="00000000" w:rsidRDefault="00000000" w:rsidRPr="00000000" w14:paraId="000000AC">
            <w:pPr>
              <w:rPr/>
            </w:pPr>
            <w:r w:rsidDel="00000000" w:rsidR="00000000" w:rsidRPr="00000000">
              <w:rPr>
                <w:rtl w:val="0"/>
              </w:rPr>
              <w:t xml:space="preserve">17/09</w:t>
            </w:r>
          </w:p>
        </w:tc>
      </w:tr>
      <w:tr>
        <w:trPr>
          <w:cantSplit w:val="0"/>
          <w:tblHeader w:val="0"/>
        </w:trPr>
        <w:tc>
          <w:tcPr>
            <w:vAlign w:val="center"/>
          </w:tcPr>
          <w:p w:rsidR="00000000" w:rsidDel="00000000" w:rsidP="00000000" w:rsidRDefault="00000000" w:rsidRPr="00000000" w14:paraId="000000AD">
            <w:pPr>
              <w:rPr/>
            </w:pPr>
            <w:r w:rsidDel="00000000" w:rsidR="00000000" w:rsidRPr="00000000">
              <w:rPr>
                <w:rtl w:val="0"/>
              </w:rPr>
              <w:t xml:space="preserve">EPIC-7</w:t>
            </w:r>
          </w:p>
        </w:tc>
        <w:tc>
          <w:tcPr>
            <w:vAlign w:val="center"/>
          </w:tcPr>
          <w:p w:rsidR="00000000" w:rsidDel="00000000" w:rsidP="00000000" w:rsidRDefault="00000000" w:rsidRPr="00000000" w14:paraId="000000AE">
            <w:pPr>
              <w:rPr/>
            </w:pPr>
            <w:r w:rsidDel="00000000" w:rsidR="00000000" w:rsidRPr="00000000">
              <w:rPr>
                <w:rtl w:val="0"/>
              </w:rPr>
              <w:t xml:space="preserve">Change Password</w:t>
            </w:r>
          </w:p>
        </w:tc>
        <w:tc>
          <w:tcPr>
            <w:vAlign w:val="center"/>
          </w:tcPr>
          <w:p w:rsidR="00000000" w:rsidDel="00000000" w:rsidP="00000000" w:rsidRDefault="00000000" w:rsidRPr="00000000" w14:paraId="000000AF">
            <w:pPr>
              <w:rPr/>
            </w:pPr>
            <w:r w:rsidDel="00000000" w:rsidR="00000000" w:rsidRPr="00000000">
              <w:rPr>
                <w:rtl w:val="0"/>
              </w:rPr>
              <w:t xml:space="preserve">Tích hợp Change Password flow</w:t>
            </w:r>
          </w:p>
        </w:tc>
        <w:tc>
          <w:tcPr>
            <w:vAlign w:val="center"/>
          </w:tcPr>
          <w:p w:rsidR="00000000" w:rsidDel="00000000" w:rsidP="00000000" w:rsidRDefault="00000000" w:rsidRPr="00000000" w14:paraId="000000B0">
            <w:pPr>
              <w:rPr/>
            </w:pPr>
            <w:r w:rsidDel="00000000" w:rsidR="00000000" w:rsidRPr="00000000">
              <w:rPr>
                <w:rtl w:val="0"/>
              </w:rPr>
              <w:t xml:space="preserve">Đức Anh</w:t>
            </w:r>
          </w:p>
        </w:tc>
        <w:tc>
          <w:tcPr>
            <w:vAlign w:val="center"/>
          </w:tcPr>
          <w:p w:rsidR="00000000" w:rsidDel="00000000" w:rsidP="00000000" w:rsidRDefault="00000000" w:rsidRPr="00000000" w14:paraId="000000B1">
            <w:pPr>
              <w:rPr/>
            </w:pPr>
            <w:r w:rsidDel="00000000" w:rsidR="00000000" w:rsidRPr="00000000">
              <w:rPr>
                <w:rtl w:val="0"/>
              </w:rPr>
              <w:t xml:space="preserve">16/09–17/09</w:t>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tl w:val="0"/>
              </w:rPr>
              <w:t xml:space="preserve">EPIC-7</w:t>
            </w:r>
          </w:p>
        </w:tc>
        <w:tc>
          <w:tcPr>
            <w:vAlign w:val="center"/>
          </w:tcPr>
          <w:p w:rsidR="00000000" w:rsidDel="00000000" w:rsidP="00000000" w:rsidRDefault="00000000" w:rsidRPr="00000000" w14:paraId="000000B3">
            <w:pPr>
              <w:rPr/>
            </w:pPr>
            <w:r w:rsidDel="00000000" w:rsidR="00000000" w:rsidRPr="00000000">
              <w:rPr>
                <w:rtl w:val="0"/>
              </w:rPr>
              <w:t xml:space="preserve">Authentication</w:t>
            </w:r>
          </w:p>
        </w:tc>
        <w:tc>
          <w:tcPr>
            <w:vAlign w:val="center"/>
          </w:tcPr>
          <w:p w:rsidR="00000000" w:rsidDel="00000000" w:rsidP="00000000" w:rsidRDefault="00000000" w:rsidRPr="00000000" w14:paraId="000000B4">
            <w:pPr>
              <w:rPr/>
            </w:pPr>
            <w:r w:rsidDel="00000000" w:rsidR="00000000" w:rsidRPr="00000000">
              <w:rPr>
                <w:rtl w:val="0"/>
              </w:rPr>
              <w:t xml:space="preserve">Unit Test Authentication services</w:t>
            </w:r>
          </w:p>
        </w:tc>
        <w:tc>
          <w:tcPr>
            <w:vAlign w:val="center"/>
          </w:tcPr>
          <w:p w:rsidR="00000000" w:rsidDel="00000000" w:rsidP="00000000" w:rsidRDefault="00000000" w:rsidRPr="00000000" w14:paraId="000000B5">
            <w:pPr>
              <w:rPr/>
            </w:pPr>
            <w:r w:rsidDel="00000000" w:rsidR="00000000" w:rsidRPr="00000000">
              <w:rPr>
                <w:rtl w:val="0"/>
              </w:rPr>
              <w:t xml:space="preserve">Bình</w:t>
            </w:r>
          </w:p>
        </w:tc>
        <w:tc>
          <w:tcPr>
            <w:vAlign w:val="center"/>
          </w:tcPr>
          <w:p w:rsidR="00000000" w:rsidDel="00000000" w:rsidP="00000000" w:rsidRDefault="00000000" w:rsidRPr="00000000" w14:paraId="000000B6">
            <w:pPr>
              <w:rPr/>
            </w:pPr>
            <w:r w:rsidDel="00000000" w:rsidR="00000000" w:rsidRPr="00000000">
              <w:rPr>
                <w:rtl w:val="0"/>
              </w:rPr>
              <w:t xml:space="preserve">17/09–18/09</w:t>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tl w:val="0"/>
              </w:rPr>
              <w:t xml:space="preserve">EPIC-7</w:t>
            </w:r>
          </w:p>
        </w:tc>
        <w:tc>
          <w:tcPr>
            <w:vAlign w:val="center"/>
          </w:tcPr>
          <w:p w:rsidR="00000000" w:rsidDel="00000000" w:rsidP="00000000" w:rsidRDefault="00000000" w:rsidRPr="00000000" w14:paraId="000000B8">
            <w:pPr>
              <w:rPr/>
            </w:pPr>
            <w:r w:rsidDel="00000000" w:rsidR="00000000" w:rsidRPr="00000000">
              <w:rPr>
                <w:rtl w:val="0"/>
              </w:rPr>
              <w:t xml:space="preserve">Authentication</w:t>
            </w:r>
          </w:p>
        </w:tc>
        <w:tc>
          <w:tcPr>
            <w:vAlign w:val="center"/>
          </w:tcPr>
          <w:p w:rsidR="00000000" w:rsidDel="00000000" w:rsidP="00000000" w:rsidRDefault="00000000" w:rsidRPr="00000000" w14:paraId="000000B9">
            <w:pPr>
              <w:rPr/>
            </w:pPr>
            <w:r w:rsidDel="00000000" w:rsidR="00000000" w:rsidRPr="00000000">
              <w:rPr>
                <w:rtl w:val="0"/>
              </w:rPr>
              <w:t xml:space="preserve">Integration Test Authentication</w:t>
            </w:r>
          </w:p>
        </w:tc>
        <w:tc>
          <w:tcPr>
            <w:vAlign w:val="center"/>
          </w:tcPr>
          <w:p w:rsidR="00000000" w:rsidDel="00000000" w:rsidP="00000000" w:rsidRDefault="00000000" w:rsidRPr="00000000" w14:paraId="000000BA">
            <w:pPr>
              <w:rPr/>
            </w:pPr>
            <w:r w:rsidDel="00000000" w:rsidR="00000000" w:rsidRPr="00000000">
              <w:rPr>
                <w:rtl w:val="0"/>
              </w:rPr>
              <w:t xml:space="preserve">Cả hai</w:t>
            </w:r>
          </w:p>
        </w:tc>
        <w:tc>
          <w:tcPr>
            <w:vAlign w:val="center"/>
          </w:tcPr>
          <w:p w:rsidR="00000000" w:rsidDel="00000000" w:rsidP="00000000" w:rsidRDefault="00000000" w:rsidRPr="00000000" w14:paraId="000000BB">
            <w:pPr>
              <w:rPr/>
            </w:pPr>
            <w:r w:rsidDel="00000000" w:rsidR="00000000" w:rsidRPr="00000000">
              <w:rPr>
                <w:rtl w:val="0"/>
              </w:rPr>
              <w:t xml:space="preserve">19/09</w:t>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rtl w:val="0"/>
              </w:rPr>
              <w:t xml:space="preserve">EPIC-7</w:t>
            </w:r>
          </w:p>
        </w:tc>
        <w:tc>
          <w:tcPr>
            <w:vAlign w:val="center"/>
          </w:tcPr>
          <w:p w:rsidR="00000000" w:rsidDel="00000000" w:rsidP="00000000" w:rsidRDefault="00000000" w:rsidRPr="00000000" w14:paraId="000000BD">
            <w:pPr>
              <w:rPr/>
            </w:pPr>
            <w:r w:rsidDel="00000000" w:rsidR="00000000" w:rsidRPr="00000000">
              <w:rPr>
                <w:rtl w:val="0"/>
              </w:rPr>
              <w:t xml:space="preserve">User Management</w:t>
            </w:r>
          </w:p>
        </w:tc>
        <w:tc>
          <w:tcPr>
            <w:vAlign w:val="center"/>
          </w:tcPr>
          <w:p w:rsidR="00000000" w:rsidDel="00000000" w:rsidP="00000000" w:rsidRDefault="00000000" w:rsidRPr="00000000" w14:paraId="000000BE">
            <w:pPr>
              <w:rPr/>
            </w:pPr>
            <w:r w:rsidDel="00000000" w:rsidR="00000000" w:rsidRPr="00000000">
              <w:rPr>
                <w:rtl w:val="0"/>
              </w:rPr>
              <w:t xml:space="preserve">Thiết kế User Management UI</w:t>
            </w:r>
          </w:p>
        </w:tc>
        <w:tc>
          <w:tcPr>
            <w:vAlign w:val="center"/>
          </w:tcPr>
          <w:p w:rsidR="00000000" w:rsidDel="00000000" w:rsidP="00000000" w:rsidRDefault="00000000" w:rsidRPr="00000000" w14:paraId="000000BF">
            <w:pPr>
              <w:rPr/>
            </w:pPr>
            <w:r w:rsidDel="00000000" w:rsidR="00000000" w:rsidRPr="00000000">
              <w:rPr>
                <w:rtl w:val="0"/>
              </w:rPr>
              <w:t xml:space="preserve">Đức Anh</w:t>
            </w:r>
          </w:p>
        </w:tc>
        <w:tc>
          <w:tcPr>
            <w:vAlign w:val="center"/>
          </w:tcPr>
          <w:p w:rsidR="00000000" w:rsidDel="00000000" w:rsidP="00000000" w:rsidRDefault="00000000" w:rsidRPr="00000000" w14:paraId="000000C0">
            <w:pPr>
              <w:rPr/>
            </w:pPr>
            <w:r w:rsidDel="00000000" w:rsidR="00000000" w:rsidRPr="00000000">
              <w:rPr>
                <w:rtl w:val="0"/>
              </w:rPr>
              <w:t xml:space="preserve">13/09–15/09</w:t>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rtl w:val="0"/>
              </w:rPr>
              <w:t xml:space="preserve">EPIC-7</w:t>
            </w:r>
          </w:p>
        </w:tc>
        <w:tc>
          <w:tcPr>
            <w:vAlign w:val="center"/>
          </w:tcPr>
          <w:p w:rsidR="00000000" w:rsidDel="00000000" w:rsidP="00000000" w:rsidRDefault="00000000" w:rsidRPr="00000000" w14:paraId="000000C2">
            <w:pPr>
              <w:rPr/>
            </w:pPr>
            <w:r w:rsidDel="00000000" w:rsidR="00000000" w:rsidRPr="00000000">
              <w:rPr>
                <w:rtl w:val="0"/>
              </w:rPr>
              <w:t xml:space="preserve">User Management</w:t>
            </w:r>
          </w:p>
        </w:tc>
        <w:tc>
          <w:tcPr>
            <w:vAlign w:val="center"/>
          </w:tcPr>
          <w:p w:rsidR="00000000" w:rsidDel="00000000" w:rsidP="00000000" w:rsidRDefault="00000000" w:rsidRPr="00000000" w14:paraId="000000C3">
            <w:pPr>
              <w:rPr/>
            </w:pPr>
            <w:r w:rsidDel="00000000" w:rsidR="00000000" w:rsidRPr="00000000">
              <w:rPr>
                <w:rtl w:val="0"/>
              </w:rPr>
              <w:t xml:space="preserve">Phát triển User Management API</w:t>
            </w:r>
          </w:p>
        </w:tc>
        <w:tc>
          <w:tcPr>
            <w:vAlign w:val="center"/>
          </w:tcPr>
          <w:p w:rsidR="00000000" w:rsidDel="00000000" w:rsidP="00000000" w:rsidRDefault="00000000" w:rsidRPr="00000000" w14:paraId="000000C4">
            <w:pPr>
              <w:rPr/>
            </w:pPr>
            <w:r w:rsidDel="00000000" w:rsidR="00000000" w:rsidRPr="00000000">
              <w:rPr>
                <w:rtl w:val="0"/>
              </w:rPr>
              <w:t xml:space="preserve">Bình</w:t>
            </w:r>
          </w:p>
        </w:tc>
        <w:tc>
          <w:tcPr>
            <w:vAlign w:val="center"/>
          </w:tcPr>
          <w:p w:rsidR="00000000" w:rsidDel="00000000" w:rsidP="00000000" w:rsidRDefault="00000000" w:rsidRPr="00000000" w14:paraId="000000C5">
            <w:pPr>
              <w:rPr/>
            </w:pPr>
            <w:r w:rsidDel="00000000" w:rsidR="00000000" w:rsidRPr="00000000">
              <w:rPr>
                <w:rtl w:val="0"/>
              </w:rPr>
              <w:t xml:space="preserve">15/09–19/09</w:t>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rtl w:val="0"/>
              </w:rPr>
              <w:t xml:space="preserve">EPIC-7</w:t>
            </w:r>
          </w:p>
        </w:tc>
        <w:tc>
          <w:tcPr>
            <w:vAlign w:val="center"/>
          </w:tcPr>
          <w:p w:rsidR="00000000" w:rsidDel="00000000" w:rsidP="00000000" w:rsidRDefault="00000000" w:rsidRPr="00000000" w14:paraId="000000C7">
            <w:pPr>
              <w:rPr/>
            </w:pPr>
            <w:r w:rsidDel="00000000" w:rsidR="00000000" w:rsidRPr="00000000">
              <w:rPr>
                <w:rtl w:val="0"/>
              </w:rPr>
              <w:t xml:space="preserve">User Management</w:t>
            </w:r>
          </w:p>
        </w:tc>
        <w:tc>
          <w:tcPr>
            <w:vAlign w:val="center"/>
          </w:tcPr>
          <w:p w:rsidR="00000000" w:rsidDel="00000000" w:rsidP="00000000" w:rsidRDefault="00000000" w:rsidRPr="00000000" w14:paraId="000000C8">
            <w:pPr>
              <w:rPr/>
            </w:pPr>
            <w:r w:rsidDel="00000000" w:rsidR="00000000" w:rsidRPr="00000000">
              <w:rPr>
                <w:rtl w:val="0"/>
              </w:rPr>
              <w:t xml:space="preserve">Phát triển User Management Page</w:t>
            </w:r>
          </w:p>
        </w:tc>
        <w:tc>
          <w:tcPr>
            <w:vAlign w:val="center"/>
          </w:tcPr>
          <w:p w:rsidR="00000000" w:rsidDel="00000000" w:rsidP="00000000" w:rsidRDefault="00000000" w:rsidRPr="00000000" w14:paraId="000000C9">
            <w:pPr>
              <w:rPr/>
            </w:pPr>
            <w:r w:rsidDel="00000000" w:rsidR="00000000" w:rsidRPr="00000000">
              <w:rPr>
                <w:rtl w:val="0"/>
              </w:rPr>
              <w:t xml:space="preserve">Đức Anh</w:t>
            </w:r>
          </w:p>
        </w:tc>
        <w:tc>
          <w:tcPr>
            <w:vAlign w:val="center"/>
          </w:tcPr>
          <w:p w:rsidR="00000000" w:rsidDel="00000000" w:rsidP="00000000" w:rsidRDefault="00000000" w:rsidRPr="00000000" w14:paraId="000000CA">
            <w:pPr>
              <w:rPr/>
            </w:pPr>
            <w:r w:rsidDel="00000000" w:rsidR="00000000" w:rsidRPr="00000000">
              <w:rPr>
                <w:rtl w:val="0"/>
              </w:rPr>
              <w:t xml:space="preserve">18/09–21/09</w:t>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rtl w:val="0"/>
              </w:rPr>
              <w:t xml:space="preserve">EPIC-7</w:t>
            </w:r>
          </w:p>
        </w:tc>
        <w:tc>
          <w:tcPr>
            <w:vAlign w:val="center"/>
          </w:tcPr>
          <w:p w:rsidR="00000000" w:rsidDel="00000000" w:rsidP="00000000" w:rsidRDefault="00000000" w:rsidRPr="00000000" w14:paraId="000000CC">
            <w:pPr>
              <w:rPr/>
            </w:pPr>
            <w:r w:rsidDel="00000000" w:rsidR="00000000" w:rsidRPr="00000000">
              <w:rPr>
                <w:rtl w:val="0"/>
              </w:rPr>
              <w:t xml:space="preserve">User Management</w:t>
            </w:r>
          </w:p>
        </w:tc>
        <w:tc>
          <w:tcPr>
            <w:vAlign w:val="center"/>
          </w:tcPr>
          <w:p w:rsidR="00000000" w:rsidDel="00000000" w:rsidP="00000000" w:rsidRDefault="00000000" w:rsidRPr="00000000" w14:paraId="000000CD">
            <w:pPr>
              <w:rPr/>
            </w:pPr>
            <w:r w:rsidDel="00000000" w:rsidR="00000000" w:rsidRPr="00000000">
              <w:rPr>
                <w:rtl w:val="0"/>
              </w:rPr>
              <w:t xml:space="preserve">Unit Test User service</w:t>
            </w:r>
          </w:p>
        </w:tc>
        <w:tc>
          <w:tcPr>
            <w:vAlign w:val="center"/>
          </w:tcPr>
          <w:p w:rsidR="00000000" w:rsidDel="00000000" w:rsidP="00000000" w:rsidRDefault="00000000" w:rsidRPr="00000000" w14:paraId="000000CE">
            <w:pPr>
              <w:rPr/>
            </w:pPr>
            <w:r w:rsidDel="00000000" w:rsidR="00000000" w:rsidRPr="00000000">
              <w:rPr>
                <w:rtl w:val="0"/>
              </w:rPr>
              <w:t xml:space="preserve">Bình</w:t>
            </w:r>
          </w:p>
        </w:tc>
        <w:tc>
          <w:tcPr>
            <w:vAlign w:val="center"/>
          </w:tcPr>
          <w:p w:rsidR="00000000" w:rsidDel="00000000" w:rsidP="00000000" w:rsidRDefault="00000000" w:rsidRPr="00000000" w14:paraId="000000CF">
            <w:pPr>
              <w:rPr/>
            </w:pPr>
            <w:r w:rsidDel="00000000" w:rsidR="00000000" w:rsidRPr="00000000">
              <w:rPr>
                <w:rtl w:val="0"/>
              </w:rPr>
              <w:t xml:space="preserve">20/09–21/09</w:t>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rtl w:val="0"/>
              </w:rPr>
              <w:t xml:space="preserve">EPIC-7</w:t>
            </w:r>
          </w:p>
        </w:tc>
        <w:tc>
          <w:tcPr>
            <w:vAlign w:val="center"/>
          </w:tcPr>
          <w:p w:rsidR="00000000" w:rsidDel="00000000" w:rsidP="00000000" w:rsidRDefault="00000000" w:rsidRPr="00000000" w14:paraId="000000D1">
            <w:pPr>
              <w:rPr/>
            </w:pPr>
            <w:r w:rsidDel="00000000" w:rsidR="00000000" w:rsidRPr="00000000">
              <w:rPr>
                <w:rtl w:val="0"/>
              </w:rPr>
              <w:t xml:space="preserve">User Management</w:t>
            </w:r>
          </w:p>
        </w:tc>
        <w:tc>
          <w:tcPr>
            <w:vAlign w:val="center"/>
          </w:tcPr>
          <w:p w:rsidR="00000000" w:rsidDel="00000000" w:rsidP="00000000" w:rsidRDefault="00000000" w:rsidRPr="00000000" w14:paraId="000000D2">
            <w:pPr>
              <w:rPr/>
            </w:pPr>
            <w:r w:rsidDel="00000000" w:rsidR="00000000" w:rsidRPr="00000000">
              <w:rPr>
                <w:rtl w:val="0"/>
              </w:rPr>
              <w:t xml:space="preserve">Integration Test User Management</w:t>
            </w:r>
          </w:p>
        </w:tc>
        <w:tc>
          <w:tcPr>
            <w:vAlign w:val="center"/>
          </w:tcPr>
          <w:p w:rsidR="00000000" w:rsidDel="00000000" w:rsidP="00000000" w:rsidRDefault="00000000" w:rsidRPr="00000000" w14:paraId="000000D3">
            <w:pPr>
              <w:rPr/>
            </w:pPr>
            <w:r w:rsidDel="00000000" w:rsidR="00000000" w:rsidRPr="00000000">
              <w:rPr>
                <w:rtl w:val="0"/>
              </w:rPr>
              <w:t xml:space="preserve">Cả hai</w:t>
            </w:r>
          </w:p>
        </w:tc>
        <w:tc>
          <w:tcPr>
            <w:vAlign w:val="center"/>
          </w:tcPr>
          <w:p w:rsidR="00000000" w:rsidDel="00000000" w:rsidP="00000000" w:rsidRDefault="00000000" w:rsidRPr="00000000" w14:paraId="000000D4">
            <w:pPr>
              <w:rPr/>
            </w:pPr>
            <w:r w:rsidDel="00000000" w:rsidR="00000000" w:rsidRPr="00000000">
              <w:rPr>
                <w:rtl w:val="0"/>
              </w:rPr>
              <w:t xml:space="preserve">22/09</w:t>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rtl w:val="0"/>
              </w:rPr>
              <w:t xml:space="preserve">EPIC-7</w:t>
            </w:r>
          </w:p>
        </w:tc>
        <w:tc>
          <w:tcPr>
            <w:vAlign w:val="center"/>
          </w:tcPr>
          <w:p w:rsidR="00000000" w:rsidDel="00000000" w:rsidP="00000000" w:rsidRDefault="00000000" w:rsidRPr="00000000" w14:paraId="000000D6">
            <w:pPr>
              <w:rPr/>
            </w:pPr>
            <w:r w:rsidDel="00000000" w:rsidR="00000000" w:rsidRPr="00000000">
              <w:rPr>
                <w:rtl w:val="0"/>
              </w:rPr>
              <w:t xml:space="preserve">Profile</w:t>
            </w:r>
          </w:p>
        </w:tc>
        <w:tc>
          <w:tcPr>
            <w:vAlign w:val="center"/>
          </w:tcPr>
          <w:p w:rsidR="00000000" w:rsidDel="00000000" w:rsidP="00000000" w:rsidRDefault="00000000" w:rsidRPr="00000000" w14:paraId="000000D7">
            <w:pPr>
              <w:rPr/>
            </w:pPr>
            <w:r w:rsidDel="00000000" w:rsidR="00000000" w:rsidRPr="00000000">
              <w:rPr>
                <w:rtl w:val="0"/>
              </w:rPr>
              <w:t xml:space="preserve">Thiết kế Profile UI</w:t>
            </w:r>
          </w:p>
        </w:tc>
        <w:tc>
          <w:tcPr>
            <w:vAlign w:val="center"/>
          </w:tcPr>
          <w:p w:rsidR="00000000" w:rsidDel="00000000" w:rsidP="00000000" w:rsidRDefault="00000000" w:rsidRPr="00000000" w14:paraId="000000D8">
            <w:pPr>
              <w:rPr/>
            </w:pPr>
            <w:r w:rsidDel="00000000" w:rsidR="00000000" w:rsidRPr="00000000">
              <w:rPr>
                <w:rtl w:val="0"/>
              </w:rPr>
              <w:t xml:space="preserve">Đức Anh</w:t>
            </w:r>
          </w:p>
        </w:tc>
        <w:tc>
          <w:tcPr>
            <w:vAlign w:val="center"/>
          </w:tcPr>
          <w:p w:rsidR="00000000" w:rsidDel="00000000" w:rsidP="00000000" w:rsidRDefault="00000000" w:rsidRPr="00000000" w14:paraId="000000D9">
            <w:pPr>
              <w:rPr/>
            </w:pPr>
            <w:r w:rsidDel="00000000" w:rsidR="00000000" w:rsidRPr="00000000">
              <w:rPr>
                <w:rtl w:val="0"/>
              </w:rPr>
              <w:t xml:space="preserve">18/09–19/09</w:t>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tl w:val="0"/>
              </w:rPr>
              <w:t xml:space="preserve">EPIC-7</w:t>
            </w:r>
          </w:p>
        </w:tc>
        <w:tc>
          <w:tcPr>
            <w:vAlign w:val="center"/>
          </w:tcPr>
          <w:p w:rsidR="00000000" w:rsidDel="00000000" w:rsidP="00000000" w:rsidRDefault="00000000" w:rsidRPr="00000000" w14:paraId="000000DB">
            <w:pPr>
              <w:rPr/>
            </w:pPr>
            <w:r w:rsidDel="00000000" w:rsidR="00000000" w:rsidRPr="00000000">
              <w:rPr>
                <w:rtl w:val="0"/>
              </w:rPr>
              <w:t xml:space="preserve">Profile</w:t>
            </w:r>
          </w:p>
        </w:tc>
        <w:tc>
          <w:tcPr>
            <w:vAlign w:val="center"/>
          </w:tcPr>
          <w:p w:rsidR="00000000" w:rsidDel="00000000" w:rsidP="00000000" w:rsidRDefault="00000000" w:rsidRPr="00000000" w14:paraId="000000DC">
            <w:pPr>
              <w:rPr/>
            </w:pPr>
            <w:r w:rsidDel="00000000" w:rsidR="00000000" w:rsidRPr="00000000">
              <w:rPr>
                <w:rtl w:val="0"/>
              </w:rPr>
              <w:t xml:space="preserve">Phát triển Profile API</w:t>
            </w:r>
          </w:p>
        </w:tc>
        <w:tc>
          <w:tcPr>
            <w:vAlign w:val="center"/>
          </w:tcPr>
          <w:p w:rsidR="00000000" w:rsidDel="00000000" w:rsidP="00000000" w:rsidRDefault="00000000" w:rsidRPr="00000000" w14:paraId="000000DD">
            <w:pPr>
              <w:rPr/>
            </w:pPr>
            <w:r w:rsidDel="00000000" w:rsidR="00000000" w:rsidRPr="00000000">
              <w:rPr>
                <w:rtl w:val="0"/>
              </w:rPr>
              <w:t xml:space="preserve">Bình</w:t>
            </w:r>
          </w:p>
        </w:tc>
        <w:tc>
          <w:tcPr>
            <w:vAlign w:val="center"/>
          </w:tcPr>
          <w:p w:rsidR="00000000" w:rsidDel="00000000" w:rsidP="00000000" w:rsidRDefault="00000000" w:rsidRPr="00000000" w14:paraId="000000DE">
            <w:pPr>
              <w:rPr/>
            </w:pPr>
            <w:r w:rsidDel="00000000" w:rsidR="00000000" w:rsidRPr="00000000">
              <w:rPr>
                <w:rtl w:val="0"/>
              </w:rPr>
              <w:t xml:space="preserve">19/09–21/09</w:t>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rtl w:val="0"/>
              </w:rPr>
              <w:t xml:space="preserve">EPIC-7</w:t>
            </w:r>
          </w:p>
        </w:tc>
        <w:tc>
          <w:tcPr>
            <w:vAlign w:val="center"/>
          </w:tcPr>
          <w:p w:rsidR="00000000" w:rsidDel="00000000" w:rsidP="00000000" w:rsidRDefault="00000000" w:rsidRPr="00000000" w14:paraId="000000E0">
            <w:pPr>
              <w:rPr/>
            </w:pPr>
            <w:r w:rsidDel="00000000" w:rsidR="00000000" w:rsidRPr="00000000">
              <w:rPr>
                <w:rtl w:val="0"/>
              </w:rPr>
              <w:t xml:space="preserve">Profile</w:t>
            </w:r>
          </w:p>
        </w:tc>
        <w:tc>
          <w:tcPr>
            <w:vAlign w:val="center"/>
          </w:tcPr>
          <w:p w:rsidR="00000000" w:rsidDel="00000000" w:rsidP="00000000" w:rsidRDefault="00000000" w:rsidRPr="00000000" w14:paraId="000000E1">
            <w:pPr>
              <w:rPr/>
            </w:pPr>
            <w:r w:rsidDel="00000000" w:rsidR="00000000" w:rsidRPr="00000000">
              <w:rPr>
                <w:rtl w:val="0"/>
              </w:rPr>
              <w:t xml:space="preserve">Phát triển Profile Page &amp; API integration</w:t>
            </w:r>
          </w:p>
        </w:tc>
        <w:tc>
          <w:tcPr>
            <w:vAlign w:val="center"/>
          </w:tcPr>
          <w:p w:rsidR="00000000" w:rsidDel="00000000" w:rsidP="00000000" w:rsidRDefault="00000000" w:rsidRPr="00000000" w14:paraId="000000E2">
            <w:pPr>
              <w:rPr/>
            </w:pPr>
            <w:r w:rsidDel="00000000" w:rsidR="00000000" w:rsidRPr="00000000">
              <w:rPr>
                <w:rtl w:val="0"/>
              </w:rPr>
              <w:t xml:space="preserve">Đức Anh</w:t>
            </w:r>
          </w:p>
        </w:tc>
        <w:tc>
          <w:tcPr>
            <w:vAlign w:val="center"/>
          </w:tcPr>
          <w:p w:rsidR="00000000" w:rsidDel="00000000" w:rsidP="00000000" w:rsidRDefault="00000000" w:rsidRPr="00000000" w14:paraId="000000E3">
            <w:pPr>
              <w:rPr/>
            </w:pPr>
            <w:r w:rsidDel="00000000" w:rsidR="00000000" w:rsidRPr="00000000">
              <w:rPr>
                <w:rtl w:val="0"/>
              </w:rPr>
              <w:t xml:space="preserve">20/09–22/09</w:t>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rtl w:val="0"/>
              </w:rPr>
              <w:t xml:space="preserve">EPIC-7</w:t>
            </w:r>
          </w:p>
        </w:tc>
        <w:tc>
          <w:tcPr>
            <w:vAlign w:val="center"/>
          </w:tcPr>
          <w:p w:rsidR="00000000" w:rsidDel="00000000" w:rsidP="00000000" w:rsidRDefault="00000000" w:rsidRPr="00000000" w14:paraId="000000E5">
            <w:pPr>
              <w:rPr/>
            </w:pPr>
            <w:r w:rsidDel="00000000" w:rsidR="00000000" w:rsidRPr="00000000">
              <w:rPr>
                <w:rtl w:val="0"/>
              </w:rPr>
              <w:t xml:space="preserve">Profile</w:t>
            </w:r>
          </w:p>
        </w:tc>
        <w:tc>
          <w:tcPr>
            <w:vAlign w:val="center"/>
          </w:tcPr>
          <w:p w:rsidR="00000000" w:rsidDel="00000000" w:rsidP="00000000" w:rsidRDefault="00000000" w:rsidRPr="00000000" w14:paraId="000000E6">
            <w:pPr>
              <w:rPr/>
            </w:pPr>
            <w:r w:rsidDel="00000000" w:rsidR="00000000" w:rsidRPr="00000000">
              <w:rPr>
                <w:rtl w:val="0"/>
              </w:rPr>
              <w:t xml:space="preserve">Unit Test Profile</w:t>
            </w:r>
          </w:p>
        </w:tc>
        <w:tc>
          <w:tcPr>
            <w:vAlign w:val="center"/>
          </w:tcPr>
          <w:p w:rsidR="00000000" w:rsidDel="00000000" w:rsidP="00000000" w:rsidRDefault="00000000" w:rsidRPr="00000000" w14:paraId="000000E7">
            <w:pPr>
              <w:rPr/>
            </w:pPr>
            <w:r w:rsidDel="00000000" w:rsidR="00000000" w:rsidRPr="00000000">
              <w:rPr>
                <w:rtl w:val="0"/>
              </w:rPr>
              <w:t xml:space="preserve">Bình</w:t>
            </w:r>
          </w:p>
        </w:tc>
        <w:tc>
          <w:tcPr>
            <w:vAlign w:val="center"/>
          </w:tcPr>
          <w:p w:rsidR="00000000" w:rsidDel="00000000" w:rsidP="00000000" w:rsidRDefault="00000000" w:rsidRPr="00000000" w14:paraId="000000E8">
            <w:pPr>
              <w:rPr/>
            </w:pPr>
            <w:r w:rsidDel="00000000" w:rsidR="00000000" w:rsidRPr="00000000">
              <w:rPr>
                <w:rtl w:val="0"/>
              </w:rPr>
              <w:t xml:space="preserve">21/09–22/09</w:t>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rtl w:val="0"/>
              </w:rPr>
              <w:t xml:space="preserve">EPIC-7</w:t>
            </w:r>
          </w:p>
        </w:tc>
        <w:tc>
          <w:tcPr>
            <w:vAlign w:val="center"/>
          </w:tcPr>
          <w:p w:rsidR="00000000" w:rsidDel="00000000" w:rsidP="00000000" w:rsidRDefault="00000000" w:rsidRPr="00000000" w14:paraId="000000EA">
            <w:pPr>
              <w:rPr/>
            </w:pPr>
            <w:r w:rsidDel="00000000" w:rsidR="00000000" w:rsidRPr="00000000">
              <w:rPr>
                <w:rtl w:val="0"/>
              </w:rPr>
              <w:t xml:space="preserve">Profile</w:t>
            </w:r>
          </w:p>
        </w:tc>
        <w:tc>
          <w:tcPr>
            <w:vAlign w:val="center"/>
          </w:tcPr>
          <w:p w:rsidR="00000000" w:rsidDel="00000000" w:rsidP="00000000" w:rsidRDefault="00000000" w:rsidRPr="00000000" w14:paraId="000000EB">
            <w:pPr>
              <w:rPr/>
            </w:pPr>
            <w:r w:rsidDel="00000000" w:rsidR="00000000" w:rsidRPr="00000000">
              <w:rPr>
                <w:rtl w:val="0"/>
              </w:rPr>
              <w:t xml:space="preserve">Integration Test Profile</w:t>
            </w:r>
          </w:p>
        </w:tc>
        <w:tc>
          <w:tcPr>
            <w:vAlign w:val="center"/>
          </w:tcPr>
          <w:p w:rsidR="00000000" w:rsidDel="00000000" w:rsidP="00000000" w:rsidRDefault="00000000" w:rsidRPr="00000000" w14:paraId="000000EC">
            <w:pPr>
              <w:rPr/>
            </w:pPr>
            <w:r w:rsidDel="00000000" w:rsidR="00000000" w:rsidRPr="00000000">
              <w:rPr>
                <w:rtl w:val="0"/>
              </w:rPr>
              <w:t xml:space="preserve">Cả hai</w:t>
            </w:r>
          </w:p>
        </w:tc>
        <w:tc>
          <w:tcPr>
            <w:vAlign w:val="center"/>
          </w:tcPr>
          <w:p w:rsidR="00000000" w:rsidDel="00000000" w:rsidP="00000000" w:rsidRDefault="00000000" w:rsidRPr="00000000" w14:paraId="000000ED">
            <w:pPr>
              <w:rPr/>
            </w:pPr>
            <w:r w:rsidDel="00000000" w:rsidR="00000000" w:rsidRPr="00000000">
              <w:rPr>
                <w:rtl w:val="0"/>
              </w:rPr>
              <w:t xml:space="preserve">23/09</w:t>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rtl w:val="0"/>
              </w:rPr>
              <w:t xml:space="preserve">EPIC-8</w:t>
            </w:r>
          </w:p>
        </w:tc>
        <w:tc>
          <w:tcPr>
            <w:vAlign w:val="center"/>
          </w:tcPr>
          <w:p w:rsidR="00000000" w:rsidDel="00000000" w:rsidP="00000000" w:rsidRDefault="00000000" w:rsidRPr="00000000" w14:paraId="000000EF">
            <w:pPr>
              <w:rPr/>
            </w:pPr>
            <w:r w:rsidDel="00000000" w:rsidR="00000000" w:rsidRPr="00000000">
              <w:rPr>
                <w:rtl w:val="0"/>
              </w:rPr>
              <w:t xml:space="preserve">RBAC</w:t>
            </w:r>
          </w:p>
        </w:tc>
        <w:tc>
          <w:tcPr>
            <w:vAlign w:val="center"/>
          </w:tcPr>
          <w:p w:rsidR="00000000" w:rsidDel="00000000" w:rsidP="00000000" w:rsidRDefault="00000000" w:rsidRPr="00000000" w14:paraId="000000F0">
            <w:pPr>
              <w:rPr/>
            </w:pPr>
            <w:r w:rsidDel="00000000" w:rsidR="00000000" w:rsidRPr="00000000">
              <w:rPr>
                <w:rtl w:val="0"/>
              </w:rPr>
              <w:t xml:space="preserve">Thiết kế Role/Permission UI</w:t>
            </w:r>
          </w:p>
        </w:tc>
        <w:tc>
          <w:tcPr>
            <w:vAlign w:val="center"/>
          </w:tcPr>
          <w:p w:rsidR="00000000" w:rsidDel="00000000" w:rsidP="00000000" w:rsidRDefault="00000000" w:rsidRPr="00000000" w14:paraId="000000F1">
            <w:pPr>
              <w:rPr/>
            </w:pPr>
            <w:r w:rsidDel="00000000" w:rsidR="00000000" w:rsidRPr="00000000">
              <w:rPr>
                <w:rtl w:val="0"/>
              </w:rPr>
              <w:t xml:space="preserve">Đức Anh</w:t>
            </w:r>
          </w:p>
        </w:tc>
        <w:tc>
          <w:tcPr>
            <w:vAlign w:val="center"/>
          </w:tcPr>
          <w:p w:rsidR="00000000" w:rsidDel="00000000" w:rsidP="00000000" w:rsidRDefault="00000000" w:rsidRPr="00000000" w14:paraId="000000F2">
            <w:pPr>
              <w:rPr/>
            </w:pPr>
            <w:r w:rsidDel="00000000" w:rsidR="00000000" w:rsidRPr="00000000">
              <w:rPr>
                <w:rtl w:val="0"/>
              </w:rPr>
              <w:t xml:space="preserve">20/09–21/09</w:t>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rtl w:val="0"/>
              </w:rPr>
              <w:t xml:space="preserve">EPIC-8</w:t>
            </w:r>
          </w:p>
        </w:tc>
        <w:tc>
          <w:tcPr>
            <w:vAlign w:val="center"/>
          </w:tcPr>
          <w:p w:rsidR="00000000" w:rsidDel="00000000" w:rsidP="00000000" w:rsidRDefault="00000000" w:rsidRPr="00000000" w14:paraId="000000F4">
            <w:pPr>
              <w:rPr/>
            </w:pPr>
            <w:r w:rsidDel="00000000" w:rsidR="00000000" w:rsidRPr="00000000">
              <w:rPr>
                <w:rtl w:val="0"/>
              </w:rPr>
              <w:t xml:space="preserve">RBAC</w:t>
            </w:r>
          </w:p>
        </w:tc>
        <w:tc>
          <w:tcPr>
            <w:vAlign w:val="center"/>
          </w:tcPr>
          <w:p w:rsidR="00000000" w:rsidDel="00000000" w:rsidP="00000000" w:rsidRDefault="00000000" w:rsidRPr="00000000" w14:paraId="000000F5">
            <w:pPr>
              <w:rPr/>
            </w:pPr>
            <w:r w:rsidDel="00000000" w:rsidR="00000000" w:rsidRPr="00000000">
              <w:rPr>
                <w:rtl w:val="0"/>
              </w:rPr>
              <w:t xml:space="preserve">Phát triển RBAC API</w:t>
            </w:r>
          </w:p>
        </w:tc>
        <w:tc>
          <w:tcPr>
            <w:vAlign w:val="center"/>
          </w:tcPr>
          <w:p w:rsidR="00000000" w:rsidDel="00000000" w:rsidP="00000000" w:rsidRDefault="00000000" w:rsidRPr="00000000" w14:paraId="000000F6">
            <w:pPr>
              <w:rPr/>
            </w:pPr>
            <w:r w:rsidDel="00000000" w:rsidR="00000000" w:rsidRPr="00000000">
              <w:rPr>
                <w:rtl w:val="0"/>
              </w:rPr>
              <w:t xml:space="preserve">Bình</w:t>
            </w:r>
          </w:p>
        </w:tc>
        <w:tc>
          <w:tcPr>
            <w:vAlign w:val="center"/>
          </w:tcPr>
          <w:p w:rsidR="00000000" w:rsidDel="00000000" w:rsidP="00000000" w:rsidRDefault="00000000" w:rsidRPr="00000000" w14:paraId="000000F7">
            <w:pPr>
              <w:rPr/>
            </w:pPr>
            <w:r w:rsidDel="00000000" w:rsidR="00000000" w:rsidRPr="00000000">
              <w:rPr>
                <w:rtl w:val="0"/>
              </w:rPr>
              <w:t xml:space="preserve">20/09–23/09</w:t>
            </w:r>
          </w:p>
        </w:tc>
      </w:tr>
      <w:tr>
        <w:trPr>
          <w:cantSplit w:val="0"/>
          <w:tblHeader w:val="0"/>
        </w:trPr>
        <w:tc>
          <w:tcPr>
            <w:vAlign w:val="center"/>
          </w:tcPr>
          <w:p w:rsidR="00000000" w:rsidDel="00000000" w:rsidP="00000000" w:rsidRDefault="00000000" w:rsidRPr="00000000" w14:paraId="000000F8">
            <w:pPr>
              <w:rPr/>
            </w:pPr>
            <w:r w:rsidDel="00000000" w:rsidR="00000000" w:rsidRPr="00000000">
              <w:rPr>
                <w:rtl w:val="0"/>
              </w:rPr>
              <w:t xml:space="preserve">EPIC-8</w:t>
            </w:r>
          </w:p>
        </w:tc>
        <w:tc>
          <w:tcPr>
            <w:vAlign w:val="center"/>
          </w:tcPr>
          <w:p w:rsidR="00000000" w:rsidDel="00000000" w:rsidP="00000000" w:rsidRDefault="00000000" w:rsidRPr="00000000" w14:paraId="000000F9">
            <w:pPr>
              <w:rPr/>
            </w:pPr>
            <w:r w:rsidDel="00000000" w:rsidR="00000000" w:rsidRPr="00000000">
              <w:rPr>
                <w:rtl w:val="0"/>
              </w:rPr>
              <w:t xml:space="preserve">RBAC</w:t>
            </w:r>
          </w:p>
        </w:tc>
        <w:tc>
          <w:tcPr>
            <w:vAlign w:val="center"/>
          </w:tcPr>
          <w:p w:rsidR="00000000" w:rsidDel="00000000" w:rsidP="00000000" w:rsidRDefault="00000000" w:rsidRPr="00000000" w14:paraId="000000FA">
            <w:pPr>
              <w:rPr/>
            </w:pPr>
            <w:r w:rsidDel="00000000" w:rsidR="00000000" w:rsidRPr="00000000">
              <w:rPr>
                <w:rtl w:val="0"/>
              </w:rPr>
              <w:t xml:space="preserve">Tích hợp RBAC Frontend</w:t>
            </w:r>
          </w:p>
        </w:tc>
        <w:tc>
          <w:tcPr>
            <w:vAlign w:val="center"/>
          </w:tcPr>
          <w:p w:rsidR="00000000" w:rsidDel="00000000" w:rsidP="00000000" w:rsidRDefault="00000000" w:rsidRPr="00000000" w14:paraId="000000FB">
            <w:pPr>
              <w:rPr/>
            </w:pPr>
            <w:r w:rsidDel="00000000" w:rsidR="00000000" w:rsidRPr="00000000">
              <w:rPr>
                <w:rtl w:val="0"/>
              </w:rPr>
              <w:t xml:space="preserve">Đức Anh</w:t>
            </w:r>
          </w:p>
        </w:tc>
        <w:tc>
          <w:tcPr>
            <w:vAlign w:val="center"/>
          </w:tcPr>
          <w:p w:rsidR="00000000" w:rsidDel="00000000" w:rsidP="00000000" w:rsidRDefault="00000000" w:rsidRPr="00000000" w14:paraId="000000FC">
            <w:pPr>
              <w:rPr/>
            </w:pPr>
            <w:r w:rsidDel="00000000" w:rsidR="00000000" w:rsidRPr="00000000">
              <w:rPr>
                <w:rtl w:val="0"/>
              </w:rPr>
              <w:t xml:space="preserve">22/09–24/09</w:t>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tl w:val="0"/>
              </w:rPr>
              <w:t xml:space="preserve">EPIC-8</w:t>
            </w:r>
          </w:p>
        </w:tc>
        <w:tc>
          <w:tcPr>
            <w:vAlign w:val="center"/>
          </w:tcPr>
          <w:p w:rsidR="00000000" w:rsidDel="00000000" w:rsidP="00000000" w:rsidRDefault="00000000" w:rsidRPr="00000000" w14:paraId="000000FE">
            <w:pPr>
              <w:rPr/>
            </w:pPr>
            <w:r w:rsidDel="00000000" w:rsidR="00000000" w:rsidRPr="00000000">
              <w:rPr>
                <w:rtl w:val="0"/>
              </w:rPr>
              <w:t xml:space="preserve">RBAC</w:t>
            </w:r>
          </w:p>
        </w:tc>
        <w:tc>
          <w:tcPr>
            <w:vAlign w:val="center"/>
          </w:tcPr>
          <w:p w:rsidR="00000000" w:rsidDel="00000000" w:rsidP="00000000" w:rsidRDefault="00000000" w:rsidRPr="00000000" w14:paraId="000000FF">
            <w:pPr>
              <w:rPr/>
            </w:pPr>
            <w:r w:rsidDel="00000000" w:rsidR="00000000" w:rsidRPr="00000000">
              <w:rPr>
                <w:rtl w:val="0"/>
              </w:rPr>
              <w:t xml:space="preserve">Unit Test Authorization</w:t>
            </w:r>
          </w:p>
        </w:tc>
        <w:tc>
          <w:tcPr>
            <w:vAlign w:val="center"/>
          </w:tcPr>
          <w:p w:rsidR="00000000" w:rsidDel="00000000" w:rsidP="00000000" w:rsidRDefault="00000000" w:rsidRPr="00000000" w14:paraId="00000100">
            <w:pPr>
              <w:rPr/>
            </w:pPr>
            <w:r w:rsidDel="00000000" w:rsidR="00000000" w:rsidRPr="00000000">
              <w:rPr>
                <w:rtl w:val="0"/>
              </w:rPr>
              <w:t xml:space="preserve">Bình</w:t>
            </w:r>
          </w:p>
        </w:tc>
        <w:tc>
          <w:tcPr>
            <w:vAlign w:val="center"/>
          </w:tcPr>
          <w:p w:rsidR="00000000" w:rsidDel="00000000" w:rsidP="00000000" w:rsidRDefault="00000000" w:rsidRPr="00000000" w14:paraId="00000101">
            <w:pPr>
              <w:rPr/>
            </w:pPr>
            <w:r w:rsidDel="00000000" w:rsidR="00000000" w:rsidRPr="00000000">
              <w:rPr>
                <w:rtl w:val="0"/>
              </w:rPr>
              <w:t xml:space="preserve">23/09–24/09</w:t>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rtl w:val="0"/>
              </w:rPr>
              <w:t xml:space="preserve">EPIC-8</w:t>
            </w:r>
          </w:p>
        </w:tc>
        <w:tc>
          <w:tcPr>
            <w:vAlign w:val="center"/>
          </w:tcPr>
          <w:p w:rsidR="00000000" w:rsidDel="00000000" w:rsidP="00000000" w:rsidRDefault="00000000" w:rsidRPr="00000000" w14:paraId="00000103">
            <w:pPr>
              <w:rPr/>
            </w:pPr>
            <w:r w:rsidDel="00000000" w:rsidR="00000000" w:rsidRPr="00000000">
              <w:rPr>
                <w:rtl w:val="0"/>
              </w:rPr>
              <w:t xml:space="preserve">RBAC</w:t>
            </w:r>
          </w:p>
        </w:tc>
        <w:tc>
          <w:tcPr>
            <w:vAlign w:val="center"/>
          </w:tcPr>
          <w:p w:rsidR="00000000" w:rsidDel="00000000" w:rsidP="00000000" w:rsidRDefault="00000000" w:rsidRPr="00000000" w14:paraId="00000104">
            <w:pPr>
              <w:rPr/>
            </w:pPr>
            <w:r w:rsidDel="00000000" w:rsidR="00000000" w:rsidRPr="00000000">
              <w:rPr>
                <w:rtl w:val="0"/>
              </w:rPr>
              <w:t xml:space="preserve">Integration Test RBAC</w:t>
            </w:r>
          </w:p>
        </w:tc>
        <w:tc>
          <w:tcPr>
            <w:vAlign w:val="center"/>
          </w:tcPr>
          <w:p w:rsidR="00000000" w:rsidDel="00000000" w:rsidP="00000000" w:rsidRDefault="00000000" w:rsidRPr="00000000" w14:paraId="00000105">
            <w:pPr>
              <w:rPr/>
            </w:pPr>
            <w:r w:rsidDel="00000000" w:rsidR="00000000" w:rsidRPr="00000000">
              <w:rPr>
                <w:rtl w:val="0"/>
              </w:rPr>
              <w:t xml:space="preserve">Cả hai</w:t>
            </w:r>
          </w:p>
        </w:tc>
        <w:tc>
          <w:tcPr>
            <w:vAlign w:val="center"/>
          </w:tcPr>
          <w:p w:rsidR="00000000" w:rsidDel="00000000" w:rsidP="00000000" w:rsidRDefault="00000000" w:rsidRPr="00000000" w14:paraId="00000106">
            <w:pPr>
              <w:rPr/>
            </w:pPr>
            <w:r w:rsidDel="00000000" w:rsidR="00000000" w:rsidRPr="00000000">
              <w:rPr>
                <w:rtl w:val="0"/>
              </w:rPr>
              <w:t xml:space="preserve">25/09</w:t>
            </w:r>
          </w:p>
        </w:tc>
      </w:tr>
      <w:tr>
        <w:trPr>
          <w:cantSplit w:val="0"/>
          <w:tblHeader w:val="0"/>
        </w:trPr>
        <w:tc>
          <w:tcPr>
            <w:vAlign w:val="center"/>
          </w:tcPr>
          <w:p w:rsidR="00000000" w:rsidDel="00000000" w:rsidP="00000000" w:rsidRDefault="00000000" w:rsidRPr="00000000" w14:paraId="00000107">
            <w:pPr>
              <w:rPr/>
            </w:pPr>
            <w:r w:rsidDel="00000000" w:rsidR="00000000" w:rsidRPr="00000000">
              <w:rPr>
                <w:rtl w:val="0"/>
              </w:rPr>
              <w:t xml:space="preserve">EPIC-8</w:t>
            </w:r>
          </w:p>
        </w:tc>
        <w:tc>
          <w:tcPr>
            <w:vAlign w:val="center"/>
          </w:tcPr>
          <w:p w:rsidR="00000000" w:rsidDel="00000000" w:rsidP="00000000" w:rsidRDefault="00000000" w:rsidRPr="00000000" w14:paraId="00000108">
            <w:pPr>
              <w:rPr/>
            </w:pPr>
            <w:r w:rsidDel="00000000" w:rsidR="00000000" w:rsidRPr="00000000">
              <w:rPr>
                <w:rtl w:val="0"/>
              </w:rPr>
              <w:t xml:space="preserve">Airline Management</w:t>
            </w:r>
          </w:p>
        </w:tc>
        <w:tc>
          <w:tcPr>
            <w:vAlign w:val="center"/>
          </w:tcPr>
          <w:p w:rsidR="00000000" w:rsidDel="00000000" w:rsidP="00000000" w:rsidRDefault="00000000" w:rsidRPr="00000000" w14:paraId="00000109">
            <w:pPr>
              <w:rPr/>
            </w:pPr>
            <w:r w:rsidDel="00000000" w:rsidR="00000000" w:rsidRPr="00000000">
              <w:rPr>
                <w:rtl w:val="0"/>
              </w:rPr>
              <w:t xml:space="preserve">Thiết kế UI Airline</w:t>
            </w:r>
          </w:p>
        </w:tc>
        <w:tc>
          <w:tcPr>
            <w:vAlign w:val="center"/>
          </w:tcPr>
          <w:p w:rsidR="00000000" w:rsidDel="00000000" w:rsidP="00000000" w:rsidRDefault="00000000" w:rsidRPr="00000000" w14:paraId="0000010A">
            <w:pPr>
              <w:rPr/>
            </w:pPr>
            <w:r w:rsidDel="00000000" w:rsidR="00000000" w:rsidRPr="00000000">
              <w:rPr>
                <w:rtl w:val="0"/>
              </w:rPr>
              <w:t xml:space="preserve">Đức Anh</w:t>
            </w:r>
          </w:p>
        </w:tc>
        <w:tc>
          <w:tcPr>
            <w:vAlign w:val="center"/>
          </w:tcPr>
          <w:p w:rsidR="00000000" w:rsidDel="00000000" w:rsidP="00000000" w:rsidRDefault="00000000" w:rsidRPr="00000000" w14:paraId="0000010B">
            <w:pPr>
              <w:rPr/>
            </w:pPr>
            <w:r w:rsidDel="00000000" w:rsidR="00000000" w:rsidRPr="00000000">
              <w:rPr>
                <w:rtl w:val="0"/>
              </w:rPr>
              <w:t xml:space="preserve">18/09–20/09</w:t>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rtl w:val="0"/>
              </w:rPr>
              <w:t xml:space="preserve">EPIC-8</w:t>
            </w:r>
          </w:p>
        </w:tc>
        <w:tc>
          <w:tcPr>
            <w:vAlign w:val="center"/>
          </w:tcPr>
          <w:p w:rsidR="00000000" w:rsidDel="00000000" w:rsidP="00000000" w:rsidRDefault="00000000" w:rsidRPr="00000000" w14:paraId="0000010D">
            <w:pPr>
              <w:rPr/>
            </w:pPr>
            <w:r w:rsidDel="00000000" w:rsidR="00000000" w:rsidRPr="00000000">
              <w:rPr>
                <w:rtl w:val="0"/>
              </w:rPr>
              <w:t xml:space="preserve">Airline Management</w:t>
            </w:r>
          </w:p>
        </w:tc>
        <w:tc>
          <w:tcPr>
            <w:vAlign w:val="center"/>
          </w:tcPr>
          <w:p w:rsidR="00000000" w:rsidDel="00000000" w:rsidP="00000000" w:rsidRDefault="00000000" w:rsidRPr="00000000" w14:paraId="0000010E">
            <w:pPr>
              <w:rPr/>
            </w:pPr>
            <w:r w:rsidDel="00000000" w:rsidR="00000000" w:rsidRPr="00000000">
              <w:rPr>
                <w:rtl w:val="0"/>
              </w:rPr>
              <w:t xml:space="preserve">Phát triển Airline API</w:t>
            </w:r>
          </w:p>
        </w:tc>
        <w:tc>
          <w:tcPr>
            <w:vAlign w:val="center"/>
          </w:tcPr>
          <w:p w:rsidR="00000000" w:rsidDel="00000000" w:rsidP="00000000" w:rsidRDefault="00000000" w:rsidRPr="00000000" w14:paraId="0000010F">
            <w:pPr>
              <w:rPr/>
            </w:pPr>
            <w:r w:rsidDel="00000000" w:rsidR="00000000" w:rsidRPr="00000000">
              <w:rPr>
                <w:rtl w:val="0"/>
              </w:rPr>
              <w:t xml:space="preserve">Bình</w:t>
            </w:r>
          </w:p>
        </w:tc>
        <w:tc>
          <w:tcPr>
            <w:vAlign w:val="center"/>
          </w:tcPr>
          <w:p w:rsidR="00000000" w:rsidDel="00000000" w:rsidP="00000000" w:rsidRDefault="00000000" w:rsidRPr="00000000" w14:paraId="00000110">
            <w:pPr>
              <w:rPr/>
            </w:pPr>
            <w:r w:rsidDel="00000000" w:rsidR="00000000" w:rsidRPr="00000000">
              <w:rPr>
                <w:rtl w:val="0"/>
              </w:rPr>
              <w:t xml:space="preserve">18/09–22/09</w:t>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rtl w:val="0"/>
              </w:rPr>
              <w:t xml:space="preserve">EPIC-8</w:t>
            </w:r>
          </w:p>
        </w:tc>
        <w:tc>
          <w:tcPr>
            <w:vAlign w:val="center"/>
          </w:tcPr>
          <w:p w:rsidR="00000000" w:rsidDel="00000000" w:rsidP="00000000" w:rsidRDefault="00000000" w:rsidRPr="00000000" w14:paraId="00000112">
            <w:pPr>
              <w:rPr/>
            </w:pPr>
            <w:r w:rsidDel="00000000" w:rsidR="00000000" w:rsidRPr="00000000">
              <w:rPr>
                <w:rtl w:val="0"/>
              </w:rPr>
              <w:t xml:space="preserve">Airline Management</w:t>
            </w:r>
          </w:p>
        </w:tc>
        <w:tc>
          <w:tcPr>
            <w:vAlign w:val="center"/>
          </w:tcPr>
          <w:p w:rsidR="00000000" w:rsidDel="00000000" w:rsidP="00000000" w:rsidRDefault="00000000" w:rsidRPr="00000000" w14:paraId="00000113">
            <w:pPr>
              <w:rPr/>
            </w:pPr>
            <w:r w:rsidDel="00000000" w:rsidR="00000000" w:rsidRPr="00000000">
              <w:rPr>
                <w:rtl w:val="0"/>
              </w:rPr>
              <w:t xml:space="preserve">Phát triển Airline pages</w:t>
            </w:r>
          </w:p>
        </w:tc>
        <w:tc>
          <w:tcPr>
            <w:vAlign w:val="center"/>
          </w:tcPr>
          <w:p w:rsidR="00000000" w:rsidDel="00000000" w:rsidP="00000000" w:rsidRDefault="00000000" w:rsidRPr="00000000" w14:paraId="00000114">
            <w:pPr>
              <w:rPr/>
            </w:pPr>
            <w:r w:rsidDel="00000000" w:rsidR="00000000" w:rsidRPr="00000000">
              <w:rPr>
                <w:rtl w:val="0"/>
              </w:rPr>
              <w:t xml:space="preserve">Đức Anh</w:t>
            </w:r>
          </w:p>
        </w:tc>
        <w:tc>
          <w:tcPr>
            <w:vAlign w:val="center"/>
          </w:tcPr>
          <w:p w:rsidR="00000000" w:rsidDel="00000000" w:rsidP="00000000" w:rsidRDefault="00000000" w:rsidRPr="00000000" w14:paraId="00000115">
            <w:pPr>
              <w:rPr/>
            </w:pPr>
            <w:r w:rsidDel="00000000" w:rsidR="00000000" w:rsidRPr="00000000">
              <w:rPr>
                <w:rtl w:val="0"/>
              </w:rPr>
              <w:t xml:space="preserve">20/09–23/09</w:t>
            </w:r>
          </w:p>
        </w:tc>
      </w:tr>
      <w:tr>
        <w:trPr>
          <w:cantSplit w:val="0"/>
          <w:tblHeader w:val="0"/>
        </w:trPr>
        <w:tc>
          <w:tcPr>
            <w:vAlign w:val="center"/>
          </w:tcPr>
          <w:p w:rsidR="00000000" w:rsidDel="00000000" w:rsidP="00000000" w:rsidRDefault="00000000" w:rsidRPr="00000000" w14:paraId="00000116">
            <w:pPr>
              <w:rPr/>
            </w:pPr>
            <w:r w:rsidDel="00000000" w:rsidR="00000000" w:rsidRPr="00000000">
              <w:rPr>
                <w:rtl w:val="0"/>
              </w:rPr>
              <w:t xml:space="preserve">EPIC-8</w:t>
            </w:r>
          </w:p>
        </w:tc>
        <w:tc>
          <w:tcPr>
            <w:vAlign w:val="center"/>
          </w:tcPr>
          <w:p w:rsidR="00000000" w:rsidDel="00000000" w:rsidP="00000000" w:rsidRDefault="00000000" w:rsidRPr="00000000" w14:paraId="00000117">
            <w:pPr>
              <w:rPr/>
            </w:pPr>
            <w:r w:rsidDel="00000000" w:rsidR="00000000" w:rsidRPr="00000000">
              <w:rPr>
                <w:rtl w:val="0"/>
              </w:rPr>
              <w:t xml:space="preserve">Airline Management</w:t>
            </w:r>
          </w:p>
        </w:tc>
        <w:tc>
          <w:tcPr>
            <w:vAlign w:val="center"/>
          </w:tcPr>
          <w:p w:rsidR="00000000" w:rsidDel="00000000" w:rsidP="00000000" w:rsidRDefault="00000000" w:rsidRPr="00000000" w14:paraId="00000118">
            <w:pPr>
              <w:rPr/>
            </w:pPr>
            <w:r w:rsidDel="00000000" w:rsidR="00000000" w:rsidRPr="00000000">
              <w:rPr>
                <w:rtl w:val="0"/>
              </w:rPr>
              <w:t xml:space="preserve">Unit Test Airline</w:t>
            </w:r>
          </w:p>
        </w:tc>
        <w:tc>
          <w:tcPr>
            <w:vAlign w:val="center"/>
          </w:tcPr>
          <w:p w:rsidR="00000000" w:rsidDel="00000000" w:rsidP="00000000" w:rsidRDefault="00000000" w:rsidRPr="00000000" w14:paraId="00000119">
            <w:pPr>
              <w:rPr/>
            </w:pPr>
            <w:r w:rsidDel="00000000" w:rsidR="00000000" w:rsidRPr="00000000">
              <w:rPr>
                <w:rtl w:val="0"/>
              </w:rPr>
              <w:t xml:space="preserve">Bình</w:t>
            </w:r>
          </w:p>
        </w:tc>
        <w:tc>
          <w:tcPr>
            <w:vAlign w:val="center"/>
          </w:tcPr>
          <w:p w:rsidR="00000000" w:rsidDel="00000000" w:rsidP="00000000" w:rsidRDefault="00000000" w:rsidRPr="00000000" w14:paraId="0000011A">
            <w:pPr>
              <w:rPr/>
            </w:pPr>
            <w:r w:rsidDel="00000000" w:rsidR="00000000" w:rsidRPr="00000000">
              <w:rPr>
                <w:rtl w:val="0"/>
              </w:rPr>
              <w:t xml:space="preserve">22/09–23/09</w:t>
            </w:r>
          </w:p>
        </w:tc>
      </w:tr>
      <w:tr>
        <w:trPr>
          <w:cantSplit w:val="0"/>
          <w:tblHeader w:val="0"/>
        </w:trPr>
        <w:tc>
          <w:tcPr>
            <w:vAlign w:val="center"/>
          </w:tcPr>
          <w:p w:rsidR="00000000" w:rsidDel="00000000" w:rsidP="00000000" w:rsidRDefault="00000000" w:rsidRPr="00000000" w14:paraId="0000011B">
            <w:pPr>
              <w:rPr/>
            </w:pPr>
            <w:r w:rsidDel="00000000" w:rsidR="00000000" w:rsidRPr="00000000">
              <w:rPr>
                <w:rtl w:val="0"/>
              </w:rPr>
              <w:t xml:space="preserve">EPIC-8</w:t>
            </w:r>
          </w:p>
        </w:tc>
        <w:tc>
          <w:tcPr>
            <w:vAlign w:val="center"/>
          </w:tcPr>
          <w:p w:rsidR="00000000" w:rsidDel="00000000" w:rsidP="00000000" w:rsidRDefault="00000000" w:rsidRPr="00000000" w14:paraId="0000011C">
            <w:pPr>
              <w:rPr/>
            </w:pPr>
            <w:r w:rsidDel="00000000" w:rsidR="00000000" w:rsidRPr="00000000">
              <w:rPr>
                <w:rtl w:val="0"/>
              </w:rPr>
              <w:t xml:space="preserve">City &amp; Airport Management</w:t>
            </w:r>
          </w:p>
        </w:tc>
        <w:tc>
          <w:tcPr>
            <w:vAlign w:val="center"/>
          </w:tcPr>
          <w:p w:rsidR="00000000" w:rsidDel="00000000" w:rsidP="00000000" w:rsidRDefault="00000000" w:rsidRPr="00000000" w14:paraId="0000011D">
            <w:pPr>
              <w:rPr/>
            </w:pPr>
            <w:r w:rsidDel="00000000" w:rsidR="00000000" w:rsidRPr="00000000">
              <w:rPr>
                <w:rtl w:val="0"/>
              </w:rPr>
              <w:t xml:space="preserve">Phát triển City/Airport API</w:t>
            </w:r>
          </w:p>
        </w:tc>
        <w:tc>
          <w:tcPr>
            <w:vAlign w:val="center"/>
          </w:tcPr>
          <w:p w:rsidR="00000000" w:rsidDel="00000000" w:rsidP="00000000" w:rsidRDefault="00000000" w:rsidRPr="00000000" w14:paraId="0000011E">
            <w:pPr>
              <w:rPr/>
            </w:pPr>
            <w:r w:rsidDel="00000000" w:rsidR="00000000" w:rsidRPr="00000000">
              <w:rPr>
                <w:rtl w:val="0"/>
              </w:rPr>
              <w:t xml:space="preserve">Bình</w:t>
            </w:r>
          </w:p>
        </w:tc>
        <w:tc>
          <w:tcPr>
            <w:vAlign w:val="center"/>
          </w:tcPr>
          <w:p w:rsidR="00000000" w:rsidDel="00000000" w:rsidP="00000000" w:rsidRDefault="00000000" w:rsidRPr="00000000" w14:paraId="0000011F">
            <w:pPr>
              <w:rPr/>
            </w:pPr>
            <w:r w:rsidDel="00000000" w:rsidR="00000000" w:rsidRPr="00000000">
              <w:rPr>
                <w:rtl w:val="0"/>
              </w:rPr>
              <w:t xml:space="preserve">18/09–22/09</w:t>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rtl w:val="0"/>
              </w:rPr>
              <w:t xml:space="preserve">EPIC-8</w:t>
            </w:r>
          </w:p>
        </w:tc>
        <w:tc>
          <w:tcPr>
            <w:vAlign w:val="center"/>
          </w:tcPr>
          <w:p w:rsidR="00000000" w:rsidDel="00000000" w:rsidP="00000000" w:rsidRDefault="00000000" w:rsidRPr="00000000" w14:paraId="00000121">
            <w:pPr>
              <w:rPr/>
            </w:pPr>
            <w:r w:rsidDel="00000000" w:rsidR="00000000" w:rsidRPr="00000000">
              <w:rPr>
                <w:rtl w:val="0"/>
              </w:rPr>
              <w:t xml:space="preserve">City &amp; Airport Management</w:t>
            </w:r>
          </w:p>
        </w:tc>
        <w:tc>
          <w:tcPr>
            <w:vAlign w:val="center"/>
          </w:tcPr>
          <w:p w:rsidR="00000000" w:rsidDel="00000000" w:rsidP="00000000" w:rsidRDefault="00000000" w:rsidRPr="00000000" w14:paraId="00000122">
            <w:pPr>
              <w:rPr/>
            </w:pPr>
            <w:r w:rsidDel="00000000" w:rsidR="00000000" w:rsidRPr="00000000">
              <w:rPr>
                <w:rtl w:val="0"/>
              </w:rPr>
              <w:t xml:space="preserve">Phát triển City/Airport pages</w:t>
            </w:r>
          </w:p>
        </w:tc>
        <w:tc>
          <w:tcPr>
            <w:vAlign w:val="center"/>
          </w:tcPr>
          <w:p w:rsidR="00000000" w:rsidDel="00000000" w:rsidP="00000000" w:rsidRDefault="00000000" w:rsidRPr="00000000" w14:paraId="00000123">
            <w:pPr>
              <w:rPr/>
            </w:pPr>
            <w:r w:rsidDel="00000000" w:rsidR="00000000" w:rsidRPr="00000000">
              <w:rPr>
                <w:rtl w:val="0"/>
              </w:rPr>
              <w:t xml:space="preserve">Đức Anh</w:t>
            </w:r>
          </w:p>
        </w:tc>
        <w:tc>
          <w:tcPr>
            <w:vAlign w:val="center"/>
          </w:tcPr>
          <w:p w:rsidR="00000000" w:rsidDel="00000000" w:rsidP="00000000" w:rsidRDefault="00000000" w:rsidRPr="00000000" w14:paraId="00000124">
            <w:pPr>
              <w:rPr/>
            </w:pPr>
            <w:r w:rsidDel="00000000" w:rsidR="00000000" w:rsidRPr="00000000">
              <w:rPr>
                <w:rtl w:val="0"/>
              </w:rPr>
              <w:t xml:space="preserve">20/09–23/09</w:t>
            </w:r>
          </w:p>
        </w:tc>
      </w:tr>
      <w:tr>
        <w:trPr>
          <w:cantSplit w:val="0"/>
          <w:tblHeader w:val="0"/>
        </w:trPr>
        <w:tc>
          <w:tcPr>
            <w:vAlign w:val="center"/>
          </w:tcPr>
          <w:p w:rsidR="00000000" w:rsidDel="00000000" w:rsidP="00000000" w:rsidRDefault="00000000" w:rsidRPr="00000000" w14:paraId="00000125">
            <w:pPr>
              <w:rPr/>
            </w:pPr>
            <w:r w:rsidDel="00000000" w:rsidR="00000000" w:rsidRPr="00000000">
              <w:rPr>
                <w:rtl w:val="0"/>
              </w:rPr>
              <w:t xml:space="preserve">EPIC-8</w:t>
            </w:r>
          </w:p>
        </w:tc>
        <w:tc>
          <w:tcPr>
            <w:vAlign w:val="center"/>
          </w:tcPr>
          <w:p w:rsidR="00000000" w:rsidDel="00000000" w:rsidP="00000000" w:rsidRDefault="00000000" w:rsidRPr="00000000" w14:paraId="00000126">
            <w:pPr>
              <w:rPr/>
            </w:pPr>
            <w:r w:rsidDel="00000000" w:rsidR="00000000" w:rsidRPr="00000000">
              <w:rPr>
                <w:rtl w:val="0"/>
              </w:rPr>
              <w:t xml:space="preserve">City &amp; Airport Management</w:t>
            </w:r>
          </w:p>
        </w:tc>
        <w:tc>
          <w:tcPr>
            <w:vAlign w:val="center"/>
          </w:tcPr>
          <w:p w:rsidR="00000000" w:rsidDel="00000000" w:rsidP="00000000" w:rsidRDefault="00000000" w:rsidRPr="00000000" w14:paraId="00000127">
            <w:pPr>
              <w:rPr/>
            </w:pPr>
            <w:r w:rsidDel="00000000" w:rsidR="00000000" w:rsidRPr="00000000">
              <w:rPr>
                <w:rtl w:val="0"/>
              </w:rPr>
              <w:t xml:space="preserve">Unit &amp; Integration Test City/Airport</w:t>
            </w:r>
          </w:p>
        </w:tc>
        <w:tc>
          <w:tcPr>
            <w:vAlign w:val="center"/>
          </w:tcPr>
          <w:p w:rsidR="00000000" w:rsidDel="00000000" w:rsidP="00000000" w:rsidRDefault="00000000" w:rsidRPr="00000000" w14:paraId="00000128">
            <w:pPr>
              <w:rPr/>
            </w:pPr>
            <w:r w:rsidDel="00000000" w:rsidR="00000000" w:rsidRPr="00000000">
              <w:rPr>
                <w:rtl w:val="0"/>
              </w:rPr>
              <w:t xml:space="preserve">Cả hai</w:t>
            </w:r>
          </w:p>
        </w:tc>
        <w:tc>
          <w:tcPr>
            <w:vAlign w:val="center"/>
          </w:tcPr>
          <w:p w:rsidR="00000000" w:rsidDel="00000000" w:rsidP="00000000" w:rsidRDefault="00000000" w:rsidRPr="00000000" w14:paraId="00000129">
            <w:pPr>
              <w:rPr/>
            </w:pPr>
            <w:r w:rsidDel="00000000" w:rsidR="00000000" w:rsidRPr="00000000">
              <w:rPr>
                <w:rtl w:val="0"/>
              </w:rPr>
              <w:t xml:space="preserve">24/09</w:t>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rtl w:val="0"/>
              </w:rPr>
              <w:t xml:space="preserve">EPIC-8</w:t>
            </w:r>
          </w:p>
        </w:tc>
        <w:tc>
          <w:tcPr>
            <w:vAlign w:val="center"/>
          </w:tcPr>
          <w:p w:rsidR="00000000" w:rsidDel="00000000" w:rsidP="00000000" w:rsidRDefault="00000000" w:rsidRPr="00000000" w14:paraId="0000012B">
            <w:pPr>
              <w:rPr/>
            </w:pPr>
            <w:r w:rsidDel="00000000" w:rsidR="00000000" w:rsidRPr="00000000">
              <w:rPr>
                <w:rtl w:val="0"/>
              </w:rPr>
              <w:t xml:space="preserve">Aircraft &amp; Seat Configuration</w:t>
            </w:r>
          </w:p>
        </w:tc>
        <w:tc>
          <w:tcPr>
            <w:vAlign w:val="center"/>
          </w:tcPr>
          <w:p w:rsidR="00000000" w:rsidDel="00000000" w:rsidP="00000000" w:rsidRDefault="00000000" w:rsidRPr="00000000" w14:paraId="0000012C">
            <w:pPr>
              <w:rPr/>
            </w:pPr>
            <w:r w:rsidDel="00000000" w:rsidR="00000000" w:rsidRPr="00000000">
              <w:rPr>
                <w:rtl w:val="0"/>
              </w:rPr>
              <w:t xml:space="preserve">Thiết kế UI Aircraft &amp; Seat Configuration</w:t>
            </w:r>
          </w:p>
        </w:tc>
        <w:tc>
          <w:tcPr>
            <w:vAlign w:val="center"/>
          </w:tcPr>
          <w:p w:rsidR="00000000" w:rsidDel="00000000" w:rsidP="00000000" w:rsidRDefault="00000000" w:rsidRPr="00000000" w14:paraId="0000012D">
            <w:pPr>
              <w:rPr/>
            </w:pPr>
            <w:r w:rsidDel="00000000" w:rsidR="00000000" w:rsidRPr="00000000">
              <w:rPr>
                <w:rtl w:val="0"/>
              </w:rPr>
              <w:t xml:space="preserve">Đức Anh</w:t>
            </w:r>
          </w:p>
        </w:tc>
        <w:tc>
          <w:tcPr>
            <w:vAlign w:val="center"/>
          </w:tcPr>
          <w:p w:rsidR="00000000" w:rsidDel="00000000" w:rsidP="00000000" w:rsidRDefault="00000000" w:rsidRPr="00000000" w14:paraId="0000012E">
            <w:pPr>
              <w:rPr/>
            </w:pPr>
            <w:r w:rsidDel="00000000" w:rsidR="00000000" w:rsidRPr="00000000">
              <w:rPr>
                <w:rtl w:val="0"/>
              </w:rPr>
              <w:t xml:space="preserve">21/09–22/09</w:t>
            </w:r>
          </w:p>
        </w:tc>
      </w:tr>
      <w:tr>
        <w:trPr>
          <w:cantSplit w:val="0"/>
          <w:tblHeader w:val="0"/>
        </w:trPr>
        <w:tc>
          <w:tcPr>
            <w:vAlign w:val="center"/>
          </w:tcPr>
          <w:p w:rsidR="00000000" w:rsidDel="00000000" w:rsidP="00000000" w:rsidRDefault="00000000" w:rsidRPr="00000000" w14:paraId="0000012F">
            <w:pPr>
              <w:rPr/>
            </w:pPr>
            <w:r w:rsidDel="00000000" w:rsidR="00000000" w:rsidRPr="00000000">
              <w:rPr>
                <w:rtl w:val="0"/>
              </w:rPr>
              <w:t xml:space="preserve">EPIC-8</w:t>
            </w:r>
          </w:p>
        </w:tc>
        <w:tc>
          <w:tcPr>
            <w:vAlign w:val="center"/>
          </w:tcPr>
          <w:p w:rsidR="00000000" w:rsidDel="00000000" w:rsidP="00000000" w:rsidRDefault="00000000" w:rsidRPr="00000000" w14:paraId="00000130">
            <w:pPr>
              <w:rPr/>
            </w:pPr>
            <w:r w:rsidDel="00000000" w:rsidR="00000000" w:rsidRPr="00000000">
              <w:rPr>
                <w:rtl w:val="0"/>
              </w:rPr>
              <w:t xml:space="preserve">Aircraft &amp; Seat Configuration</w:t>
            </w:r>
          </w:p>
        </w:tc>
        <w:tc>
          <w:tcPr>
            <w:vAlign w:val="center"/>
          </w:tcPr>
          <w:p w:rsidR="00000000" w:rsidDel="00000000" w:rsidP="00000000" w:rsidRDefault="00000000" w:rsidRPr="00000000" w14:paraId="00000131">
            <w:pPr>
              <w:rPr/>
            </w:pPr>
            <w:r w:rsidDel="00000000" w:rsidR="00000000" w:rsidRPr="00000000">
              <w:rPr>
                <w:rtl w:val="0"/>
              </w:rPr>
              <w:t xml:space="preserve">Phát triển API Aircraft &amp; Seat Configuration</w:t>
            </w:r>
          </w:p>
        </w:tc>
        <w:tc>
          <w:tcPr>
            <w:vAlign w:val="center"/>
          </w:tcPr>
          <w:p w:rsidR="00000000" w:rsidDel="00000000" w:rsidP="00000000" w:rsidRDefault="00000000" w:rsidRPr="00000000" w14:paraId="00000132">
            <w:pPr>
              <w:rPr/>
            </w:pPr>
            <w:r w:rsidDel="00000000" w:rsidR="00000000" w:rsidRPr="00000000">
              <w:rPr>
                <w:rtl w:val="0"/>
              </w:rPr>
              <w:t xml:space="preserve">Bình</w:t>
            </w:r>
          </w:p>
        </w:tc>
        <w:tc>
          <w:tcPr>
            <w:vAlign w:val="center"/>
          </w:tcPr>
          <w:p w:rsidR="00000000" w:rsidDel="00000000" w:rsidP="00000000" w:rsidRDefault="00000000" w:rsidRPr="00000000" w14:paraId="00000133">
            <w:pPr>
              <w:rPr/>
            </w:pPr>
            <w:r w:rsidDel="00000000" w:rsidR="00000000" w:rsidRPr="00000000">
              <w:rPr>
                <w:rtl w:val="0"/>
              </w:rPr>
              <w:t xml:space="preserve">21/09–24/09</w:t>
            </w:r>
          </w:p>
        </w:tc>
      </w:tr>
      <w:tr>
        <w:trPr>
          <w:cantSplit w:val="0"/>
          <w:tblHeader w:val="0"/>
        </w:trPr>
        <w:tc>
          <w:tcPr>
            <w:vAlign w:val="center"/>
          </w:tcPr>
          <w:p w:rsidR="00000000" w:rsidDel="00000000" w:rsidP="00000000" w:rsidRDefault="00000000" w:rsidRPr="00000000" w14:paraId="00000134">
            <w:pPr>
              <w:rPr/>
            </w:pPr>
            <w:r w:rsidDel="00000000" w:rsidR="00000000" w:rsidRPr="00000000">
              <w:rPr>
                <w:rtl w:val="0"/>
              </w:rPr>
              <w:t xml:space="preserve">EPIC-8</w:t>
            </w:r>
          </w:p>
        </w:tc>
        <w:tc>
          <w:tcPr>
            <w:vAlign w:val="center"/>
          </w:tcPr>
          <w:p w:rsidR="00000000" w:rsidDel="00000000" w:rsidP="00000000" w:rsidRDefault="00000000" w:rsidRPr="00000000" w14:paraId="00000135">
            <w:pPr>
              <w:rPr/>
            </w:pPr>
            <w:r w:rsidDel="00000000" w:rsidR="00000000" w:rsidRPr="00000000">
              <w:rPr>
                <w:rtl w:val="0"/>
              </w:rPr>
              <w:t xml:space="preserve">Aircraft &amp; Seat Configuration</w:t>
            </w:r>
          </w:p>
        </w:tc>
        <w:tc>
          <w:tcPr>
            <w:vAlign w:val="center"/>
          </w:tcPr>
          <w:p w:rsidR="00000000" w:rsidDel="00000000" w:rsidP="00000000" w:rsidRDefault="00000000" w:rsidRPr="00000000" w14:paraId="00000136">
            <w:pPr>
              <w:rPr/>
            </w:pPr>
            <w:r w:rsidDel="00000000" w:rsidR="00000000" w:rsidRPr="00000000">
              <w:rPr>
                <w:rtl w:val="0"/>
              </w:rPr>
              <w:t xml:space="preserve">Phát triển Angular pages</w:t>
            </w:r>
          </w:p>
        </w:tc>
        <w:tc>
          <w:tcPr>
            <w:vAlign w:val="center"/>
          </w:tcPr>
          <w:p w:rsidR="00000000" w:rsidDel="00000000" w:rsidP="00000000" w:rsidRDefault="00000000" w:rsidRPr="00000000" w14:paraId="00000137">
            <w:pPr>
              <w:rPr/>
            </w:pPr>
            <w:r w:rsidDel="00000000" w:rsidR="00000000" w:rsidRPr="00000000">
              <w:rPr>
                <w:rtl w:val="0"/>
              </w:rPr>
              <w:t xml:space="preserve">Đức Anh</w:t>
            </w:r>
          </w:p>
        </w:tc>
        <w:tc>
          <w:tcPr>
            <w:vAlign w:val="center"/>
          </w:tcPr>
          <w:p w:rsidR="00000000" w:rsidDel="00000000" w:rsidP="00000000" w:rsidRDefault="00000000" w:rsidRPr="00000000" w14:paraId="00000138">
            <w:pPr>
              <w:rPr/>
            </w:pPr>
            <w:r w:rsidDel="00000000" w:rsidR="00000000" w:rsidRPr="00000000">
              <w:rPr>
                <w:rtl w:val="0"/>
              </w:rPr>
              <w:t xml:space="preserve">23/09–25/09</w:t>
            </w:r>
          </w:p>
        </w:tc>
      </w:tr>
      <w:tr>
        <w:trPr>
          <w:cantSplit w:val="0"/>
          <w:tblHeader w:val="0"/>
        </w:trPr>
        <w:tc>
          <w:tcPr>
            <w:vAlign w:val="center"/>
          </w:tcPr>
          <w:p w:rsidR="00000000" w:rsidDel="00000000" w:rsidP="00000000" w:rsidRDefault="00000000" w:rsidRPr="00000000" w14:paraId="00000139">
            <w:pPr>
              <w:rPr/>
            </w:pPr>
            <w:r w:rsidDel="00000000" w:rsidR="00000000" w:rsidRPr="00000000">
              <w:rPr>
                <w:rtl w:val="0"/>
              </w:rPr>
              <w:t xml:space="preserve">EPIC-8</w:t>
            </w:r>
          </w:p>
        </w:tc>
        <w:tc>
          <w:tcPr>
            <w:vAlign w:val="center"/>
          </w:tcPr>
          <w:p w:rsidR="00000000" w:rsidDel="00000000" w:rsidP="00000000" w:rsidRDefault="00000000" w:rsidRPr="00000000" w14:paraId="0000013A">
            <w:pPr>
              <w:rPr/>
            </w:pPr>
            <w:r w:rsidDel="00000000" w:rsidR="00000000" w:rsidRPr="00000000">
              <w:rPr>
                <w:rtl w:val="0"/>
              </w:rPr>
              <w:t xml:space="preserve">Aircraft &amp; Seat Configuration</w:t>
            </w:r>
          </w:p>
        </w:tc>
        <w:tc>
          <w:tcPr>
            <w:vAlign w:val="center"/>
          </w:tcPr>
          <w:p w:rsidR="00000000" w:rsidDel="00000000" w:rsidP="00000000" w:rsidRDefault="00000000" w:rsidRPr="00000000" w14:paraId="0000013B">
            <w:pPr>
              <w:rPr/>
            </w:pPr>
            <w:r w:rsidDel="00000000" w:rsidR="00000000" w:rsidRPr="00000000">
              <w:rPr>
                <w:rtl w:val="0"/>
              </w:rPr>
              <w:t xml:space="preserve">Unit Test Configuration</w:t>
            </w:r>
          </w:p>
        </w:tc>
        <w:tc>
          <w:tcPr>
            <w:vAlign w:val="center"/>
          </w:tcPr>
          <w:p w:rsidR="00000000" w:rsidDel="00000000" w:rsidP="00000000" w:rsidRDefault="00000000" w:rsidRPr="00000000" w14:paraId="0000013C">
            <w:pPr>
              <w:rPr/>
            </w:pPr>
            <w:r w:rsidDel="00000000" w:rsidR="00000000" w:rsidRPr="00000000">
              <w:rPr>
                <w:rtl w:val="0"/>
              </w:rPr>
              <w:t xml:space="preserve">Bình</w:t>
            </w:r>
          </w:p>
        </w:tc>
        <w:tc>
          <w:tcPr>
            <w:vAlign w:val="center"/>
          </w:tcPr>
          <w:p w:rsidR="00000000" w:rsidDel="00000000" w:rsidP="00000000" w:rsidRDefault="00000000" w:rsidRPr="00000000" w14:paraId="0000013D">
            <w:pPr>
              <w:rPr/>
            </w:pPr>
            <w:r w:rsidDel="00000000" w:rsidR="00000000" w:rsidRPr="00000000">
              <w:rPr>
                <w:rtl w:val="0"/>
              </w:rPr>
              <w:t xml:space="preserve">24/09–25/09</w:t>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rtl w:val="0"/>
              </w:rPr>
              <w:t xml:space="preserve">EPIC-8</w:t>
            </w:r>
          </w:p>
        </w:tc>
        <w:tc>
          <w:tcPr>
            <w:vAlign w:val="center"/>
          </w:tcPr>
          <w:p w:rsidR="00000000" w:rsidDel="00000000" w:rsidP="00000000" w:rsidRDefault="00000000" w:rsidRPr="00000000" w14:paraId="0000013F">
            <w:pPr>
              <w:rPr/>
            </w:pPr>
            <w:r w:rsidDel="00000000" w:rsidR="00000000" w:rsidRPr="00000000">
              <w:rPr>
                <w:rtl w:val="0"/>
              </w:rPr>
              <w:t xml:space="preserve">Aircraft &amp; Seat Configuration</w:t>
            </w:r>
          </w:p>
        </w:tc>
        <w:tc>
          <w:tcPr>
            <w:vAlign w:val="center"/>
          </w:tcPr>
          <w:p w:rsidR="00000000" w:rsidDel="00000000" w:rsidP="00000000" w:rsidRDefault="00000000" w:rsidRPr="00000000" w14:paraId="00000140">
            <w:pPr>
              <w:rPr/>
            </w:pPr>
            <w:r w:rsidDel="00000000" w:rsidR="00000000" w:rsidRPr="00000000">
              <w:rPr>
                <w:rtl w:val="0"/>
              </w:rPr>
              <w:t xml:space="preserve">Integration Test Configuration</w:t>
            </w:r>
          </w:p>
        </w:tc>
        <w:tc>
          <w:tcPr>
            <w:vAlign w:val="center"/>
          </w:tcPr>
          <w:p w:rsidR="00000000" w:rsidDel="00000000" w:rsidP="00000000" w:rsidRDefault="00000000" w:rsidRPr="00000000" w14:paraId="00000141">
            <w:pPr>
              <w:rPr/>
            </w:pPr>
            <w:r w:rsidDel="00000000" w:rsidR="00000000" w:rsidRPr="00000000">
              <w:rPr>
                <w:rtl w:val="0"/>
              </w:rPr>
              <w:t xml:space="preserve">Cả hai</w:t>
            </w:r>
          </w:p>
        </w:tc>
        <w:tc>
          <w:tcPr>
            <w:vAlign w:val="center"/>
          </w:tcPr>
          <w:p w:rsidR="00000000" w:rsidDel="00000000" w:rsidP="00000000" w:rsidRDefault="00000000" w:rsidRPr="00000000" w14:paraId="00000142">
            <w:pPr>
              <w:rPr/>
            </w:pPr>
            <w:r w:rsidDel="00000000" w:rsidR="00000000" w:rsidRPr="00000000">
              <w:rPr>
                <w:rtl w:val="0"/>
              </w:rPr>
              <w:t xml:space="preserve">26/09</w:t>
            </w:r>
          </w:p>
        </w:tc>
      </w:tr>
      <w:tr>
        <w:trPr>
          <w:cantSplit w:val="0"/>
          <w:tblHeader w:val="0"/>
        </w:trPr>
        <w:tc>
          <w:tcPr>
            <w:vAlign w:val="center"/>
          </w:tcPr>
          <w:p w:rsidR="00000000" w:rsidDel="00000000" w:rsidP="00000000" w:rsidRDefault="00000000" w:rsidRPr="00000000" w14:paraId="00000143">
            <w:pPr>
              <w:rPr/>
            </w:pPr>
            <w:r w:rsidDel="00000000" w:rsidR="00000000" w:rsidRPr="00000000">
              <w:rPr>
                <w:rtl w:val="0"/>
              </w:rPr>
              <w:t xml:space="preserve">EPIC-9</w:t>
            </w:r>
          </w:p>
        </w:tc>
        <w:tc>
          <w:tcPr>
            <w:vAlign w:val="center"/>
          </w:tcPr>
          <w:p w:rsidR="00000000" w:rsidDel="00000000" w:rsidP="00000000" w:rsidRDefault="00000000" w:rsidRPr="00000000" w14:paraId="00000144">
            <w:pPr>
              <w:rPr/>
            </w:pPr>
            <w:r w:rsidDel="00000000" w:rsidR="00000000" w:rsidRPr="00000000">
              <w:rPr>
                <w:rtl w:val="0"/>
              </w:rPr>
              <w:t xml:space="preserve">Promotion Management</w:t>
            </w:r>
          </w:p>
        </w:tc>
        <w:tc>
          <w:tcPr>
            <w:vAlign w:val="center"/>
          </w:tcPr>
          <w:p w:rsidR="00000000" w:rsidDel="00000000" w:rsidP="00000000" w:rsidRDefault="00000000" w:rsidRPr="00000000" w14:paraId="00000145">
            <w:pPr>
              <w:rPr/>
            </w:pPr>
            <w:r w:rsidDel="00000000" w:rsidR="00000000" w:rsidRPr="00000000">
              <w:rPr>
                <w:rtl w:val="0"/>
              </w:rPr>
              <w:t xml:space="preserve">Thiết kế UI Promotion</w:t>
            </w:r>
          </w:p>
        </w:tc>
        <w:tc>
          <w:tcPr>
            <w:vAlign w:val="center"/>
          </w:tcPr>
          <w:p w:rsidR="00000000" w:rsidDel="00000000" w:rsidP="00000000" w:rsidRDefault="00000000" w:rsidRPr="00000000" w14:paraId="00000146">
            <w:pPr>
              <w:rPr/>
            </w:pPr>
            <w:r w:rsidDel="00000000" w:rsidR="00000000" w:rsidRPr="00000000">
              <w:rPr>
                <w:rtl w:val="0"/>
              </w:rPr>
              <w:t xml:space="preserve">Đức Anh</w:t>
            </w:r>
          </w:p>
        </w:tc>
        <w:tc>
          <w:tcPr>
            <w:vAlign w:val="center"/>
          </w:tcPr>
          <w:p w:rsidR="00000000" w:rsidDel="00000000" w:rsidP="00000000" w:rsidRDefault="00000000" w:rsidRPr="00000000" w14:paraId="00000147">
            <w:pPr>
              <w:rPr/>
            </w:pPr>
            <w:r w:rsidDel="00000000" w:rsidR="00000000" w:rsidRPr="00000000">
              <w:rPr>
                <w:rtl w:val="0"/>
              </w:rPr>
              <w:t xml:space="preserve">22/09–24/09</w:t>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rtl w:val="0"/>
              </w:rPr>
              <w:t xml:space="preserve">EPIC-9</w:t>
            </w:r>
          </w:p>
        </w:tc>
        <w:tc>
          <w:tcPr>
            <w:vAlign w:val="center"/>
          </w:tcPr>
          <w:p w:rsidR="00000000" w:rsidDel="00000000" w:rsidP="00000000" w:rsidRDefault="00000000" w:rsidRPr="00000000" w14:paraId="00000149">
            <w:pPr>
              <w:rPr/>
            </w:pPr>
            <w:r w:rsidDel="00000000" w:rsidR="00000000" w:rsidRPr="00000000">
              <w:rPr>
                <w:rtl w:val="0"/>
              </w:rPr>
              <w:t xml:space="preserve">Promotion Management</w:t>
            </w:r>
          </w:p>
        </w:tc>
        <w:tc>
          <w:tcPr>
            <w:vAlign w:val="center"/>
          </w:tcPr>
          <w:p w:rsidR="00000000" w:rsidDel="00000000" w:rsidP="00000000" w:rsidRDefault="00000000" w:rsidRPr="00000000" w14:paraId="0000014A">
            <w:pPr>
              <w:rPr/>
            </w:pPr>
            <w:r w:rsidDel="00000000" w:rsidR="00000000" w:rsidRPr="00000000">
              <w:rPr>
                <w:rtl w:val="0"/>
              </w:rPr>
              <w:t xml:space="preserve">Phát triển Promotion API</w:t>
            </w:r>
          </w:p>
        </w:tc>
        <w:tc>
          <w:tcPr>
            <w:vAlign w:val="center"/>
          </w:tcPr>
          <w:p w:rsidR="00000000" w:rsidDel="00000000" w:rsidP="00000000" w:rsidRDefault="00000000" w:rsidRPr="00000000" w14:paraId="0000014B">
            <w:pPr>
              <w:rPr/>
            </w:pPr>
            <w:r w:rsidDel="00000000" w:rsidR="00000000" w:rsidRPr="00000000">
              <w:rPr>
                <w:rtl w:val="0"/>
              </w:rPr>
              <w:t xml:space="preserve">Bình</w:t>
            </w:r>
          </w:p>
        </w:tc>
        <w:tc>
          <w:tcPr>
            <w:vAlign w:val="center"/>
          </w:tcPr>
          <w:p w:rsidR="00000000" w:rsidDel="00000000" w:rsidP="00000000" w:rsidRDefault="00000000" w:rsidRPr="00000000" w14:paraId="0000014C">
            <w:pPr>
              <w:rPr/>
            </w:pPr>
            <w:r w:rsidDel="00000000" w:rsidR="00000000" w:rsidRPr="00000000">
              <w:rPr>
                <w:rtl w:val="0"/>
              </w:rPr>
              <w:t xml:space="preserve">22/09–25/09</w:t>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rtl w:val="0"/>
              </w:rPr>
              <w:t xml:space="preserve">EPIC-9</w:t>
            </w:r>
          </w:p>
        </w:tc>
        <w:tc>
          <w:tcPr>
            <w:vAlign w:val="center"/>
          </w:tcPr>
          <w:p w:rsidR="00000000" w:rsidDel="00000000" w:rsidP="00000000" w:rsidRDefault="00000000" w:rsidRPr="00000000" w14:paraId="0000014E">
            <w:pPr>
              <w:rPr/>
            </w:pPr>
            <w:r w:rsidDel="00000000" w:rsidR="00000000" w:rsidRPr="00000000">
              <w:rPr>
                <w:rtl w:val="0"/>
              </w:rPr>
              <w:t xml:space="preserve">Promotion Management</w:t>
            </w:r>
          </w:p>
        </w:tc>
        <w:tc>
          <w:tcPr>
            <w:vAlign w:val="center"/>
          </w:tcPr>
          <w:p w:rsidR="00000000" w:rsidDel="00000000" w:rsidP="00000000" w:rsidRDefault="00000000" w:rsidRPr="00000000" w14:paraId="0000014F">
            <w:pPr>
              <w:rPr/>
            </w:pPr>
            <w:r w:rsidDel="00000000" w:rsidR="00000000" w:rsidRPr="00000000">
              <w:rPr>
                <w:rtl w:val="0"/>
              </w:rPr>
              <w:t xml:space="preserve">Phát triển Promotion pages</w:t>
            </w:r>
          </w:p>
        </w:tc>
        <w:tc>
          <w:tcPr>
            <w:vAlign w:val="center"/>
          </w:tcPr>
          <w:p w:rsidR="00000000" w:rsidDel="00000000" w:rsidP="00000000" w:rsidRDefault="00000000" w:rsidRPr="00000000" w14:paraId="00000150">
            <w:pPr>
              <w:rPr/>
            </w:pPr>
            <w:r w:rsidDel="00000000" w:rsidR="00000000" w:rsidRPr="00000000">
              <w:rPr>
                <w:rtl w:val="0"/>
              </w:rPr>
              <w:t xml:space="preserve">Đức Anh</w:t>
            </w:r>
          </w:p>
        </w:tc>
        <w:tc>
          <w:tcPr>
            <w:vAlign w:val="center"/>
          </w:tcPr>
          <w:p w:rsidR="00000000" w:rsidDel="00000000" w:rsidP="00000000" w:rsidRDefault="00000000" w:rsidRPr="00000000" w14:paraId="00000151">
            <w:pPr>
              <w:rPr/>
            </w:pPr>
            <w:r w:rsidDel="00000000" w:rsidR="00000000" w:rsidRPr="00000000">
              <w:rPr>
                <w:rtl w:val="0"/>
              </w:rPr>
              <w:t xml:space="preserve">24/09–26/09</w:t>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rtl w:val="0"/>
              </w:rPr>
              <w:t xml:space="preserve">EPIC-9</w:t>
            </w:r>
          </w:p>
        </w:tc>
        <w:tc>
          <w:tcPr>
            <w:vAlign w:val="center"/>
          </w:tcPr>
          <w:p w:rsidR="00000000" w:rsidDel="00000000" w:rsidP="00000000" w:rsidRDefault="00000000" w:rsidRPr="00000000" w14:paraId="00000153">
            <w:pPr>
              <w:rPr/>
            </w:pPr>
            <w:r w:rsidDel="00000000" w:rsidR="00000000" w:rsidRPr="00000000">
              <w:rPr>
                <w:rtl w:val="0"/>
              </w:rPr>
              <w:t xml:space="preserve">Promotion Management</w:t>
            </w:r>
          </w:p>
        </w:tc>
        <w:tc>
          <w:tcPr>
            <w:vAlign w:val="center"/>
          </w:tcPr>
          <w:p w:rsidR="00000000" w:rsidDel="00000000" w:rsidP="00000000" w:rsidRDefault="00000000" w:rsidRPr="00000000" w14:paraId="00000154">
            <w:pPr>
              <w:rPr/>
            </w:pPr>
            <w:r w:rsidDel="00000000" w:rsidR="00000000" w:rsidRPr="00000000">
              <w:rPr>
                <w:rtl w:val="0"/>
              </w:rPr>
              <w:t xml:space="preserve">Unit &amp; Integration Test Promotion</w:t>
            </w:r>
          </w:p>
        </w:tc>
        <w:tc>
          <w:tcPr>
            <w:vAlign w:val="center"/>
          </w:tcPr>
          <w:p w:rsidR="00000000" w:rsidDel="00000000" w:rsidP="00000000" w:rsidRDefault="00000000" w:rsidRPr="00000000" w14:paraId="00000155">
            <w:pPr>
              <w:rPr/>
            </w:pPr>
            <w:r w:rsidDel="00000000" w:rsidR="00000000" w:rsidRPr="00000000">
              <w:rPr>
                <w:rtl w:val="0"/>
              </w:rPr>
              <w:t xml:space="preserve">Cả hai</w:t>
            </w:r>
          </w:p>
        </w:tc>
        <w:tc>
          <w:tcPr>
            <w:vAlign w:val="center"/>
          </w:tcPr>
          <w:p w:rsidR="00000000" w:rsidDel="00000000" w:rsidP="00000000" w:rsidRDefault="00000000" w:rsidRPr="00000000" w14:paraId="00000156">
            <w:pPr>
              <w:rPr/>
            </w:pPr>
            <w:r w:rsidDel="00000000" w:rsidR="00000000" w:rsidRPr="00000000">
              <w:rPr>
                <w:rtl w:val="0"/>
              </w:rPr>
              <w:t xml:space="preserve">27/09</w:t>
            </w:r>
          </w:p>
        </w:tc>
      </w:tr>
      <w:tr>
        <w:trPr>
          <w:cantSplit w:val="0"/>
          <w:tblHeader w:val="0"/>
        </w:trPr>
        <w:tc>
          <w:tcPr>
            <w:vAlign w:val="center"/>
          </w:tcPr>
          <w:p w:rsidR="00000000" w:rsidDel="00000000" w:rsidP="00000000" w:rsidRDefault="00000000" w:rsidRPr="00000000" w14:paraId="00000157">
            <w:pPr>
              <w:rPr/>
            </w:pPr>
            <w:r w:rsidDel="00000000" w:rsidR="00000000" w:rsidRPr="00000000">
              <w:rPr>
                <w:rtl w:val="0"/>
              </w:rPr>
              <w:t xml:space="preserve">EPIC-9</w:t>
            </w:r>
          </w:p>
        </w:tc>
        <w:tc>
          <w:tcPr>
            <w:vAlign w:val="center"/>
          </w:tcPr>
          <w:p w:rsidR="00000000" w:rsidDel="00000000" w:rsidP="00000000" w:rsidRDefault="00000000" w:rsidRPr="00000000" w14:paraId="00000158">
            <w:pPr>
              <w:rPr/>
            </w:pPr>
            <w:r w:rsidDel="00000000" w:rsidR="00000000" w:rsidRPr="00000000">
              <w:rPr>
                <w:rtl w:val="0"/>
              </w:rPr>
              <w:t xml:space="preserve">Voucher Management</w:t>
            </w:r>
          </w:p>
        </w:tc>
        <w:tc>
          <w:tcPr>
            <w:vAlign w:val="center"/>
          </w:tcPr>
          <w:p w:rsidR="00000000" w:rsidDel="00000000" w:rsidP="00000000" w:rsidRDefault="00000000" w:rsidRPr="00000000" w14:paraId="00000159">
            <w:pPr>
              <w:rPr/>
            </w:pPr>
            <w:r w:rsidDel="00000000" w:rsidR="00000000" w:rsidRPr="00000000">
              <w:rPr>
                <w:rtl w:val="0"/>
              </w:rPr>
              <w:t xml:space="preserve">Thiết kế UI Voucher</w:t>
            </w:r>
          </w:p>
        </w:tc>
        <w:tc>
          <w:tcPr>
            <w:vAlign w:val="center"/>
          </w:tcPr>
          <w:p w:rsidR="00000000" w:rsidDel="00000000" w:rsidP="00000000" w:rsidRDefault="00000000" w:rsidRPr="00000000" w14:paraId="0000015A">
            <w:pPr>
              <w:rPr/>
            </w:pPr>
            <w:r w:rsidDel="00000000" w:rsidR="00000000" w:rsidRPr="00000000">
              <w:rPr>
                <w:rtl w:val="0"/>
              </w:rPr>
              <w:t xml:space="preserve">Đức Anh</w:t>
            </w:r>
          </w:p>
        </w:tc>
        <w:tc>
          <w:tcPr>
            <w:vAlign w:val="center"/>
          </w:tcPr>
          <w:p w:rsidR="00000000" w:rsidDel="00000000" w:rsidP="00000000" w:rsidRDefault="00000000" w:rsidRPr="00000000" w14:paraId="0000015B">
            <w:pPr>
              <w:rPr/>
            </w:pPr>
            <w:r w:rsidDel="00000000" w:rsidR="00000000" w:rsidRPr="00000000">
              <w:rPr>
                <w:rtl w:val="0"/>
              </w:rPr>
              <w:t xml:space="preserve">22/09–24/09</w:t>
            </w:r>
          </w:p>
        </w:tc>
      </w:tr>
      <w:tr>
        <w:trPr>
          <w:cantSplit w:val="0"/>
          <w:tblHeader w:val="0"/>
        </w:trPr>
        <w:tc>
          <w:tcPr>
            <w:vAlign w:val="center"/>
          </w:tcPr>
          <w:p w:rsidR="00000000" w:rsidDel="00000000" w:rsidP="00000000" w:rsidRDefault="00000000" w:rsidRPr="00000000" w14:paraId="0000015C">
            <w:pPr>
              <w:rPr/>
            </w:pPr>
            <w:r w:rsidDel="00000000" w:rsidR="00000000" w:rsidRPr="00000000">
              <w:rPr>
                <w:rtl w:val="0"/>
              </w:rPr>
              <w:t xml:space="preserve">EPIC-9</w:t>
            </w:r>
          </w:p>
        </w:tc>
        <w:tc>
          <w:tcPr>
            <w:vAlign w:val="center"/>
          </w:tcPr>
          <w:p w:rsidR="00000000" w:rsidDel="00000000" w:rsidP="00000000" w:rsidRDefault="00000000" w:rsidRPr="00000000" w14:paraId="0000015D">
            <w:pPr>
              <w:rPr/>
            </w:pPr>
            <w:r w:rsidDel="00000000" w:rsidR="00000000" w:rsidRPr="00000000">
              <w:rPr>
                <w:rtl w:val="0"/>
              </w:rPr>
              <w:t xml:space="preserve">Voucher Management</w:t>
            </w:r>
          </w:p>
        </w:tc>
        <w:tc>
          <w:tcPr>
            <w:vAlign w:val="center"/>
          </w:tcPr>
          <w:p w:rsidR="00000000" w:rsidDel="00000000" w:rsidP="00000000" w:rsidRDefault="00000000" w:rsidRPr="00000000" w14:paraId="0000015E">
            <w:pPr>
              <w:rPr/>
            </w:pPr>
            <w:r w:rsidDel="00000000" w:rsidR="00000000" w:rsidRPr="00000000">
              <w:rPr>
                <w:rtl w:val="0"/>
              </w:rPr>
              <w:t xml:space="preserve">Phát triển Voucher API</w:t>
            </w:r>
          </w:p>
        </w:tc>
        <w:tc>
          <w:tcPr>
            <w:vAlign w:val="center"/>
          </w:tcPr>
          <w:p w:rsidR="00000000" w:rsidDel="00000000" w:rsidP="00000000" w:rsidRDefault="00000000" w:rsidRPr="00000000" w14:paraId="0000015F">
            <w:pPr>
              <w:rPr/>
            </w:pPr>
            <w:r w:rsidDel="00000000" w:rsidR="00000000" w:rsidRPr="00000000">
              <w:rPr>
                <w:rtl w:val="0"/>
              </w:rPr>
              <w:t xml:space="preserve">Bình</w:t>
            </w:r>
          </w:p>
        </w:tc>
        <w:tc>
          <w:tcPr>
            <w:vAlign w:val="center"/>
          </w:tcPr>
          <w:p w:rsidR="00000000" w:rsidDel="00000000" w:rsidP="00000000" w:rsidRDefault="00000000" w:rsidRPr="00000000" w14:paraId="00000160">
            <w:pPr>
              <w:rPr/>
            </w:pPr>
            <w:r w:rsidDel="00000000" w:rsidR="00000000" w:rsidRPr="00000000">
              <w:rPr>
                <w:rtl w:val="0"/>
              </w:rPr>
              <w:t xml:space="preserve">22/09–25/09</w:t>
            </w:r>
          </w:p>
        </w:tc>
      </w:tr>
      <w:tr>
        <w:trPr>
          <w:cantSplit w:val="0"/>
          <w:tblHeader w:val="0"/>
        </w:trPr>
        <w:tc>
          <w:tcPr>
            <w:vAlign w:val="center"/>
          </w:tcPr>
          <w:p w:rsidR="00000000" w:rsidDel="00000000" w:rsidP="00000000" w:rsidRDefault="00000000" w:rsidRPr="00000000" w14:paraId="00000161">
            <w:pPr>
              <w:rPr/>
            </w:pPr>
            <w:r w:rsidDel="00000000" w:rsidR="00000000" w:rsidRPr="00000000">
              <w:rPr>
                <w:rtl w:val="0"/>
              </w:rPr>
              <w:t xml:space="preserve">EPIC-9</w:t>
            </w:r>
          </w:p>
        </w:tc>
        <w:tc>
          <w:tcPr>
            <w:vAlign w:val="center"/>
          </w:tcPr>
          <w:p w:rsidR="00000000" w:rsidDel="00000000" w:rsidP="00000000" w:rsidRDefault="00000000" w:rsidRPr="00000000" w14:paraId="00000162">
            <w:pPr>
              <w:rPr/>
            </w:pPr>
            <w:r w:rsidDel="00000000" w:rsidR="00000000" w:rsidRPr="00000000">
              <w:rPr>
                <w:rtl w:val="0"/>
              </w:rPr>
              <w:t xml:space="preserve">Voucher Management</w:t>
            </w:r>
          </w:p>
        </w:tc>
        <w:tc>
          <w:tcPr>
            <w:vAlign w:val="center"/>
          </w:tcPr>
          <w:p w:rsidR="00000000" w:rsidDel="00000000" w:rsidP="00000000" w:rsidRDefault="00000000" w:rsidRPr="00000000" w14:paraId="00000163">
            <w:pPr>
              <w:rPr/>
            </w:pPr>
            <w:r w:rsidDel="00000000" w:rsidR="00000000" w:rsidRPr="00000000">
              <w:rPr>
                <w:rtl w:val="0"/>
              </w:rPr>
              <w:t xml:space="preserve">Phát triển Voucher pages</w:t>
            </w:r>
          </w:p>
        </w:tc>
        <w:tc>
          <w:tcPr>
            <w:vAlign w:val="center"/>
          </w:tcPr>
          <w:p w:rsidR="00000000" w:rsidDel="00000000" w:rsidP="00000000" w:rsidRDefault="00000000" w:rsidRPr="00000000" w14:paraId="00000164">
            <w:pPr>
              <w:rPr/>
            </w:pPr>
            <w:r w:rsidDel="00000000" w:rsidR="00000000" w:rsidRPr="00000000">
              <w:rPr>
                <w:rtl w:val="0"/>
              </w:rPr>
              <w:t xml:space="preserve">Đức Anh</w:t>
            </w:r>
          </w:p>
        </w:tc>
        <w:tc>
          <w:tcPr>
            <w:vAlign w:val="center"/>
          </w:tcPr>
          <w:p w:rsidR="00000000" w:rsidDel="00000000" w:rsidP="00000000" w:rsidRDefault="00000000" w:rsidRPr="00000000" w14:paraId="00000165">
            <w:pPr>
              <w:rPr/>
            </w:pPr>
            <w:r w:rsidDel="00000000" w:rsidR="00000000" w:rsidRPr="00000000">
              <w:rPr>
                <w:rtl w:val="0"/>
              </w:rPr>
              <w:t xml:space="preserve">24/09–26/09</w:t>
            </w:r>
          </w:p>
        </w:tc>
      </w:tr>
      <w:tr>
        <w:trPr>
          <w:cantSplit w:val="0"/>
          <w:tblHeader w:val="0"/>
        </w:trPr>
        <w:tc>
          <w:tcPr>
            <w:vAlign w:val="center"/>
          </w:tcPr>
          <w:p w:rsidR="00000000" w:rsidDel="00000000" w:rsidP="00000000" w:rsidRDefault="00000000" w:rsidRPr="00000000" w14:paraId="00000166">
            <w:pPr>
              <w:rPr/>
            </w:pPr>
            <w:r w:rsidDel="00000000" w:rsidR="00000000" w:rsidRPr="00000000">
              <w:rPr>
                <w:rtl w:val="0"/>
              </w:rPr>
              <w:t xml:space="preserve">EPIC-9</w:t>
            </w:r>
          </w:p>
        </w:tc>
        <w:tc>
          <w:tcPr>
            <w:vAlign w:val="center"/>
          </w:tcPr>
          <w:p w:rsidR="00000000" w:rsidDel="00000000" w:rsidP="00000000" w:rsidRDefault="00000000" w:rsidRPr="00000000" w14:paraId="00000167">
            <w:pPr>
              <w:rPr/>
            </w:pPr>
            <w:r w:rsidDel="00000000" w:rsidR="00000000" w:rsidRPr="00000000">
              <w:rPr>
                <w:rtl w:val="0"/>
              </w:rPr>
              <w:t xml:space="preserve">Voucher Management</w:t>
            </w:r>
          </w:p>
        </w:tc>
        <w:tc>
          <w:tcPr>
            <w:vAlign w:val="center"/>
          </w:tcPr>
          <w:p w:rsidR="00000000" w:rsidDel="00000000" w:rsidP="00000000" w:rsidRDefault="00000000" w:rsidRPr="00000000" w14:paraId="00000168">
            <w:pPr>
              <w:rPr/>
            </w:pPr>
            <w:r w:rsidDel="00000000" w:rsidR="00000000" w:rsidRPr="00000000">
              <w:rPr>
                <w:rtl w:val="0"/>
              </w:rPr>
              <w:t xml:space="preserve">Unit &amp; Integration Test Voucher</w:t>
            </w:r>
          </w:p>
        </w:tc>
        <w:tc>
          <w:tcPr>
            <w:vAlign w:val="center"/>
          </w:tcPr>
          <w:p w:rsidR="00000000" w:rsidDel="00000000" w:rsidP="00000000" w:rsidRDefault="00000000" w:rsidRPr="00000000" w14:paraId="00000169">
            <w:pPr>
              <w:rPr/>
            </w:pPr>
            <w:r w:rsidDel="00000000" w:rsidR="00000000" w:rsidRPr="00000000">
              <w:rPr>
                <w:rtl w:val="0"/>
              </w:rPr>
              <w:t xml:space="preserve">Cả hai</w:t>
            </w:r>
          </w:p>
        </w:tc>
        <w:tc>
          <w:tcPr>
            <w:vAlign w:val="center"/>
          </w:tcPr>
          <w:p w:rsidR="00000000" w:rsidDel="00000000" w:rsidP="00000000" w:rsidRDefault="00000000" w:rsidRPr="00000000" w14:paraId="0000016A">
            <w:pPr>
              <w:rPr/>
            </w:pPr>
            <w:r w:rsidDel="00000000" w:rsidR="00000000" w:rsidRPr="00000000">
              <w:rPr>
                <w:rtl w:val="0"/>
              </w:rPr>
              <w:t xml:space="preserve">27/09</w:t>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rtl w:val="0"/>
              </w:rPr>
              <w:t xml:space="preserve">EPIC-9</w:t>
            </w:r>
          </w:p>
        </w:tc>
        <w:tc>
          <w:tcPr>
            <w:vAlign w:val="center"/>
          </w:tcPr>
          <w:p w:rsidR="00000000" w:rsidDel="00000000" w:rsidP="00000000" w:rsidRDefault="00000000" w:rsidRPr="00000000" w14:paraId="0000016C">
            <w:pPr>
              <w:rPr/>
            </w:pPr>
            <w:r w:rsidDel="00000000" w:rsidR="00000000" w:rsidRPr="00000000">
              <w:rPr>
                <w:rtl w:val="0"/>
              </w:rPr>
              <w:t xml:space="preserve">News Management</w:t>
            </w:r>
          </w:p>
        </w:tc>
        <w:tc>
          <w:tcPr>
            <w:vAlign w:val="center"/>
          </w:tcPr>
          <w:p w:rsidR="00000000" w:rsidDel="00000000" w:rsidP="00000000" w:rsidRDefault="00000000" w:rsidRPr="00000000" w14:paraId="0000016D">
            <w:pPr>
              <w:rPr/>
            </w:pPr>
            <w:r w:rsidDel="00000000" w:rsidR="00000000" w:rsidRPr="00000000">
              <w:rPr>
                <w:rtl w:val="0"/>
              </w:rPr>
              <w:t xml:space="preserve">Thiết kế UI News</w:t>
            </w:r>
          </w:p>
        </w:tc>
        <w:tc>
          <w:tcPr>
            <w:vAlign w:val="center"/>
          </w:tcPr>
          <w:p w:rsidR="00000000" w:rsidDel="00000000" w:rsidP="00000000" w:rsidRDefault="00000000" w:rsidRPr="00000000" w14:paraId="0000016E">
            <w:pPr>
              <w:rPr/>
            </w:pPr>
            <w:r w:rsidDel="00000000" w:rsidR="00000000" w:rsidRPr="00000000">
              <w:rPr>
                <w:rtl w:val="0"/>
              </w:rPr>
              <w:t xml:space="preserve">Đức Anh</w:t>
            </w:r>
          </w:p>
        </w:tc>
        <w:tc>
          <w:tcPr>
            <w:vAlign w:val="center"/>
          </w:tcPr>
          <w:p w:rsidR="00000000" w:rsidDel="00000000" w:rsidP="00000000" w:rsidRDefault="00000000" w:rsidRPr="00000000" w14:paraId="0000016F">
            <w:pPr>
              <w:rPr/>
            </w:pPr>
            <w:r w:rsidDel="00000000" w:rsidR="00000000" w:rsidRPr="00000000">
              <w:rPr>
                <w:rtl w:val="0"/>
              </w:rPr>
              <w:t xml:space="preserve">22/09–24/09</w:t>
            </w:r>
          </w:p>
        </w:tc>
      </w:tr>
      <w:tr>
        <w:trPr>
          <w:cantSplit w:val="0"/>
          <w:tblHeader w:val="0"/>
        </w:trPr>
        <w:tc>
          <w:tcPr>
            <w:vAlign w:val="center"/>
          </w:tcPr>
          <w:p w:rsidR="00000000" w:rsidDel="00000000" w:rsidP="00000000" w:rsidRDefault="00000000" w:rsidRPr="00000000" w14:paraId="00000170">
            <w:pPr>
              <w:rPr/>
            </w:pPr>
            <w:r w:rsidDel="00000000" w:rsidR="00000000" w:rsidRPr="00000000">
              <w:rPr>
                <w:rtl w:val="0"/>
              </w:rPr>
              <w:t xml:space="preserve">EPIC-9</w:t>
            </w:r>
          </w:p>
        </w:tc>
        <w:tc>
          <w:tcPr>
            <w:vAlign w:val="center"/>
          </w:tcPr>
          <w:p w:rsidR="00000000" w:rsidDel="00000000" w:rsidP="00000000" w:rsidRDefault="00000000" w:rsidRPr="00000000" w14:paraId="00000171">
            <w:pPr>
              <w:rPr/>
            </w:pPr>
            <w:r w:rsidDel="00000000" w:rsidR="00000000" w:rsidRPr="00000000">
              <w:rPr>
                <w:rtl w:val="0"/>
              </w:rPr>
              <w:t xml:space="preserve">News Management</w:t>
            </w:r>
          </w:p>
        </w:tc>
        <w:tc>
          <w:tcPr>
            <w:vAlign w:val="center"/>
          </w:tcPr>
          <w:p w:rsidR="00000000" w:rsidDel="00000000" w:rsidP="00000000" w:rsidRDefault="00000000" w:rsidRPr="00000000" w14:paraId="00000172">
            <w:pPr>
              <w:rPr/>
            </w:pPr>
            <w:r w:rsidDel="00000000" w:rsidR="00000000" w:rsidRPr="00000000">
              <w:rPr>
                <w:rtl w:val="0"/>
              </w:rPr>
              <w:t xml:space="preserve">Phát triển News API</w:t>
            </w:r>
          </w:p>
        </w:tc>
        <w:tc>
          <w:tcPr>
            <w:vAlign w:val="center"/>
          </w:tcPr>
          <w:p w:rsidR="00000000" w:rsidDel="00000000" w:rsidP="00000000" w:rsidRDefault="00000000" w:rsidRPr="00000000" w14:paraId="00000173">
            <w:pPr>
              <w:rPr/>
            </w:pPr>
            <w:r w:rsidDel="00000000" w:rsidR="00000000" w:rsidRPr="00000000">
              <w:rPr>
                <w:rtl w:val="0"/>
              </w:rPr>
              <w:t xml:space="preserve">Bình</w:t>
            </w:r>
          </w:p>
        </w:tc>
        <w:tc>
          <w:tcPr>
            <w:vAlign w:val="center"/>
          </w:tcPr>
          <w:p w:rsidR="00000000" w:rsidDel="00000000" w:rsidP="00000000" w:rsidRDefault="00000000" w:rsidRPr="00000000" w14:paraId="00000174">
            <w:pPr>
              <w:rPr/>
            </w:pPr>
            <w:r w:rsidDel="00000000" w:rsidR="00000000" w:rsidRPr="00000000">
              <w:rPr>
                <w:rtl w:val="0"/>
              </w:rPr>
              <w:t xml:space="preserve">22/09–25/09</w:t>
            </w:r>
          </w:p>
        </w:tc>
      </w:tr>
      <w:tr>
        <w:trPr>
          <w:cantSplit w:val="0"/>
          <w:tblHeader w:val="0"/>
        </w:trPr>
        <w:tc>
          <w:tcPr>
            <w:vAlign w:val="center"/>
          </w:tcPr>
          <w:p w:rsidR="00000000" w:rsidDel="00000000" w:rsidP="00000000" w:rsidRDefault="00000000" w:rsidRPr="00000000" w14:paraId="00000175">
            <w:pPr>
              <w:rPr/>
            </w:pPr>
            <w:r w:rsidDel="00000000" w:rsidR="00000000" w:rsidRPr="00000000">
              <w:rPr>
                <w:rtl w:val="0"/>
              </w:rPr>
              <w:t xml:space="preserve">EPIC-9</w:t>
            </w:r>
          </w:p>
        </w:tc>
        <w:tc>
          <w:tcPr>
            <w:vAlign w:val="center"/>
          </w:tcPr>
          <w:p w:rsidR="00000000" w:rsidDel="00000000" w:rsidP="00000000" w:rsidRDefault="00000000" w:rsidRPr="00000000" w14:paraId="00000176">
            <w:pPr>
              <w:rPr/>
            </w:pPr>
            <w:r w:rsidDel="00000000" w:rsidR="00000000" w:rsidRPr="00000000">
              <w:rPr>
                <w:rtl w:val="0"/>
              </w:rPr>
              <w:t xml:space="preserve">News Management</w:t>
            </w:r>
          </w:p>
        </w:tc>
        <w:tc>
          <w:tcPr>
            <w:vAlign w:val="center"/>
          </w:tcPr>
          <w:p w:rsidR="00000000" w:rsidDel="00000000" w:rsidP="00000000" w:rsidRDefault="00000000" w:rsidRPr="00000000" w14:paraId="00000177">
            <w:pPr>
              <w:rPr/>
            </w:pPr>
            <w:r w:rsidDel="00000000" w:rsidR="00000000" w:rsidRPr="00000000">
              <w:rPr>
                <w:rtl w:val="0"/>
              </w:rPr>
              <w:t xml:space="preserve">Phát triển News pages</w:t>
            </w:r>
          </w:p>
        </w:tc>
        <w:tc>
          <w:tcPr>
            <w:vAlign w:val="center"/>
          </w:tcPr>
          <w:p w:rsidR="00000000" w:rsidDel="00000000" w:rsidP="00000000" w:rsidRDefault="00000000" w:rsidRPr="00000000" w14:paraId="00000178">
            <w:pPr>
              <w:rPr/>
            </w:pPr>
            <w:r w:rsidDel="00000000" w:rsidR="00000000" w:rsidRPr="00000000">
              <w:rPr>
                <w:rtl w:val="0"/>
              </w:rPr>
              <w:t xml:space="preserve">Đức Anh</w:t>
            </w:r>
          </w:p>
        </w:tc>
        <w:tc>
          <w:tcPr>
            <w:vAlign w:val="center"/>
          </w:tcPr>
          <w:p w:rsidR="00000000" w:rsidDel="00000000" w:rsidP="00000000" w:rsidRDefault="00000000" w:rsidRPr="00000000" w14:paraId="00000179">
            <w:pPr>
              <w:rPr/>
            </w:pPr>
            <w:r w:rsidDel="00000000" w:rsidR="00000000" w:rsidRPr="00000000">
              <w:rPr>
                <w:rtl w:val="0"/>
              </w:rPr>
              <w:t xml:space="preserve">24/09–26/09</w:t>
            </w:r>
          </w:p>
        </w:tc>
      </w:tr>
      <w:tr>
        <w:trPr>
          <w:cantSplit w:val="0"/>
          <w:tblHeader w:val="0"/>
        </w:trPr>
        <w:tc>
          <w:tcPr>
            <w:vAlign w:val="center"/>
          </w:tcPr>
          <w:p w:rsidR="00000000" w:rsidDel="00000000" w:rsidP="00000000" w:rsidRDefault="00000000" w:rsidRPr="00000000" w14:paraId="0000017A">
            <w:pPr>
              <w:rPr/>
            </w:pPr>
            <w:r w:rsidDel="00000000" w:rsidR="00000000" w:rsidRPr="00000000">
              <w:rPr>
                <w:rtl w:val="0"/>
              </w:rPr>
              <w:t xml:space="preserve">EPIC-9</w:t>
            </w:r>
          </w:p>
        </w:tc>
        <w:tc>
          <w:tcPr>
            <w:vAlign w:val="center"/>
          </w:tcPr>
          <w:p w:rsidR="00000000" w:rsidDel="00000000" w:rsidP="00000000" w:rsidRDefault="00000000" w:rsidRPr="00000000" w14:paraId="0000017B">
            <w:pPr>
              <w:rPr/>
            </w:pPr>
            <w:r w:rsidDel="00000000" w:rsidR="00000000" w:rsidRPr="00000000">
              <w:rPr>
                <w:rtl w:val="0"/>
              </w:rPr>
              <w:t xml:space="preserve">News Management</w:t>
            </w:r>
          </w:p>
        </w:tc>
        <w:tc>
          <w:tcPr>
            <w:vAlign w:val="center"/>
          </w:tcPr>
          <w:p w:rsidR="00000000" w:rsidDel="00000000" w:rsidP="00000000" w:rsidRDefault="00000000" w:rsidRPr="00000000" w14:paraId="0000017C">
            <w:pPr>
              <w:rPr/>
            </w:pPr>
            <w:r w:rsidDel="00000000" w:rsidR="00000000" w:rsidRPr="00000000">
              <w:rPr>
                <w:rtl w:val="0"/>
              </w:rPr>
              <w:t xml:space="preserve">Unit &amp; Integration Test News</w:t>
            </w:r>
          </w:p>
        </w:tc>
        <w:tc>
          <w:tcPr>
            <w:vAlign w:val="center"/>
          </w:tcPr>
          <w:p w:rsidR="00000000" w:rsidDel="00000000" w:rsidP="00000000" w:rsidRDefault="00000000" w:rsidRPr="00000000" w14:paraId="0000017D">
            <w:pPr>
              <w:rPr/>
            </w:pPr>
            <w:r w:rsidDel="00000000" w:rsidR="00000000" w:rsidRPr="00000000">
              <w:rPr>
                <w:rtl w:val="0"/>
              </w:rPr>
              <w:t xml:space="preserve">Cả hai</w:t>
            </w:r>
          </w:p>
        </w:tc>
        <w:tc>
          <w:tcPr>
            <w:vAlign w:val="center"/>
          </w:tcPr>
          <w:p w:rsidR="00000000" w:rsidDel="00000000" w:rsidP="00000000" w:rsidRDefault="00000000" w:rsidRPr="00000000" w14:paraId="0000017E">
            <w:pPr>
              <w:rPr/>
            </w:pPr>
            <w:r w:rsidDel="00000000" w:rsidR="00000000" w:rsidRPr="00000000">
              <w:rPr>
                <w:rtl w:val="0"/>
              </w:rPr>
              <w:t xml:space="preserve">27/09</w:t>
            </w:r>
          </w:p>
        </w:tc>
      </w:tr>
    </w:tbl>
    <w:p w:rsidR="00000000" w:rsidDel="00000000" w:rsidP="00000000" w:rsidRDefault="00000000" w:rsidRPr="00000000" w14:paraId="0000017F">
      <w:pPr>
        <w:pStyle w:val="Heading1"/>
        <w:rPr/>
      </w:pPr>
      <w:r w:rsidDel="00000000" w:rsidR="00000000" w:rsidRPr="00000000">
        <w:rPr>
          <w:rtl w:val="0"/>
        </w:rPr>
        <w:t xml:space="preserve">Sprint 3 — Phase 2: Flight &amp; Fare</w:t>
      </w:r>
    </w:p>
    <w:tbl>
      <w:tblPr>
        <w:tblStyle w:val="Table5"/>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vAlign w:val="center"/>
          </w:tcPr>
          <w:p w:rsidR="00000000" w:rsidDel="00000000" w:rsidP="00000000" w:rsidRDefault="00000000" w:rsidRPr="00000000" w14:paraId="00000180">
            <w:pPr>
              <w:rPr/>
            </w:pPr>
            <w:r w:rsidDel="00000000" w:rsidR="00000000" w:rsidRPr="00000000">
              <w:rPr>
                <w:rtl w:val="0"/>
              </w:rPr>
              <w:t xml:space="preserve">Epic</w:t>
            </w:r>
          </w:p>
        </w:tc>
        <w:tc>
          <w:tcPr>
            <w:vAlign w:val="center"/>
          </w:tcPr>
          <w:p w:rsidR="00000000" w:rsidDel="00000000" w:rsidP="00000000" w:rsidRDefault="00000000" w:rsidRPr="00000000" w14:paraId="00000181">
            <w:pPr>
              <w:rPr/>
            </w:pPr>
            <w:r w:rsidDel="00000000" w:rsidR="00000000" w:rsidRPr="00000000">
              <w:rPr>
                <w:rtl w:val="0"/>
              </w:rPr>
              <w:t xml:space="preserve">Story</w:t>
            </w:r>
          </w:p>
        </w:tc>
        <w:tc>
          <w:tcPr>
            <w:vAlign w:val="center"/>
          </w:tcPr>
          <w:p w:rsidR="00000000" w:rsidDel="00000000" w:rsidP="00000000" w:rsidRDefault="00000000" w:rsidRPr="00000000" w14:paraId="00000182">
            <w:pPr>
              <w:rPr/>
            </w:pPr>
            <w:r w:rsidDel="00000000" w:rsidR="00000000" w:rsidRPr="00000000">
              <w:rPr>
                <w:rtl w:val="0"/>
              </w:rPr>
              <w:t xml:space="preserve">Task</w:t>
            </w:r>
          </w:p>
        </w:tc>
        <w:tc>
          <w:tcPr>
            <w:vAlign w:val="center"/>
          </w:tcPr>
          <w:p w:rsidR="00000000" w:rsidDel="00000000" w:rsidP="00000000" w:rsidRDefault="00000000" w:rsidRPr="00000000" w14:paraId="00000183">
            <w:pPr>
              <w:rPr/>
            </w:pPr>
            <w:r w:rsidDel="00000000" w:rsidR="00000000" w:rsidRPr="00000000">
              <w:rPr>
                <w:rtl w:val="0"/>
              </w:rPr>
              <w:t xml:space="preserve">Owner</w:t>
            </w:r>
          </w:p>
        </w:tc>
        <w:tc>
          <w:tcPr>
            <w:vAlign w:val="center"/>
          </w:tcPr>
          <w:p w:rsidR="00000000" w:rsidDel="00000000" w:rsidP="00000000" w:rsidRDefault="00000000" w:rsidRPr="00000000" w14:paraId="00000184">
            <w:pPr>
              <w:rPr/>
            </w:pPr>
            <w:r w:rsidDel="00000000" w:rsidR="00000000" w:rsidRPr="00000000">
              <w:rPr>
                <w:rtl w:val="0"/>
              </w:rPr>
              <w:t xml:space="preserve">Thời gian</w:t>
            </w:r>
          </w:p>
        </w:tc>
      </w:tr>
      <w:tr>
        <w:trPr>
          <w:cantSplit w:val="0"/>
          <w:tblHeader w:val="0"/>
        </w:trPr>
        <w:tc>
          <w:tcPr>
            <w:vAlign w:val="center"/>
          </w:tcPr>
          <w:p w:rsidR="00000000" w:rsidDel="00000000" w:rsidP="00000000" w:rsidRDefault="00000000" w:rsidRPr="00000000" w14:paraId="00000185">
            <w:pPr>
              <w:rPr/>
            </w:pPr>
            <w:r w:rsidDel="00000000" w:rsidR="00000000" w:rsidRPr="00000000">
              <w:rPr>
                <w:rtl w:val="0"/>
              </w:rPr>
              <w:t xml:space="preserve">EPIC-10</w:t>
            </w:r>
          </w:p>
        </w:tc>
        <w:tc>
          <w:tcPr>
            <w:vAlign w:val="center"/>
          </w:tcPr>
          <w:p w:rsidR="00000000" w:rsidDel="00000000" w:rsidP="00000000" w:rsidRDefault="00000000" w:rsidRPr="00000000" w14:paraId="00000186">
            <w:pPr>
              <w:rPr/>
            </w:pPr>
            <w:r w:rsidDel="00000000" w:rsidR="00000000" w:rsidRPr="00000000">
              <w:rPr>
                <w:rtl w:val="0"/>
              </w:rPr>
              <w:t xml:space="preserve">Flight Management</w:t>
            </w:r>
          </w:p>
        </w:tc>
        <w:tc>
          <w:tcPr>
            <w:vAlign w:val="center"/>
          </w:tcPr>
          <w:p w:rsidR="00000000" w:rsidDel="00000000" w:rsidP="00000000" w:rsidRDefault="00000000" w:rsidRPr="00000000" w14:paraId="00000187">
            <w:pPr>
              <w:rPr/>
            </w:pPr>
            <w:r w:rsidDel="00000000" w:rsidR="00000000" w:rsidRPr="00000000">
              <w:rPr>
                <w:rtl w:val="0"/>
              </w:rPr>
              <w:t xml:space="preserve">Thiết kế UI Flight Management</w:t>
            </w:r>
          </w:p>
        </w:tc>
        <w:tc>
          <w:tcPr>
            <w:vAlign w:val="center"/>
          </w:tcPr>
          <w:p w:rsidR="00000000" w:rsidDel="00000000" w:rsidP="00000000" w:rsidRDefault="00000000" w:rsidRPr="00000000" w14:paraId="00000188">
            <w:pPr>
              <w:rPr/>
            </w:pPr>
            <w:r w:rsidDel="00000000" w:rsidR="00000000" w:rsidRPr="00000000">
              <w:rPr>
                <w:rtl w:val="0"/>
              </w:rPr>
              <w:t xml:space="preserve">Đức Anh</w:t>
            </w:r>
          </w:p>
        </w:tc>
        <w:tc>
          <w:tcPr>
            <w:vAlign w:val="center"/>
          </w:tcPr>
          <w:p w:rsidR="00000000" w:rsidDel="00000000" w:rsidP="00000000" w:rsidRDefault="00000000" w:rsidRPr="00000000" w14:paraId="00000189">
            <w:pPr>
              <w:rPr/>
            </w:pPr>
            <w:r w:rsidDel="00000000" w:rsidR="00000000" w:rsidRPr="00000000">
              <w:rPr>
                <w:rtl w:val="0"/>
              </w:rPr>
              <w:t xml:space="preserve">28/09–30/09</w:t>
            </w:r>
          </w:p>
        </w:tc>
      </w:tr>
      <w:tr>
        <w:trPr>
          <w:cantSplit w:val="0"/>
          <w:tblHeader w:val="0"/>
        </w:trPr>
        <w:tc>
          <w:tcPr>
            <w:vAlign w:val="center"/>
          </w:tcPr>
          <w:p w:rsidR="00000000" w:rsidDel="00000000" w:rsidP="00000000" w:rsidRDefault="00000000" w:rsidRPr="00000000" w14:paraId="0000018A">
            <w:pPr>
              <w:rPr/>
            </w:pPr>
            <w:r w:rsidDel="00000000" w:rsidR="00000000" w:rsidRPr="00000000">
              <w:rPr>
                <w:rtl w:val="0"/>
              </w:rPr>
              <w:t xml:space="preserve">EPIC-10</w:t>
            </w:r>
          </w:p>
        </w:tc>
        <w:tc>
          <w:tcPr>
            <w:vAlign w:val="center"/>
          </w:tcPr>
          <w:p w:rsidR="00000000" w:rsidDel="00000000" w:rsidP="00000000" w:rsidRDefault="00000000" w:rsidRPr="00000000" w14:paraId="0000018B">
            <w:pPr>
              <w:rPr/>
            </w:pPr>
            <w:r w:rsidDel="00000000" w:rsidR="00000000" w:rsidRPr="00000000">
              <w:rPr>
                <w:rtl w:val="0"/>
              </w:rPr>
              <w:t xml:space="preserve">Flight Management</w:t>
            </w:r>
          </w:p>
        </w:tc>
        <w:tc>
          <w:tcPr>
            <w:vAlign w:val="center"/>
          </w:tcPr>
          <w:p w:rsidR="00000000" w:rsidDel="00000000" w:rsidP="00000000" w:rsidRDefault="00000000" w:rsidRPr="00000000" w14:paraId="0000018C">
            <w:pPr>
              <w:rPr/>
            </w:pPr>
            <w:r w:rsidDel="00000000" w:rsidR="00000000" w:rsidRPr="00000000">
              <w:rPr>
                <w:rtl w:val="0"/>
              </w:rPr>
              <w:t xml:space="preserve">Phát triển Flight API &amp; lifecycle</w:t>
            </w:r>
          </w:p>
        </w:tc>
        <w:tc>
          <w:tcPr>
            <w:vAlign w:val="center"/>
          </w:tcPr>
          <w:p w:rsidR="00000000" w:rsidDel="00000000" w:rsidP="00000000" w:rsidRDefault="00000000" w:rsidRPr="00000000" w14:paraId="0000018D">
            <w:pPr>
              <w:rPr/>
            </w:pPr>
            <w:r w:rsidDel="00000000" w:rsidR="00000000" w:rsidRPr="00000000">
              <w:rPr>
                <w:rtl w:val="0"/>
              </w:rPr>
              <w:t xml:space="preserve">Bình</w:t>
            </w:r>
          </w:p>
        </w:tc>
        <w:tc>
          <w:tcPr>
            <w:vAlign w:val="center"/>
          </w:tcPr>
          <w:p w:rsidR="00000000" w:rsidDel="00000000" w:rsidP="00000000" w:rsidRDefault="00000000" w:rsidRPr="00000000" w14:paraId="0000018E">
            <w:pPr>
              <w:rPr/>
            </w:pPr>
            <w:r w:rsidDel="00000000" w:rsidR="00000000" w:rsidRPr="00000000">
              <w:rPr>
                <w:rtl w:val="0"/>
              </w:rPr>
              <w:t xml:space="preserve">28/09–03/10</w:t>
            </w:r>
          </w:p>
        </w:tc>
      </w:tr>
      <w:tr>
        <w:trPr>
          <w:cantSplit w:val="0"/>
          <w:tblHeader w:val="0"/>
        </w:trPr>
        <w:tc>
          <w:tcPr>
            <w:vAlign w:val="center"/>
          </w:tcPr>
          <w:p w:rsidR="00000000" w:rsidDel="00000000" w:rsidP="00000000" w:rsidRDefault="00000000" w:rsidRPr="00000000" w14:paraId="0000018F">
            <w:pPr>
              <w:rPr/>
            </w:pPr>
            <w:r w:rsidDel="00000000" w:rsidR="00000000" w:rsidRPr="00000000">
              <w:rPr>
                <w:rtl w:val="0"/>
              </w:rPr>
              <w:t xml:space="preserve">EPIC-10</w:t>
            </w:r>
          </w:p>
        </w:tc>
        <w:tc>
          <w:tcPr>
            <w:vAlign w:val="center"/>
          </w:tcPr>
          <w:p w:rsidR="00000000" w:rsidDel="00000000" w:rsidP="00000000" w:rsidRDefault="00000000" w:rsidRPr="00000000" w14:paraId="00000190">
            <w:pPr>
              <w:rPr/>
            </w:pPr>
            <w:r w:rsidDel="00000000" w:rsidR="00000000" w:rsidRPr="00000000">
              <w:rPr>
                <w:rtl w:val="0"/>
              </w:rPr>
              <w:t xml:space="preserve">Flight Management</w:t>
            </w:r>
          </w:p>
        </w:tc>
        <w:tc>
          <w:tcPr>
            <w:vAlign w:val="center"/>
          </w:tcPr>
          <w:p w:rsidR="00000000" w:rsidDel="00000000" w:rsidP="00000000" w:rsidRDefault="00000000" w:rsidRPr="00000000" w14:paraId="00000191">
            <w:pPr>
              <w:rPr/>
            </w:pPr>
            <w:r w:rsidDel="00000000" w:rsidR="00000000" w:rsidRPr="00000000">
              <w:rPr>
                <w:rtl w:val="0"/>
              </w:rPr>
              <w:t xml:space="preserve">Phát triển Flight pages &amp; API integration</w:t>
            </w:r>
          </w:p>
        </w:tc>
        <w:tc>
          <w:tcPr>
            <w:vAlign w:val="center"/>
          </w:tcPr>
          <w:p w:rsidR="00000000" w:rsidDel="00000000" w:rsidP="00000000" w:rsidRDefault="00000000" w:rsidRPr="00000000" w14:paraId="00000192">
            <w:pPr>
              <w:rPr/>
            </w:pPr>
            <w:r w:rsidDel="00000000" w:rsidR="00000000" w:rsidRPr="00000000">
              <w:rPr>
                <w:rtl w:val="0"/>
              </w:rPr>
              <w:t xml:space="preserve">Đức Anh</w:t>
            </w:r>
          </w:p>
        </w:tc>
        <w:tc>
          <w:tcPr>
            <w:vAlign w:val="center"/>
          </w:tcPr>
          <w:p w:rsidR="00000000" w:rsidDel="00000000" w:rsidP="00000000" w:rsidRDefault="00000000" w:rsidRPr="00000000" w14:paraId="00000193">
            <w:pPr>
              <w:rPr/>
            </w:pPr>
            <w:r w:rsidDel="00000000" w:rsidR="00000000" w:rsidRPr="00000000">
              <w:rPr>
                <w:rtl w:val="0"/>
              </w:rPr>
              <w:t xml:space="preserve">01/10–05/10</w:t>
            </w:r>
          </w:p>
        </w:tc>
      </w:tr>
      <w:tr>
        <w:trPr>
          <w:cantSplit w:val="0"/>
          <w:tblHeader w:val="0"/>
        </w:trPr>
        <w:tc>
          <w:tcPr>
            <w:vAlign w:val="center"/>
          </w:tcPr>
          <w:p w:rsidR="00000000" w:rsidDel="00000000" w:rsidP="00000000" w:rsidRDefault="00000000" w:rsidRPr="00000000" w14:paraId="00000194">
            <w:pPr>
              <w:rPr/>
            </w:pPr>
            <w:r w:rsidDel="00000000" w:rsidR="00000000" w:rsidRPr="00000000">
              <w:rPr>
                <w:rtl w:val="0"/>
              </w:rPr>
              <w:t xml:space="preserve">EPIC-10</w:t>
            </w:r>
          </w:p>
        </w:tc>
        <w:tc>
          <w:tcPr>
            <w:vAlign w:val="center"/>
          </w:tcPr>
          <w:p w:rsidR="00000000" w:rsidDel="00000000" w:rsidP="00000000" w:rsidRDefault="00000000" w:rsidRPr="00000000" w14:paraId="00000195">
            <w:pPr>
              <w:rPr/>
            </w:pPr>
            <w:r w:rsidDel="00000000" w:rsidR="00000000" w:rsidRPr="00000000">
              <w:rPr>
                <w:rtl w:val="0"/>
              </w:rPr>
              <w:t xml:space="preserve">Flight Management</w:t>
            </w:r>
          </w:p>
        </w:tc>
        <w:tc>
          <w:tcPr>
            <w:vAlign w:val="center"/>
          </w:tcPr>
          <w:p w:rsidR="00000000" w:rsidDel="00000000" w:rsidP="00000000" w:rsidRDefault="00000000" w:rsidRPr="00000000" w14:paraId="00000196">
            <w:pPr>
              <w:rPr/>
            </w:pPr>
            <w:r w:rsidDel="00000000" w:rsidR="00000000" w:rsidRPr="00000000">
              <w:rPr>
                <w:rtl w:val="0"/>
              </w:rPr>
              <w:t xml:space="preserve">Unit Test Flight</w:t>
            </w:r>
          </w:p>
        </w:tc>
        <w:tc>
          <w:tcPr>
            <w:vAlign w:val="center"/>
          </w:tcPr>
          <w:p w:rsidR="00000000" w:rsidDel="00000000" w:rsidP="00000000" w:rsidRDefault="00000000" w:rsidRPr="00000000" w14:paraId="00000197">
            <w:pPr>
              <w:rPr/>
            </w:pPr>
            <w:r w:rsidDel="00000000" w:rsidR="00000000" w:rsidRPr="00000000">
              <w:rPr>
                <w:rtl w:val="0"/>
              </w:rPr>
              <w:t xml:space="preserve">Bình</w:t>
            </w:r>
          </w:p>
        </w:tc>
        <w:tc>
          <w:tcPr>
            <w:vAlign w:val="center"/>
          </w:tcPr>
          <w:p w:rsidR="00000000" w:rsidDel="00000000" w:rsidP="00000000" w:rsidRDefault="00000000" w:rsidRPr="00000000" w14:paraId="00000198">
            <w:pPr>
              <w:rPr/>
            </w:pPr>
            <w:r w:rsidDel="00000000" w:rsidR="00000000" w:rsidRPr="00000000">
              <w:rPr>
                <w:rtl w:val="0"/>
              </w:rPr>
              <w:t xml:space="preserve">04/10–05/10</w:t>
            </w:r>
          </w:p>
        </w:tc>
      </w:tr>
      <w:tr>
        <w:trPr>
          <w:cantSplit w:val="0"/>
          <w:tblHeader w:val="0"/>
        </w:trPr>
        <w:tc>
          <w:tcPr>
            <w:vAlign w:val="center"/>
          </w:tcPr>
          <w:p w:rsidR="00000000" w:rsidDel="00000000" w:rsidP="00000000" w:rsidRDefault="00000000" w:rsidRPr="00000000" w14:paraId="00000199">
            <w:pPr>
              <w:rPr/>
            </w:pPr>
            <w:r w:rsidDel="00000000" w:rsidR="00000000" w:rsidRPr="00000000">
              <w:rPr>
                <w:rtl w:val="0"/>
              </w:rPr>
              <w:t xml:space="preserve">EPIC-10</w:t>
            </w:r>
          </w:p>
        </w:tc>
        <w:tc>
          <w:tcPr>
            <w:vAlign w:val="center"/>
          </w:tcPr>
          <w:p w:rsidR="00000000" w:rsidDel="00000000" w:rsidP="00000000" w:rsidRDefault="00000000" w:rsidRPr="00000000" w14:paraId="0000019A">
            <w:pPr>
              <w:rPr/>
            </w:pPr>
            <w:r w:rsidDel="00000000" w:rsidR="00000000" w:rsidRPr="00000000">
              <w:rPr>
                <w:rtl w:val="0"/>
              </w:rPr>
              <w:t xml:space="preserve">Flight Management</w:t>
            </w:r>
          </w:p>
        </w:tc>
        <w:tc>
          <w:tcPr>
            <w:vAlign w:val="center"/>
          </w:tcPr>
          <w:p w:rsidR="00000000" w:rsidDel="00000000" w:rsidP="00000000" w:rsidRDefault="00000000" w:rsidRPr="00000000" w14:paraId="0000019B">
            <w:pPr>
              <w:rPr/>
            </w:pPr>
            <w:r w:rsidDel="00000000" w:rsidR="00000000" w:rsidRPr="00000000">
              <w:rPr>
                <w:rtl w:val="0"/>
              </w:rPr>
              <w:t xml:space="preserve">Integration Test Flight</w:t>
            </w:r>
          </w:p>
        </w:tc>
        <w:tc>
          <w:tcPr>
            <w:vAlign w:val="center"/>
          </w:tcPr>
          <w:p w:rsidR="00000000" w:rsidDel="00000000" w:rsidP="00000000" w:rsidRDefault="00000000" w:rsidRPr="00000000" w14:paraId="0000019C">
            <w:pPr>
              <w:rPr/>
            </w:pPr>
            <w:r w:rsidDel="00000000" w:rsidR="00000000" w:rsidRPr="00000000">
              <w:rPr>
                <w:rtl w:val="0"/>
              </w:rPr>
              <w:t xml:space="preserve">Cả hai</w:t>
            </w:r>
          </w:p>
        </w:tc>
        <w:tc>
          <w:tcPr>
            <w:vAlign w:val="center"/>
          </w:tcPr>
          <w:p w:rsidR="00000000" w:rsidDel="00000000" w:rsidP="00000000" w:rsidRDefault="00000000" w:rsidRPr="00000000" w14:paraId="0000019D">
            <w:pPr>
              <w:rPr/>
            </w:pPr>
            <w:r w:rsidDel="00000000" w:rsidR="00000000" w:rsidRPr="00000000">
              <w:rPr>
                <w:rtl w:val="0"/>
              </w:rPr>
              <w:t xml:space="preserve">06/10</w:t>
            </w:r>
          </w:p>
        </w:tc>
      </w:tr>
      <w:tr>
        <w:trPr>
          <w:cantSplit w:val="0"/>
          <w:tblHeader w:val="0"/>
        </w:trPr>
        <w:tc>
          <w:tcPr>
            <w:vAlign w:val="center"/>
          </w:tcPr>
          <w:p w:rsidR="00000000" w:rsidDel="00000000" w:rsidP="00000000" w:rsidRDefault="00000000" w:rsidRPr="00000000" w14:paraId="0000019E">
            <w:pPr>
              <w:rPr/>
            </w:pPr>
            <w:r w:rsidDel="00000000" w:rsidR="00000000" w:rsidRPr="00000000">
              <w:rPr>
                <w:rtl w:val="0"/>
              </w:rPr>
              <w:t xml:space="preserve">EPIC-11</w:t>
            </w:r>
          </w:p>
        </w:tc>
        <w:tc>
          <w:tcPr>
            <w:vAlign w:val="center"/>
          </w:tcPr>
          <w:p w:rsidR="00000000" w:rsidDel="00000000" w:rsidP="00000000" w:rsidRDefault="00000000" w:rsidRPr="00000000" w14:paraId="0000019F">
            <w:pPr>
              <w:rPr/>
            </w:pPr>
            <w:r w:rsidDel="00000000" w:rsidR="00000000" w:rsidRPr="00000000">
              <w:rPr>
                <w:rtl w:val="0"/>
              </w:rPr>
              <w:t xml:space="preserve">Flight Search</w:t>
            </w:r>
          </w:p>
        </w:tc>
        <w:tc>
          <w:tcPr>
            <w:vAlign w:val="center"/>
          </w:tcPr>
          <w:p w:rsidR="00000000" w:rsidDel="00000000" w:rsidP="00000000" w:rsidRDefault="00000000" w:rsidRPr="00000000" w14:paraId="000001A0">
            <w:pPr>
              <w:rPr/>
            </w:pPr>
            <w:r w:rsidDel="00000000" w:rsidR="00000000" w:rsidRPr="00000000">
              <w:rPr>
                <w:rtl w:val="0"/>
              </w:rPr>
              <w:t xml:space="preserve">Thiết kế UI Search Result</w:t>
            </w:r>
          </w:p>
        </w:tc>
        <w:tc>
          <w:tcPr>
            <w:vAlign w:val="center"/>
          </w:tcPr>
          <w:p w:rsidR="00000000" w:rsidDel="00000000" w:rsidP="00000000" w:rsidRDefault="00000000" w:rsidRPr="00000000" w14:paraId="000001A1">
            <w:pPr>
              <w:rPr/>
            </w:pPr>
            <w:r w:rsidDel="00000000" w:rsidR="00000000" w:rsidRPr="00000000">
              <w:rPr>
                <w:rtl w:val="0"/>
              </w:rPr>
              <w:t xml:space="preserve">Đức Anh</w:t>
            </w:r>
          </w:p>
        </w:tc>
        <w:tc>
          <w:tcPr>
            <w:vAlign w:val="center"/>
          </w:tcPr>
          <w:p w:rsidR="00000000" w:rsidDel="00000000" w:rsidP="00000000" w:rsidRDefault="00000000" w:rsidRPr="00000000" w14:paraId="000001A2">
            <w:pPr>
              <w:rPr/>
            </w:pPr>
            <w:r w:rsidDel="00000000" w:rsidR="00000000" w:rsidRPr="00000000">
              <w:rPr>
                <w:rtl w:val="0"/>
              </w:rPr>
              <w:t xml:space="preserve">04/10–06/10</w:t>
            </w:r>
          </w:p>
        </w:tc>
      </w:tr>
      <w:tr>
        <w:trPr>
          <w:cantSplit w:val="0"/>
          <w:tblHeader w:val="0"/>
        </w:trPr>
        <w:tc>
          <w:tcPr>
            <w:vAlign w:val="center"/>
          </w:tcPr>
          <w:p w:rsidR="00000000" w:rsidDel="00000000" w:rsidP="00000000" w:rsidRDefault="00000000" w:rsidRPr="00000000" w14:paraId="000001A3">
            <w:pPr>
              <w:rPr/>
            </w:pPr>
            <w:r w:rsidDel="00000000" w:rsidR="00000000" w:rsidRPr="00000000">
              <w:rPr>
                <w:rtl w:val="0"/>
              </w:rPr>
              <w:t xml:space="preserve">EPIC-11</w:t>
            </w:r>
          </w:p>
        </w:tc>
        <w:tc>
          <w:tcPr>
            <w:vAlign w:val="center"/>
          </w:tcPr>
          <w:p w:rsidR="00000000" w:rsidDel="00000000" w:rsidP="00000000" w:rsidRDefault="00000000" w:rsidRPr="00000000" w14:paraId="000001A4">
            <w:pPr>
              <w:rPr/>
            </w:pPr>
            <w:r w:rsidDel="00000000" w:rsidR="00000000" w:rsidRPr="00000000">
              <w:rPr>
                <w:rtl w:val="0"/>
              </w:rPr>
              <w:t xml:space="preserve">Flight Search</w:t>
            </w:r>
          </w:p>
        </w:tc>
        <w:tc>
          <w:tcPr>
            <w:vAlign w:val="center"/>
          </w:tcPr>
          <w:p w:rsidR="00000000" w:rsidDel="00000000" w:rsidP="00000000" w:rsidRDefault="00000000" w:rsidRPr="00000000" w14:paraId="000001A5">
            <w:pPr>
              <w:rPr/>
            </w:pPr>
            <w:r w:rsidDel="00000000" w:rsidR="00000000" w:rsidRPr="00000000">
              <w:rPr>
                <w:rtl w:val="0"/>
              </w:rPr>
              <w:t xml:space="preserve">Phát triển Search API</w:t>
            </w:r>
          </w:p>
        </w:tc>
        <w:tc>
          <w:tcPr>
            <w:vAlign w:val="center"/>
          </w:tcPr>
          <w:p w:rsidR="00000000" w:rsidDel="00000000" w:rsidP="00000000" w:rsidRDefault="00000000" w:rsidRPr="00000000" w14:paraId="000001A6">
            <w:pPr>
              <w:rPr/>
            </w:pPr>
            <w:r w:rsidDel="00000000" w:rsidR="00000000" w:rsidRPr="00000000">
              <w:rPr>
                <w:rtl w:val="0"/>
              </w:rPr>
              <w:t xml:space="preserve">Bình</w:t>
            </w:r>
          </w:p>
        </w:tc>
        <w:tc>
          <w:tcPr>
            <w:vAlign w:val="center"/>
          </w:tcPr>
          <w:p w:rsidR="00000000" w:rsidDel="00000000" w:rsidP="00000000" w:rsidRDefault="00000000" w:rsidRPr="00000000" w14:paraId="000001A7">
            <w:pPr>
              <w:rPr/>
            </w:pPr>
            <w:r w:rsidDel="00000000" w:rsidR="00000000" w:rsidRPr="00000000">
              <w:rPr>
                <w:rtl w:val="0"/>
              </w:rPr>
              <w:t xml:space="preserve">04/10–08/10</w:t>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rtl w:val="0"/>
              </w:rPr>
              <w:t xml:space="preserve">EPIC-11</w:t>
            </w:r>
          </w:p>
        </w:tc>
        <w:tc>
          <w:tcPr>
            <w:vAlign w:val="center"/>
          </w:tcPr>
          <w:p w:rsidR="00000000" w:rsidDel="00000000" w:rsidP="00000000" w:rsidRDefault="00000000" w:rsidRPr="00000000" w14:paraId="000001A9">
            <w:pPr>
              <w:rPr/>
            </w:pPr>
            <w:r w:rsidDel="00000000" w:rsidR="00000000" w:rsidRPr="00000000">
              <w:rPr>
                <w:rtl w:val="0"/>
              </w:rPr>
              <w:t xml:space="preserve">Flight Search</w:t>
            </w:r>
          </w:p>
        </w:tc>
        <w:tc>
          <w:tcPr>
            <w:vAlign w:val="center"/>
          </w:tcPr>
          <w:p w:rsidR="00000000" w:rsidDel="00000000" w:rsidP="00000000" w:rsidRDefault="00000000" w:rsidRPr="00000000" w14:paraId="000001AA">
            <w:pPr>
              <w:rPr/>
            </w:pPr>
            <w:r w:rsidDel="00000000" w:rsidR="00000000" w:rsidRPr="00000000">
              <w:rPr>
                <w:rtl w:val="0"/>
              </w:rPr>
              <w:t xml:space="preserve">Phát triển Search pages</w:t>
            </w:r>
          </w:p>
        </w:tc>
        <w:tc>
          <w:tcPr>
            <w:vAlign w:val="center"/>
          </w:tcPr>
          <w:p w:rsidR="00000000" w:rsidDel="00000000" w:rsidP="00000000" w:rsidRDefault="00000000" w:rsidRPr="00000000" w14:paraId="000001AB">
            <w:pPr>
              <w:rPr/>
            </w:pPr>
            <w:r w:rsidDel="00000000" w:rsidR="00000000" w:rsidRPr="00000000">
              <w:rPr>
                <w:rtl w:val="0"/>
              </w:rPr>
              <w:t xml:space="preserve">Đức Anh</w:t>
            </w:r>
          </w:p>
        </w:tc>
        <w:tc>
          <w:tcPr>
            <w:vAlign w:val="center"/>
          </w:tcPr>
          <w:p w:rsidR="00000000" w:rsidDel="00000000" w:rsidP="00000000" w:rsidRDefault="00000000" w:rsidRPr="00000000" w14:paraId="000001AC">
            <w:pPr>
              <w:rPr/>
            </w:pPr>
            <w:r w:rsidDel="00000000" w:rsidR="00000000" w:rsidRPr="00000000">
              <w:rPr>
                <w:rtl w:val="0"/>
              </w:rPr>
              <w:t xml:space="preserve">06/10–09/10</w:t>
            </w:r>
          </w:p>
        </w:tc>
      </w:tr>
      <w:tr>
        <w:trPr>
          <w:cantSplit w:val="0"/>
          <w:tblHeader w:val="0"/>
        </w:trPr>
        <w:tc>
          <w:tcPr>
            <w:vAlign w:val="center"/>
          </w:tcPr>
          <w:p w:rsidR="00000000" w:rsidDel="00000000" w:rsidP="00000000" w:rsidRDefault="00000000" w:rsidRPr="00000000" w14:paraId="000001AD">
            <w:pPr>
              <w:rPr/>
            </w:pPr>
            <w:r w:rsidDel="00000000" w:rsidR="00000000" w:rsidRPr="00000000">
              <w:rPr>
                <w:rtl w:val="0"/>
              </w:rPr>
              <w:t xml:space="preserve">EPIC-11</w:t>
            </w:r>
          </w:p>
        </w:tc>
        <w:tc>
          <w:tcPr>
            <w:vAlign w:val="center"/>
          </w:tcPr>
          <w:p w:rsidR="00000000" w:rsidDel="00000000" w:rsidP="00000000" w:rsidRDefault="00000000" w:rsidRPr="00000000" w14:paraId="000001AE">
            <w:pPr>
              <w:rPr/>
            </w:pPr>
            <w:r w:rsidDel="00000000" w:rsidR="00000000" w:rsidRPr="00000000">
              <w:rPr>
                <w:rtl w:val="0"/>
              </w:rPr>
              <w:t xml:space="preserve">Flight Search</w:t>
            </w:r>
          </w:p>
        </w:tc>
        <w:tc>
          <w:tcPr>
            <w:vAlign w:val="center"/>
          </w:tcPr>
          <w:p w:rsidR="00000000" w:rsidDel="00000000" w:rsidP="00000000" w:rsidRDefault="00000000" w:rsidRPr="00000000" w14:paraId="000001AF">
            <w:pPr>
              <w:rPr/>
            </w:pPr>
            <w:r w:rsidDel="00000000" w:rsidR="00000000" w:rsidRPr="00000000">
              <w:rPr>
                <w:rtl w:val="0"/>
              </w:rPr>
              <w:t xml:space="preserve">Unit Test Search</w:t>
            </w:r>
          </w:p>
        </w:tc>
        <w:tc>
          <w:tcPr>
            <w:vAlign w:val="center"/>
          </w:tcPr>
          <w:p w:rsidR="00000000" w:rsidDel="00000000" w:rsidP="00000000" w:rsidRDefault="00000000" w:rsidRPr="00000000" w14:paraId="000001B0">
            <w:pPr>
              <w:rPr/>
            </w:pPr>
            <w:r w:rsidDel="00000000" w:rsidR="00000000" w:rsidRPr="00000000">
              <w:rPr>
                <w:rtl w:val="0"/>
              </w:rPr>
              <w:t xml:space="preserve">Bình</w:t>
            </w:r>
          </w:p>
        </w:tc>
        <w:tc>
          <w:tcPr>
            <w:vAlign w:val="center"/>
          </w:tcPr>
          <w:p w:rsidR="00000000" w:rsidDel="00000000" w:rsidP="00000000" w:rsidRDefault="00000000" w:rsidRPr="00000000" w14:paraId="000001B1">
            <w:pPr>
              <w:rPr/>
            </w:pPr>
            <w:r w:rsidDel="00000000" w:rsidR="00000000" w:rsidRPr="00000000">
              <w:rPr>
                <w:rtl w:val="0"/>
              </w:rPr>
              <w:t xml:space="preserve">08/10–09/10</w:t>
            </w:r>
          </w:p>
        </w:tc>
      </w:tr>
      <w:tr>
        <w:trPr>
          <w:cantSplit w:val="0"/>
          <w:tblHeader w:val="0"/>
        </w:trPr>
        <w:tc>
          <w:tcPr>
            <w:vAlign w:val="center"/>
          </w:tcPr>
          <w:p w:rsidR="00000000" w:rsidDel="00000000" w:rsidP="00000000" w:rsidRDefault="00000000" w:rsidRPr="00000000" w14:paraId="000001B2">
            <w:pPr>
              <w:rPr/>
            </w:pPr>
            <w:r w:rsidDel="00000000" w:rsidR="00000000" w:rsidRPr="00000000">
              <w:rPr>
                <w:rtl w:val="0"/>
              </w:rPr>
              <w:t xml:space="preserve">EPIC-11</w:t>
            </w:r>
          </w:p>
        </w:tc>
        <w:tc>
          <w:tcPr>
            <w:vAlign w:val="center"/>
          </w:tcPr>
          <w:p w:rsidR="00000000" w:rsidDel="00000000" w:rsidP="00000000" w:rsidRDefault="00000000" w:rsidRPr="00000000" w14:paraId="000001B3">
            <w:pPr>
              <w:rPr/>
            </w:pPr>
            <w:r w:rsidDel="00000000" w:rsidR="00000000" w:rsidRPr="00000000">
              <w:rPr>
                <w:rtl w:val="0"/>
              </w:rPr>
              <w:t xml:space="preserve">Flight Search</w:t>
            </w:r>
          </w:p>
        </w:tc>
        <w:tc>
          <w:tcPr>
            <w:vAlign w:val="center"/>
          </w:tcPr>
          <w:p w:rsidR="00000000" w:rsidDel="00000000" w:rsidP="00000000" w:rsidRDefault="00000000" w:rsidRPr="00000000" w14:paraId="000001B4">
            <w:pPr>
              <w:rPr/>
            </w:pPr>
            <w:r w:rsidDel="00000000" w:rsidR="00000000" w:rsidRPr="00000000">
              <w:rPr>
                <w:rtl w:val="0"/>
              </w:rPr>
              <w:t xml:space="preserve">Integration Test Search</w:t>
            </w:r>
          </w:p>
        </w:tc>
        <w:tc>
          <w:tcPr>
            <w:vAlign w:val="center"/>
          </w:tcPr>
          <w:p w:rsidR="00000000" w:rsidDel="00000000" w:rsidP="00000000" w:rsidRDefault="00000000" w:rsidRPr="00000000" w14:paraId="000001B5">
            <w:pPr>
              <w:rPr/>
            </w:pPr>
            <w:r w:rsidDel="00000000" w:rsidR="00000000" w:rsidRPr="00000000">
              <w:rPr>
                <w:rtl w:val="0"/>
              </w:rPr>
              <w:t xml:space="preserve">Cả hai</w:t>
            </w:r>
          </w:p>
        </w:tc>
        <w:tc>
          <w:tcPr>
            <w:vAlign w:val="center"/>
          </w:tcPr>
          <w:p w:rsidR="00000000" w:rsidDel="00000000" w:rsidP="00000000" w:rsidRDefault="00000000" w:rsidRPr="00000000" w14:paraId="000001B6">
            <w:pPr>
              <w:rPr/>
            </w:pPr>
            <w:r w:rsidDel="00000000" w:rsidR="00000000" w:rsidRPr="00000000">
              <w:rPr>
                <w:rtl w:val="0"/>
              </w:rPr>
              <w:t xml:space="preserve">10/10</w:t>
            </w:r>
          </w:p>
        </w:tc>
      </w:tr>
      <w:tr>
        <w:trPr>
          <w:cantSplit w:val="0"/>
          <w:tblHeader w:val="0"/>
        </w:trPr>
        <w:tc>
          <w:tcPr>
            <w:vAlign w:val="center"/>
          </w:tcPr>
          <w:p w:rsidR="00000000" w:rsidDel="00000000" w:rsidP="00000000" w:rsidRDefault="00000000" w:rsidRPr="00000000" w14:paraId="000001B7">
            <w:pPr>
              <w:rPr/>
            </w:pPr>
            <w:r w:rsidDel="00000000" w:rsidR="00000000" w:rsidRPr="00000000">
              <w:rPr>
                <w:rtl w:val="0"/>
              </w:rPr>
              <w:t xml:space="preserve">EPIC-11</w:t>
            </w:r>
          </w:p>
        </w:tc>
        <w:tc>
          <w:tcPr>
            <w:vAlign w:val="center"/>
          </w:tcPr>
          <w:p w:rsidR="00000000" w:rsidDel="00000000" w:rsidP="00000000" w:rsidRDefault="00000000" w:rsidRPr="00000000" w14:paraId="000001B8">
            <w:pPr>
              <w:rPr/>
            </w:pPr>
            <w:r w:rsidDel="00000000" w:rsidR="00000000" w:rsidRPr="00000000">
              <w:rPr>
                <w:rtl w:val="0"/>
              </w:rPr>
              <w:t xml:space="preserve">Fare Management</w:t>
            </w:r>
          </w:p>
        </w:tc>
        <w:tc>
          <w:tcPr>
            <w:vAlign w:val="center"/>
          </w:tcPr>
          <w:p w:rsidR="00000000" w:rsidDel="00000000" w:rsidP="00000000" w:rsidRDefault="00000000" w:rsidRPr="00000000" w14:paraId="000001B9">
            <w:pPr>
              <w:rPr/>
            </w:pPr>
            <w:r w:rsidDel="00000000" w:rsidR="00000000" w:rsidRPr="00000000">
              <w:rPr>
                <w:rtl w:val="0"/>
              </w:rPr>
              <w:t xml:space="preserve">Thiết kế UI Fare &amp; Baggage</w:t>
            </w:r>
          </w:p>
        </w:tc>
        <w:tc>
          <w:tcPr>
            <w:vAlign w:val="center"/>
          </w:tcPr>
          <w:p w:rsidR="00000000" w:rsidDel="00000000" w:rsidP="00000000" w:rsidRDefault="00000000" w:rsidRPr="00000000" w14:paraId="000001BA">
            <w:pPr>
              <w:rPr/>
            </w:pPr>
            <w:r w:rsidDel="00000000" w:rsidR="00000000" w:rsidRPr="00000000">
              <w:rPr>
                <w:rtl w:val="0"/>
              </w:rPr>
              <w:t xml:space="preserve">Đức Anh</w:t>
            </w:r>
          </w:p>
        </w:tc>
        <w:tc>
          <w:tcPr>
            <w:vAlign w:val="center"/>
          </w:tcPr>
          <w:p w:rsidR="00000000" w:rsidDel="00000000" w:rsidP="00000000" w:rsidRDefault="00000000" w:rsidRPr="00000000" w14:paraId="000001BB">
            <w:pPr>
              <w:rPr/>
            </w:pPr>
            <w:r w:rsidDel="00000000" w:rsidR="00000000" w:rsidRPr="00000000">
              <w:rPr>
                <w:rtl w:val="0"/>
              </w:rPr>
              <w:t xml:space="preserve">08/10–10/10</w:t>
            </w:r>
          </w:p>
        </w:tc>
      </w:tr>
      <w:tr>
        <w:trPr>
          <w:cantSplit w:val="0"/>
          <w:tblHeader w:val="0"/>
        </w:trPr>
        <w:tc>
          <w:tcPr>
            <w:vAlign w:val="center"/>
          </w:tcPr>
          <w:p w:rsidR="00000000" w:rsidDel="00000000" w:rsidP="00000000" w:rsidRDefault="00000000" w:rsidRPr="00000000" w14:paraId="000001BC">
            <w:pPr>
              <w:rPr/>
            </w:pPr>
            <w:r w:rsidDel="00000000" w:rsidR="00000000" w:rsidRPr="00000000">
              <w:rPr>
                <w:rtl w:val="0"/>
              </w:rPr>
              <w:t xml:space="preserve">EPIC-11</w:t>
            </w:r>
          </w:p>
        </w:tc>
        <w:tc>
          <w:tcPr>
            <w:vAlign w:val="center"/>
          </w:tcPr>
          <w:p w:rsidR="00000000" w:rsidDel="00000000" w:rsidP="00000000" w:rsidRDefault="00000000" w:rsidRPr="00000000" w14:paraId="000001BD">
            <w:pPr>
              <w:rPr/>
            </w:pPr>
            <w:r w:rsidDel="00000000" w:rsidR="00000000" w:rsidRPr="00000000">
              <w:rPr>
                <w:rtl w:val="0"/>
              </w:rPr>
              <w:t xml:space="preserve">Fare Management</w:t>
            </w:r>
          </w:p>
        </w:tc>
        <w:tc>
          <w:tcPr>
            <w:vAlign w:val="center"/>
          </w:tcPr>
          <w:p w:rsidR="00000000" w:rsidDel="00000000" w:rsidP="00000000" w:rsidRDefault="00000000" w:rsidRPr="00000000" w14:paraId="000001BE">
            <w:pPr>
              <w:rPr/>
            </w:pPr>
            <w:r w:rsidDel="00000000" w:rsidR="00000000" w:rsidRPr="00000000">
              <w:rPr>
                <w:rtl w:val="0"/>
              </w:rPr>
              <w:t xml:space="preserve">Phát triển Fare APIs</w:t>
            </w:r>
          </w:p>
        </w:tc>
        <w:tc>
          <w:tcPr>
            <w:vAlign w:val="center"/>
          </w:tcPr>
          <w:p w:rsidR="00000000" w:rsidDel="00000000" w:rsidP="00000000" w:rsidRDefault="00000000" w:rsidRPr="00000000" w14:paraId="000001BF">
            <w:pPr>
              <w:rPr/>
            </w:pPr>
            <w:r w:rsidDel="00000000" w:rsidR="00000000" w:rsidRPr="00000000">
              <w:rPr>
                <w:rtl w:val="0"/>
              </w:rPr>
              <w:t xml:space="preserve">Bình</w:t>
            </w:r>
          </w:p>
        </w:tc>
        <w:tc>
          <w:tcPr>
            <w:vAlign w:val="center"/>
          </w:tcPr>
          <w:p w:rsidR="00000000" w:rsidDel="00000000" w:rsidP="00000000" w:rsidRDefault="00000000" w:rsidRPr="00000000" w14:paraId="000001C0">
            <w:pPr>
              <w:rPr/>
            </w:pPr>
            <w:r w:rsidDel="00000000" w:rsidR="00000000" w:rsidRPr="00000000">
              <w:rPr>
                <w:rtl w:val="0"/>
              </w:rPr>
              <w:t xml:space="preserve">08/10–13/10</w:t>
            </w:r>
          </w:p>
        </w:tc>
      </w:tr>
      <w:tr>
        <w:trPr>
          <w:cantSplit w:val="0"/>
          <w:tblHeader w:val="0"/>
        </w:trPr>
        <w:tc>
          <w:tcPr>
            <w:vAlign w:val="center"/>
          </w:tcPr>
          <w:p w:rsidR="00000000" w:rsidDel="00000000" w:rsidP="00000000" w:rsidRDefault="00000000" w:rsidRPr="00000000" w14:paraId="000001C1">
            <w:pPr>
              <w:rPr/>
            </w:pPr>
            <w:r w:rsidDel="00000000" w:rsidR="00000000" w:rsidRPr="00000000">
              <w:rPr>
                <w:rtl w:val="0"/>
              </w:rPr>
              <w:t xml:space="preserve">EPIC-11</w:t>
            </w:r>
          </w:p>
        </w:tc>
        <w:tc>
          <w:tcPr>
            <w:vAlign w:val="center"/>
          </w:tcPr>
          <w:p w:rsidR="00000000" w:rsidDel="00000000" w:rsidP="00000000" w:rsidRDefault="00000000" w:rsidRPr="00000000" w14:paraId="000001C2">
            <w:pPr>
              <w:rPr/>
            </w:pPr>
            <w:r w:rsidDel="00000000" w:rsidR="00000000" w:rsidRPr="00000000">
              <w:rPr>
                <w:rtl w:val="0"/>
              </w:rPr>
              <w:t xml:space="preserve">Fare Management</w:t>
            </w:r>
          </w:p>
        </w:tc>
        <w:tc>
          <w:tcPr>
            <w:vAlign w:val="center"/>
          </w:tcPr>
          <w:p w:rsidR="00000000" w:rsidDel="00000000" w:rsidP="00000000" w:rsidRDefault="00000000" w:rsidRPr="00000000" w14:paraId="000001C3">
            <w:pPr>
              <w:rPr/>
            </w:pPr>
            <w:r w:rsidDel="00000000" w:rsidR="00000000" w:rsidRPr="00000000">
              <w:rPr>
                <w:rtl w:val="0"/>
              </w:rPr>
              <w:t xml:space="preserve">Phát triển Fare UI &amp; integration</w:t>
            </w:r>
          </w:p>
        </w:tc>
        <w:tc>
          <w:tcPr>
            <w:vAlign w:val="center"/>
          </w:tcPr>
          <w:p w:rsidR="00000000" w:rsidDel="00000000" w:rsidP="00000000" w:rsidRDefault="00000000" w:rsidRPr="00000000" w14:paraId="000001C4">
            <w:pPr>
              <w:rPr/>
            </w:pPr>
            <w:r w:rsidDel="00000000" w:rsidR="00000000" w:rsidRPr="00000000">
              <w:rPr>
                <w:rtl w:val="0"/>
              </w:rPr>
              <w:t xml:space="preserve">Đức Anh</w:t>
            </w:r>
          </w:p>
        </w:tc>
        <w:tc>
          <w:tcPr>
            <w:vAlign w:val="center"/>
          </w:tcPr>
          <w:p w:rsidR="00000000" w:rsidDel="00000000" w:rsidP="00000000" w:rsidRDefault="00000000" w:rsidRPr="00000000" w14:paraId="000001C5">
            <w:pPr>
              <w:rPr/>
            </w:pPr>
            <w:r w:rsidDel="00000000" w:rsidR="00000000" w:rsidRPr="00000000">
              <w:rPr>
                <w:rtl w:val="0"/>
              </w:rPr>
              <w:t xml:space="preserve">11/10–14/10</w:t>
            </w:r>
          </w:p>
        </w:tc>
      </w:tr>
      <w:tr>
        <w:trPr>
          <w:cantSplit w:val="0"/>
          <w:tblHeader w:val="0"/>
        </w:trPr>
        <w:tc>
          <w:tcPr>
            <w:vAlign w:val="center"/>
          </w:tcPr>
          <w:p w:rsidR="00000000" w:rsidDel="00000000" w:rsidP="00000000" w:rsidRDefault="00000000" w:rsidRPr="00000000" w14:paraId="000001C6">
            <w:pPr>
              <w:rPr/>
            </w:pPr>
            <w:r w:rsidDel="00000000" w:rsidR="00000000" w:rsidRPr="00000000">
              <w:rPr>
                <w:rtl w:val="0"/>
              </w:rPr>
              <w:t xml:space="preserve">EPIC-11</w:t>
            </w:r>
          </w:p>
        </w:tc>
        <w:tc>
          <w:tcPr>
            <w:vAlign w:val="center"/>
          </w:tcPr>
          <w:p w:rsidR="00000000" w:rsidDel="00000000" w:rsidP="00000000" w:rsidRDefault="00000000" w:rsidRPr="00000000" w14:paraId="000001C7">
            <w:pPr>
              <w:rPr/>
            </w:pPr>
            <w:r w:rsidDel="00000000" w:rsidR="00000000" w:rsidRPr="00000000">
              <w:rPr>
                <w:rtl w:val="0"/>
              </w:rPr>
              <w:t xml:space="preserve">Fare Management</w:t>
            </w:r>
          </w:p>
        </w:tc>
        <w:tc>
          <w:tcPr>
            <w:vAlign w:val="center"/>
          </w:tcPr>
          <w:p w:rsidR="00000000" w:rsidDel="00000000" w:rsidP="00000000" w:rsidRDefault="00000000" w:rsidRPr="00000000" w14:paraId="000001C8">
            <w:pPr>
              <w:rPr/>
            </w:pPr>
            <w:r w:rsidDel="00000000" w:rsidR="00000000" w:rsidRPr="00000000">
              <w:rPr>
                <w:rtl w:val="0"/>
              </w:rPr>
              <w:t xml:space="preserve">Unit Test Fare</w:t>
            </w:r>
          </w:p>
        </w:tc>
        <w:tc>
          <w:tcPr>
            <w:vAlign w:val="center"/>
          </w:tcPr>
          <w:p w:rsidR="00000000" w:rsidDel="00000000" w:rsidP="00000000" w:rsidRDefault="00000000" w:rsidRPr="00000000" w14:paraId="000001C9">
            <w:pPr>
              <w:rPr/>
            </w:pPr>
            <w:r w:rsidDel="00000000" w:rsidR="00000000" w:rsidRPr="00000000">
              <w:rPr>
                <w:rtl w:val="0"/>
              </w:rPr>
              <w:t xml:space="preserve">Bình</w:t>
            </w:r>
          </w:p>
        </w:tc>
        <w:tc>
          <w:tcPr>
            <w:vAlign w:val="center"/>
          </w:tcPr>
          <w:p w:rsidR="00000000" w:rsidDel="00000000" w:rsidP="00000000" w:rsidRDefault="00000000" w:rsidRPr="00000000" w14:paraId="000001CA">
            <w:pPr>
              <w:rPr/>
            </w:pPr>
            <w:r w:rsidDel="00000000" w:rsidR="00000000" w:rsidRPr="00000000">
              <w:rPr>
                <w:rtl w:val="0"/>
              </w:rPr>
              <w:t xml:space="preserve">13/10–14/10</w:t>
            </w:r>
          </w:p>
        </w:tc>
      </w:tr>
      <w:tr>
        <w:trPr>
          <w:cantSplit w:val="0"/>
          <w:tblHeader w:val="0"/>
        </w:trPr>
        <w:tc>
          <w:tcPr>
            <w:vAlign w:val="center"/>
          </w:tcPr>
          <w:p w:rsidR="00000000" w:rsidDel="00000000" w:rsidP="00000000" w:rsidRDefault="00000000" w:rsidRPr="00000000" w14:paraId="000001CB">
            <w:pPr>
              <w:rPr/>
            </w:pPr>
            <w:r w:rsidDel="00000000" w:rsidR="00000000" w:rsidRPr="00000000">
              <w:rPr>
                <w:rtl w:val="0"/>
              </w:rPr>
              <w:t xml:space="preserve">EPIC-11</w:t>
            </w:r>
          </w:p>
        </w:tc>
        <w:tc>
          <w:tcPr>
            <w:vAlign w:val="center"/>
          </w:tcPr>
          <w:p w:rsidR="00000000" w:rsidDel="00000000" w:rsidP="00000000" w:rsidRDefault="00000000" w:rsidRPr="00000000" w14:paraId="000001CC">
            <w:pPr>
              <w:rPr/>
            </w:pPr>
            <w:r w:rsidDel="00000000" w:rsidR="00000000" w:rsidRPr="00000000">
              <w:rPr>
                <w:rtl w:val="0"/>
              </w:rPr>
              <w:t xml:space="preserve">Fare Management</w:t>
            </w:r>
          </w:p>
        </w:tc>
        <w:tc>
          <w:tcPr>
            <w:vAlign w:val="center"/>
          </w:tcPr>
          <w:p w:rsidR="00000000" w:rsidDel="00000000" w:rsidP="00000000" w:rsidRDefault="00000000" w:rsidRPr="00000000" w14:paraId="000001CD">
            <w:pPr>
              <w:rPr/>
            </w:pPr>
            <w:r w:rsidDel="00000000" w:rsidR="00000000" w:rsidRPr="00000000">
              <w:rPr>
                <w:rtl w:val="0"/>
              </w:rPr>
              <w:t xml:space="preserve">Integration Test Fare</w:t>
            </w:r>
          </w:p>
        </w:tc>
        <w:tc>
          <w:tcPr>
            <w:vAlign w:val="center"/>
          </w:tcPr>
          <w:p w:rsidR="00000000" w:rsidDel="00000000" w:rsidP="00000000" w:rsidRDefault="00000000" w:rsidRPr="00000000" w14:paraId="000001CE">
            <w:pPr>
              <w:rPr/>
            </w:pPr>
            <w:r w:rsidDel="00000000" w:rsidR="00000000" w:rsidRPr="00000000">
              <w:rPr>
                <w:rtl w:val="0"/>
              </w:rPr>
              <w:t xml:space="preserve">Cả hai</w:t>
            </w:r>
          </w:p>
        </w:tc>
        <w:tc>
          <w:tcPr>
            <w:vAlign w:val="center"/>
          </w:tcPr>
          <w:p w:rsidR="00000000" w:rsidDel="00000000" w:rsidP="00000000" w:rsidRDefault="00000000" w:rsidRPr="00000000" w14:paraId="000001CF">
            <w:pPr>
              <w:rPr/>
            </w:pPr>
            <w:r w:rsidDel="00000000" w:rsidR="00000000" w:rsidRPr="00000000">
              <w:rPr>
                <w:rtl w:val="0"/>
              </w:rPr>
              <w:t xml:space="preserve">15/10</w:t>
            </w:r>
          </w:p>
        </w:tc>
      </w:tr>
      <w:tr>
        <w:trPr>
          <w:cantSplit w:val="0"/>
          <w:tblHeader w:val="0"/>
        </w:trPr>
        <w:tc>
          <w:tcPr>
            <w:vAlign w:val="center"/>
          </w:tcPr>
          <w:p w:rsidR="00000000" w:rsidDel="00000000" w:rsidP="00000000" w:rsidRDefault="00000000" w:rsidRPr="00000000" w14:paraId="000001D0">
            <w:pPr>
              <w:rPr/>
            </w:pPr>
            <w:r w:rsidDel="00000000" w:rsidR="00000000" w:rsidRPr="00000000">
              <w:rPr>
                <w:rtl w:val="0"/>
              </w:rPr>
              <w:t xml:space="preserve">EPIC-12</w:t>
            </w:r>
          </w:p>
        </w:tc>
        <w:tc>
          <w:tcPr>
            <w:vAlign w:val="center"/>
          </w:tcPr>
          <w:p w:rsidR="00000000" w:rsidDel="00000000" w:rsidP="00000000" w:rsidRDefault="00000000" w:rsidRPr="00000000" w14:paraId="000001D1">
            <w:pPr>
              <w:rPr/>
            </w:pPr>
            <w:r w:rsidDel="00000000" w:rsidR="00000000" w:rsidRPr="00000000">
              <w:rPr>
                <w:rtl w:val="0"/>
              </w:rPr>
              <w:t xml:space="preserve">Flight Seat Inventory</w:t>
            </w:r>
          </w:p>
        </w:tc>
        <w:tc>
          <w:tcPr>
            <w:vAlign w:val="center"/>
          </w:tcPr>
          <w:p w:rsidR="00000000" w:rsidDel="00000000" w:rsidP="00000000" w:rsidRDefault="00000000" w:rsidRPr="00000000" w14:paraId="000001D2">
            <w:pPr>
              <w:rPr/>
            </w:pPr>
            <w:r w:rsidDel="00000000" w:rsidR="00000000" w:rsidRPr="00000000">
              <w:rPr>
                <w:rtl w:val="0"/>
              </w:rPr>
              <w:t xml:space="preserve">Thiết kế UI Seat Inventory</w:t>
            </w:r>
          </w:p>
        </w:tc>
        <w:tc>
          <w:tcPr>
            <w:vAlign w:val="center"/>
          </w:tcPr>
          <w:p w:rsidR="00000000" w:rsidDel="00000000" w:rsidP="00000000" w:rsidRDefault="00000000" w:rsidRPr="00000000" w14:paraId="000001D3">
            <w:pPr>
              <w:rPr/>
            </w:pPr>
            <w:r w:rsidDel="00000000" w:rsidR="00000000" w:rsidRPr="00000000">
              <w:rPr>
                <w:rtl w:val="0"/>
              </w:rPr>
              <w:t xml:space="preserve">Đức Anh</w:t>
            </w:r>
          </w:p>
        </w:tc>
        <w:tc>
          <w:tcPr>
            <w:vAlign w:val="center"/>
          </w:tcPr>
          <w:p w:rsidR="00000000" w:rsidDel="00000000" w:rsidP="00000000" w:rsidRDefault="00000000" w:rsidRPr="00000000" w14:paraId="000001D4">
            <w:pPr>
              <w:rPr/>
            </w:pPr>
            <w:r w:rsidDel="00000000" w:rsidR="00000000" w:rsidRPr="00000000">
              <w:rPr>
                <w:rtl w:val="0"/>
              </w:rPr>
              <w:t xml:space="preserve">14/10–16/10</w:t>
            </w:r>
          </w:p>
        </w:tc>
      </w:tr>
      <w:tr>
        <w:trPr>
          <w:cantSplit w:val="0"/>
          <w:tblHeader w:val="0"/>
        </w:trPr>
        <w:tc>
          <w:tcPr>
            <w:vAlign w:val="center"/>
          </w:tcPr>
          <w:p w:rsidR="00000000" w:rsidDel="00000000" w:rsidP="00000000" w:rsidRDefault="00000000" w:rsidRPr="00000000" w14:paraId="000001D5">
            <w:pPr>
              <w:rPr/>
            </w:pPr>
            <w:r w:rsidDel="00000000" w:rsidR="00000000" w:rsidRPr="00000000">
              <w:rPr>
                <w:rtl w:val="0"/>
              </w:rPr>
              <w:t xml:space="preserve">EPIC-12</w:t>
            </w:r>
          </w:p>
        </w:tc>
        <w:tc>
          <w:tcPr>
            <w:vAlign w:val="center"/>
          </w:tcPr>
          <w:p w:rsidR="00000000" w:rsidDel="00000000" w:rsidP="00000000" w:rsidRDefault="00000000" w:rsidRPr="00000000" w14:paraId="000001D6">
            <w:pPr>
              <w:rPr/>
            </w:pPr>
            <w:r w:rsidDel="00000000" w:rsidR="00000000" w:rsidRPr="00000000">
              <w:rPr>
                <w:rtl w:val="0"/>
              </w:rPr>
              <w:t xml:space="preserve">Flight Seat Inventory</w:t>
            </w:r>
          </w:p>
        </w:tc>
        <w:tc>
          <w:tcPr>
            <w:vAlign w:val="center"/>
          </w:tcPr>
          <w:p w:rsidR="00000000" w:rsidDel="00000000" w:rsidP="00000000" w:rsidRDefault="00000000" w:rsidRPr="00000000" w14:paraId="000001D7">
            <w:pPr>
              <w:rPr/>
            </w:pPr>
            <w:r w:rsidDel="00000000" w:rsidR="00000000" w:rsidRPr="00000000">
              <w:rPr>
                <w:rtl w:val="0"/>
              </w:rPr>
              <w:t xml:space="preserve">Phát triển Seat Inventory API</w:t>
            </w:r>
          </w:p>
        </w:tc>
        <w:tc>
          <w:tcPr>
            <w:vAlign w:val="center"/>
          </w:tcPr>
          <w:p w:rsidR="00000000" w:rsidDel="00000000" w:rsidP="00000000" w:rsidRDefault="00000000" w:rsidRPr="00000000" w14:paraId="000001D8">
            <w:pPr>
              <w:rPr/>
            </w:pPr>
            <w:r w:rsidDel="00000000" w:rsidR="00000000" w:rsidRPr="00000000">
              <w:rPr>
                <w:rtl w:val="0"/>
              </w:rPr>
              <w:t xml:space="preserve">Bình</w:t>
            </w:r>
          </w:p>
        </w:tc>
        <w:tc>
          <w:tcPr>
            <w:vAlign w:val="center"/>
          </w:tcPr>
          <w:p w:rsidR="00000000" w:rsidDel="00000000" w:rsidP="00000000" w:rsidRDefault="00000000" w:rsidRPr="00000000" w14:paraId="000001D9">
            <w:pPr>
              <w:rPr/>
            </w:pPr>
            <w:r w:rsidDel="00000000" w:rsidR="00000000" w:rsidRPr="00000000">
              <w:rPr>
                <w:rtl w:val="0"/>
              </w:rPr>
              <w:t xml:space="preserve">14/10–18/10</w:t>
            </w:r>
          </w:p>
        </w:tc>
      </w:tr>
      <w:tr>
        <w:trPr>
          <w:cantSplit w:val="0"/>
          <w:tblHeader w:val="0"/>
        </w:trPr>
        <w:tc>
          <w:tcPr>
            <w:vAlign w:val="center"/>
          </w:tcPr>
          <w:p w:rsidR="00000000" w:rsidDel="00000000" w:rsidP="00000000" w:rsidRDefault="00000000" w:rsidRPr="00000000" w14:paraId="000001DA">
            <w:pPr>
              <w:rPr/>
            </w:pPr>
            <w:r w:rsidDel="00000000" w:rsidR="00000000" w:rsidRPr="00000000">
              <w:rPr>
                <w:rtl w:val="0"/>
              </w:rPr>
              <w:t xml:space="preserve">EPIC-12</w:t>
            </w:r>
          </w:p>
        </w:tc>
        <w:tc>
          <w:tcPr>
            <w:vAlign w:val="center"/>
          </w:tcPr>
          <w:p w:rsidR="00000000" w:rsidDel="00000000" w:rsidP="00000000" w:rsidRDefault="00000000" w:rsidRPr="00000000" w14:paraId="000001DB">
            <w:pPr>
              <w:rPr/>
            </w:pPr>
            <w:r w:rsidDel="00000000" w:rsidR="00000000" w:rsidRPr="00000000">
              <w:rPr>
                <w:rtl w:val="0"/>
              </w:rPr>
              <w:t xml:space="preserve">Flight Seat Inventory</w:t>
            </w:r>
          </w:p>
        </w:tc>
        <w:tc>
          <w:tcPr>
            <w:vAlign w:val="center"/>
          </w:tcPr>
          <w:p w:rsidR="00000000" w:rsidDel="00000000" w:rsidP="00000000" w:rsidRDefault="00000000" w:rsidRPr="00000000" w14:paraId="000001DC">
            <w:pPr>
              <w:rPr/>
            </w:pPr>
            <w:r w:rsidDel="00000000" w:rsidR="00000000" w:rsidRPr="00000000">
              <w:rPr>
                <w:rtl w:val="0"/>
              </w:rPr>
              <w:t xml:space="preserve">Phát triển Seat Inventory UI</w:t>
            </w:r>
          </w:p>
        </w:tc>
        <w:tc>
          <w:tcPr>
            <w:vAlign w:val="center"/>
          </w:tcPr>
          <w:p w:rsidR="00000000" w:rsidDel="00000000" w:rsidP="00000000" w:rsidRDefault="00000000" w:rsidRPr="00000000" w14:paraId="000001DD">
            <w:pPr>
              <w:rPr/>
            </w:pPr>
            <w:r w:rsidDel="00000000" w:rsidR="00000000" w:rsidRPr="00000000">
              <w:rPr>
                <w:rtl w:val="0"/>
              </w:rPr>
              <w:t xml:space="preserve">Đức Anh</w:t>
            </w:r>
          </w:p>
        </w:tc>
        <w:tc>
          <w:tcPr>
            <w:vAlign w:val="center"/>
          </w:tcPr>
          <w:p w:rsidR="00000000" w:rsidDel="00000000" w:rsidP="00000000" w:rsidRDefault="00000000" w:rsidRPr="00000000" w14:paraId="000001DE">
            <w:pPr>
              <w:rPr/>
            </w:pPr>
            <w:r w:rsidDel="00000000" w:rsidR="00000000" w:rsidRPr="00000000">
              <w:rPr>
                <w:rtl w:val="0"/>
              </w:rPr>
              <w:t xml:space="preserve">16/10–19/10</w:t>
            </w:r>
          </w:p>
        </w:tc>
      </w:tr>
      <w:tr>
        <w:trPr>
          <w:cantSplit w:val="0"/>
          <w:tblHeader w:val="0"/>
        </w:trPr>
        <w:tc>
          <w:tcPr>
            <w:vAlign w:val="center"/>
          </w:tcPr>
          <w:p w:rsidR="00000000" w:rsidDel="00000000" w:rsidP="00000000" w:rsidRDefault="00000000" w:rsidRPr="00000000" w14:paraId="000001DF">
            <w:pPr>
              <w:rPr/>
            </w:pPr>
            <w:r w:rsidDel="00000000" w:rsidR="00000000" w:rsidRPr="00000000">
              <w:rPr>
                <w:rtl w:val="0"/>
              </w:rPr>
              <w:t xml:space="preserve">EPIC-12</w:t>
            </w:r>
          </w:p>
        </w:tc>
        <w:tc>
          <w:tcPr>
            <w:vAlign w:val="center"/>
          </w:tcPr>
          <w:p w:rsidR="00000000" w:rsidDel="00000000" w:rsidP="00000000" w:rsidRDefault="00000000" w:rsidRPr="00000000" w14:paraId="000001E0">
            <w:pPr>
              <w:rPr/>
            </w:pPr>
            <w:r w:rsidDel="00000000" w:rsidR="00000000" w:rsidRPr="00000000">
              <w:rPr>
                <w:rtl w:val="0"/>
              </w:rPr>
              <w:t xml:space="preserve">Flight Seat Inventory</w:t>
            </w:r>
          </w:p>
        </w:tc>
        <w:tc>
          <w:tcPr>
            <w:vAlign w:val="center"/>
          </w:tcPr>
          <w:p w:rsidR="00000000" w:rsidDel="00000000" w:rsidP="00000000" w:rsidRDefault="00000000" w:rsidRPr="00000000" w14:paraId="000001E1">
            <w:pPr>
              <w:rPr/>
            </w:pPr>
            <w:r w:rsidDel="00000000" w:rsidR="00000000" w:rsidRPr="00000000">
              <w:rPr>
                <w:rtl w:val="0"/>
              </w:rPr>
              <w:t xml:space="preserve">Unit Test Inventory</w:t>
            </w:r>
          </w:p>
        </w:tc>
        <w:tc>
          <w:tcPr>
            <w:vAlign w:val="center"/>
          </w:tcPr>
          <w:p w:rsidR="00000000" w:rsidDel="00000000" w:rsidP="00000000" w:rsidRDefault="00000000" w:rsidRPr="00000000" w14:paraId="000001E2">
            <w:pPr>
              <w:rPr/>
            </w:pPr>
            <w:r w:rsidDel="00000000" w:rsidR="00000000" w:rsidRPr="00000000">
              <w:rPr>
                <w:rtl w:val="0"/>
              </w:rPr>
              <w:t xml:space="preserve">Bình</w:t>
            </w:r>
          </w:p>
        </w:tc>
        <w:tc>
          <w:tcPr>
            <w:vAlign w:val="center"/>
          </w:tcPr>
          <w:p w:rsidR="00000000" w:rsidDel="00000000" w:rsidP="00000000" w:rsidRDefault="00000000" w:rsidRPr="00000000" w14:paraId="000001E3">
            <w:pPr>
              <w:rPr/>
            </w:pPr>
            <w:r w:rsidDel="00000000" w:rsidR="00000000" w:rsidRPr="00000000">
              <w:rPr>
                <w:rtl w:val="0"/>
              </w:rPr>
              <w:t xml:space="preserve">18/10–19/10</w:t>
            </w:r>
          </w:p>
        </w:tc>
      </w:tr>
      <w:tr>
        <w:trPr>
          <w:cantSplit w:val="0"/>
          <w:tblHeader w:val="0"/>
        </w:trPr>
        <w:tc>
          <w:tcPr>
            <w:vAlign w:val="center"/>
          </w:tcPr>
          <w:p w:rsidR="00000000" w:rsidDel="00000000" w:rsidP="00000000" w:rsidRDefault="00000000" w:rsidRPr="00000000" w14:paraId="000001E4">
            <w:pPr>
              <w:rPr/>
            </w:pPr>
            <w:r w:rsidDel="00000000" w:rsidR="00000000" w:rsidRPr="00000000">
              <w:rPr>
                <w:rtl w:val="0"/>
              </w:rPr>
              <w:t xml:space="preserve">EPIC-12</w:t>
            </w:r>
          </w:p>
        </w:tc>
        <w:tc>
          <w:tcPr>
            <w:vAlign w:val="center"/>
          </w:tcPr>
          <w:p w:rsidR="00000000" w:rsidDel="00000000" w:rsidP="00000000" w:rsidRDefault="00000000" w:rsidRPr="00000000" w14:paraId="000001E5">
            <w:pPr>
              <w:rPr/>
            </w:pPr>
            <w:r w:rsidDel="00000000" w:rsidR="00000000" w:rsidRPr="00000000">
              <w:rPr>
                <w:rtl w:val="0"/>
              </w:rPr>
              <w:t xml:space="preserve">Flight Seat Inventory</w:t>
            </w:r>
          </w:p>
        </w:tc>
        <w:tc>
          <w:tcPr>
            <w:vAlign w:val="center"/>
          </w:tcPr>
          <w:p w:rsidR="00000000" w:rsidDel="00000000" w:rsidP="00000000" w:rsidRDefault="00000000" w:rsidRPr="00000000" w14:paraId="000001E6">
            <w:pPr>
              <w:rPr/>
            </w:pPr>
            <w:r w:rsidDel="00000000" w:rsidR="00000000" w:rsidRPr="00000000">
              <w:rPr>
                <w:rtl w:val="0"/>
              </w:rPr>
              <w:t xml:space="preserve">Integration Test Inventory</w:t>
            </w:r>
          </w:p>
        </w:tc>
        <w:tc>
          <w:tcPr>
            <w:vAlign w:val="center"/>
          </w:tcPr>
          <w:p w:rsidR="00000000" w:rsidDel="00000000" w:rsidP="00000000" w:rsidRDefault="00000000" w:rsidRPr="00000000" w14:paraId="000001E7">
            <w:pPr>
              <w:rPr/>
            </w:pPr>
            <w:r w:rsidDel="00000000" w:rsidR="00000000" w:rsidRPr="00000000">
              <w:rPr>
                <w:rtl w:val="0"/>
              </w:rPr>
              <w:t xml:space="preserve">Cả hai</w:t>
            </w:r>
          </w:p>
        </w:tc>
        <w:tc>
          <w:tcPr>
            <w:vAlign w:val="center"/>
          </w:tcPr>
          <w:p w:rsidR="00000000" w:rsidDel="00000000" w:rsidP="00000000" w:rsidRDefault="00000000" w:rsidRPr="00000000" w14:paraId="000001E8">
            <w:pPr>
              <w:rPr/>
            </w:pPr>
            <w:r w:rsidDel="00000000" w:rsidR="00000000" w:rsidRPr="00000000">
              <w:rPr>
                <w:rtl w:val="0"/>
              </w:rPr>
              <w:t xml:space="preserve">20/10</w:t>
            </w:r>
          </w:p>
        </w:tc>
      </w:tr>
      <w:tr>
        <w:trPr>
          <w:cantSplit w:val="0"/>
          <w:tblHeader w:val="0"/>
        </w:trPr>
        <w:tc>
          <w:tcPr>
            <w:vAlign w:val="center"/>
          </w:tcPr>
          <w:p w:rsidR="00000000" w:rsidDel="00000000" w:rsidP="00000000" w:rsidRDefault="00000000" w:rsidRPr="00000000" w14:paraId="000001E9">
            <w:pPr>
              <w:rPr/>
            </w:pPr>
            <w:r w:rsidDel="00000000" w:rsidR="00000000" w:rsidRPr="00000000">
              <w:rPr>
                <w:rtl w:val="0"/>
              </w:rPr>
              <w:t xml:space="preserve">EPIC-19</w:t>
            </w:r>
          </w:p>
        </w:tc>
        <w:tc>
          <w:tcPr>
            <w:vAlign w:val="center"/>
          </w:tcPr>
          <w:p w:rsidR="00000000" w:rsidDel="00000000" w:rsidP="00000000" w:rsidRDefault="00000000" w:rsidRPr="00000000" w14:paraId="000001EA">
            <w:pPr>
              <w:rPr/>
            </w:pPr>
            <w:r w:rsidDel="00000000" w:rsidR="00000000" w:rsidRPr="00000000">
              <w:rPr>
                <w:rtl w:val="0"/>
              </w:rPr>
              <w:t xml:space="preserve">Phase 2 Stabilization</w:t>
            </w:r>
          </w:p>
        </w:tc>
        <w:tc>
          <w:tcPr>
            <w:vAlign w:val="center"/>
          </w:tcPr>
          <w:p w:rsidR="00000000" w:rsidDel="00000000" w:rsidP="00000000" w:rsidRDefault="00000000" w:rsidRPr="00000000" w14:paraId="000001EB">
            <w:pPr>
              <w:rPr/>
            </w:pPr>
            <w:r w:rsidDel="00000000" w:rsidR="00000000" w:rsidRPr="00000000">
              <w:rPr>
                <w:rtl w:val="0"/>
              </w:rPr>
              <w:t xml:space="preserve">Fix bug + hoàn thiện Phase 2</w:t>
            </w:r>
          </w:p>
        </w:tc>
        <w:tc>
          <w:tcPr>
            <w:vAlign w:val="center"/>
          </w:tcPr>
          <w:p w:rsidR="00000000" w:rsidDel="00000000" w:rsidP="00000000" w:rsidRDefault="00000000" w:rsidRPr="00000000" w14:paraId="000001EC">
            <w:pPr>
              <w:rPr/>
            </w:pPr>
            <w:r w:rsidDel="00000000" w:rsidR="00000000" w:rsidRPr="00000000">
              <w:rPr>
                <w:rtl w:val="0"/>
              </w:rPr>
              <w:t xml:space="preserve">Cả hai</w:t>
            </w:r>
          </w:p>
        </w:tc>
        <w:tc>
          <w:tcPr>
            <w:vAlign w:val="center"/>
          </w:tcPr>
          <w:p w:rsidR="00000000" w:rsidDel="00000000" w:rsidP="00000000" w:rsidRDefault="00000000" w:rsidRPr="00000000" w14:paraId="000001ED">
            <w:pPr>
              <w:rPr/>
            </w:pPr>
            <w:r w:rsidDel="00000000" w:rsidR="00000000" w:rsidRPr="00000000">
              <w:rPr>
                <w:rtl w:val="0"/>
              </w:rPr>
              <w:t xml:space="preserve">21/10–23/10</w:t>
            </w:r>
          </w:p>
        </w:tc>
      </w:tr>
      <w:tr>
        <w:trPr>
          <w:cantSplit w:val="0"/>
          <w:tblHeader w:val="0"/>
        </w:trPr>
        <w:tc>
          <w:tcPr>
            <w:vAlign w:val="center"/>
          </w:tcPr>
          <w:p w:rsidR="00000000" w:rsidDel="00000000" w:rsidP="00000000" w:rsidRDefault="00000000" w:rsidRPr="00000000" w14:paraId="000001EE">
            <w:pPr>
              <w:rPr/>
            </w:pPr>
            <w:r w:rsidDel="00000000" w:rsidR="00000000" w:rsidRPr="00000000">
              <w:rPr>
                <w:rtl w:val="0"/>
              </w:rPr>
              <w:t xml:space="preserve">EPIC-19</w:t>
            </w:r>
          </w:p>
        </w:tc>
        <w:tc>
          <w:tcPr>
            <w:vAlign w:val="center"/>
          </w:tcPr>
          <w:p w:rsidR="00000000" w:rsidDel="00000000" w:rsidP="00000000" w:rsidRDefault="00000000" w:rsidRPr="00000000" w14:paraId="000001EF">
            <w:pPr>
              <w:rPr/>
            </w:pPr>
            <w:r w:rsidDel="00000000" w:rsidR="00000000" w:rsidRPr="00000000">
              <w:rPr>
                <w:rtl w:val="0"/>
              </w:rPr>
              <w:t xml:space="preserve">Phase 2 Stabilization</w:t>
            </w:r>
          </w:p>
        </w:tc>
        <w:tc>
          <w:tcPr>
            <w:vAlign w:val="center"/>
          </w:tcPr>
          <w:p w:rsidR="00000000" w:rsidDel="00000000" w:rsidP="00000000" w:rsidRDefault="00000000" w:rsidRPr="00000000" w14:paraId="000001F0">
            <w:pPr>
              <w:rPr/>
            </w:pPr>
            <w:r w:rsidDel="00000000" w:rsidR="00000000" w:rsidRPr="00000000">
              <w:rPr>
                <w:rtl w:val="0"/>
              </w:rPr>
              <w:t xml:space="preserve">Regression Test Phase 2</w:t>
            </w:r>
          </w:p>
        </w:tc>
        <w:tc>
          <w:tcPr>
            <w:vAlign w:val="center"/>
          </w:tcPr>
          <w:p w:rsidR="00000000" w:rsidDel="00000000" w:rsidP="00000000" w:rsidRDefault="00000000" w:rsidRPr="00000000" w14:paraId="000001F1">
            <w:pPr>
              <w:rPr/>
            </w:pPr>
            <w:r w:rsidDel="00000000" w:rsidR="00000000" w:rsidRPr="00000000">
              <w:rPr>
                <w:rtl w:val="0"/>
              </w:rPr>
              <w:t xml:space="preserve">Cả hai</w:t>
            </w:r>
          </w:p>
        </w:tc>
        <w:tc>
          <w:tcPr>
            <w:vAlign w:val="center"/>
          </w:tcPr>
          <w:p w:rsidR="00000000" w:rsidDel="00000000" w:rsidP="00000000" w:rsidRDefault="00000000" w:rsidRPr="00000000" w14:paraId="000001F2">
            <w:pPr>
              <w:rPr/>
            </w:pPr>
            <w:r w:rsidDel="00000000" w:rsidR="00000000" w:rsidRPr="00000000">
              <w:rPr>
                <w:rtl w:val="0"/>
              </w:rPr>
              <w:t xml:space="preserve">24/10–25/10</w:t>
            </w:r>
          </w:p>
        </w:tc>
      </w:tr>
    </w:tbl>
    <w:p w:rsidR="00000000" w:rsidDel="00000000" w:rsidP="00000000" w:rsidRDefault="00000000" w:rsidRPr="00000000" w14:paraId="000001F3">
      <w:pPr>
        <w:pStyle w:val="Heading1"/>
        <w:rPr/>
      </w:pPr>
      <w:r w:rsidDel="00000000" w:rsidR="00000000" w:rsidRPr="00000000">
        <w:rPr>
          <w:rtl w:val="0"/>
        </w:rPr>
        <w:t xml:space="preserve">Sprint 4 — Phase 3: Booking Core</w:t>
      </w:r>
    </w:p>
    <w:tbl>
      <w:tblPr>
        <w:tblStyle w:val="Table6"/>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vAlign w:val="center"/>
          </w:tcPr>
          <w:p w:rsidR="00000000" w:rsidDel="00000000" w:rsidP="00000000" w:rsidRDefault="00000000" w:rsidRPr="00000000" w14:paraId="000001F4">
            <w:pPr>
              <w:rPr/>
            </w:pPr>
            <w:r w:rsidDel="00000000" w:rsidR="00000000" w:rsidRPr="00000000">
              <w:rPr>
                <w:rtl w:val="0"/>
              </w:rPr>
              <w:t xml:space="preserve">Epic</w:t>
            </w:r>
          </w:p>
        </w:tc>
        <w:tc>
          <w:tcPr>
            <w:vAlign w:val="center"/>
          </w:tcPr>
          <w:p w:rsidR="00000000" w:rsidDel="00000000" w:rsidP="00000000" w:rsidRDefault="00000000" w:rsidRPr="00000000" w14:paraId="000001F5">
            <w:pPr>
              <w:rPr/>
            </w:pPr>
            <w:r w:rsidDel="00000000" w:rsidR="00000000" w:rsidRPr="00000000">
              <w:rPr>
                <w:rtl w:val="0"/>
              </w:rPr>
              <w:t xml:space="preserve">Story</w:t>
            </w:r>
          </w:p>
        </w:tc>
        <w:tc>
          <w:tcPr>
            <w:vAlign w:val="center"/>
          </w:tcPr>
          <w:p w:rsidR="00000000" w:rsidDel="00000000" w:rsidP="00000000" w:rsidRDefault="00000000" w:rsidRPr="00000000" w14:paraId="000001F6">
            <w:pPr>
              <w:rPr/>
            </w:pPr>
            <w:r w:rsidDel="00000000" w:rsidR="00000000" w:rsidRPr="00000000">
              <w:rPr>
                <w:rtl w:val="0"/>
              </w:rPr>
              <w:t xml:space="preserve">Task</w:t>
            </w:r>
          </w:p>
        </w:tc>
        <w:tc>
          <w:tcPr>
            <w:vAlign w:val="center"/>
          </w:tcPr>
          <w:p w:rsidR="00000000" w:rsidDel="00000000" w:rsidP="00000000" w:rsidRDefault="00000000" w:rsidRPr="00000000" w14:paraId="000001F7">
            <w:pPr>
              <w:rPr/>
            </w:pPr>
            <w:r w:rsidDel="00000000" w:rsidR="00000000" w:rsidRPr="00000000">
              <w:rPr>
                <w:rtl w:val="0"/>
              </w:rPr>
              <w:t xml:space="preserve">Owner</w:t>
            </w:r>
          </w:p>
        </w:tc>
        <w:tc>
          <w:tcPr>
            <w:vAlign w:val="center"/>
          </w:tcPr>
          <w:p w:rsidR="00000000" w:rsidDel="00000000" w:rsidP="00000000" w:rsidRDefault="00000000" w:rsidRPr="00000000" w14:paraId="000001F8">
            <w:pPr>
              <w:rPr/>
            </w:pPr>
            <w:r w:rsidDel="00000000" w:rsidR="00000000" w:rsidRPr="00000000">
              <w:rPr>
                <w:rtl w:val="0"/>
              </w:rPr>
              <w:t xml:space="preserve">Thời gian</w:t>
            </w:r>
          </w:p>
        </w:tc>
      </w:tr>
      <w:tr>
        <w:trPr>
          <w:cantSplit w:val="0"/>
          <w:tblHeader w:val="0"/>
        </w:trPr>
        <w:tc>
          <w:tcPr>
            <w:vAlign w:val="center"/>
          </w:tcPr>
          <w:p w:rsidR="00000000" w:rsidDel="00000000" w:rsidP="00000000" w:rsidRDefault="00000000" w:rsidRPr="00000000" w14:paraId="000001F9">
            <w:pPr>
              <w:rPr/>
            </w:pPr>
            <w:r w:rsidDel="00000000" w:rsidR="00000000" w:rsidRPr="00000000">
              <w:rPr>
                <w:rtl w:val="0"/>
              </w:rPr>
              <w:t xml:space="preserve">EPIC-13</w:t>
            </w:r>
          </w:p>
        </w:tc>
        <w:tc>
          <w:tcPr>
            <w:vAlign w:val="center"/>
          </w:tcPr>
          <w:p w:rsidR="00000000" w:rsidDel="00000000" w:rsidP="00000000" w:rsidRDefault="00000000" w:rsidRPr="00000000" w14:paraId="000001FA">
            <w:pPr>
              <w:rPr/>
            </w:pPr>
            <w:r w:rsidDel="00000000" w:rsidR="00000000" w:rsidRPr="00000000">
              <w:rPr>
                <w:rtl w:val="0"/>
              </w:rPr>
              <w:t xml:space="preserve">Passenger</w:t>
            </w:r>
          </w:p>
        </w:tc>
        <w:tc>
          <w:tcPr>
            <w:vAlign w:val="center"/>
          </w:tcPr>
          <w:p w:rsidR="00000000" w:rsidDel="00000000" w:rsidP="00000000" w:rsidRDefault="00000000" w:rsidRPr="00000000" w14:paraId="000001FB">
            <w:pPr>
              <w:rPr/>
            </w:pPr>
            <w:r w:rsidDel="00000000" w:rsidR="00000000" w:rsidRPr="00000000">
              <w:rPr>
                <w:rtl w:val="0"/>
              </w:rPr>
              <w:t xml:space="preserve">Thiết kế UI Passenger</w:t>
            </w:r>
          </w:p>
        </w:tc>
        <w:tc>
          <w:tcPr>
            <w:vAlign w:val="center"/>
          </w:tcPr>
          <w:p w:rsidR="00000000" w:rsidDel="00000000" w:rsidP="00000000" w:rsidRDefault="00000000" w:rsidRPr="00000000" w14:paraId="000001FC">
            <w:pPr>
              <w:rPr/>
            </w:pPr>
            <w:r w:rsidDel="00000000" w:rsidR="00000000" w:rsidRPr="00000000">
              <w:rPr>
                <w:rtl w:val="0"/>
              </w:rPr>
              <w:t xml:space="preserve">Đức Anh</w:t>
            </w:r>
          </w:p>
        </w:tc>
        <w:tc>
          <w:tcPr>
            <w:vAlign w:val="center"/>
          </w:tcPr>
          <w:p w:rsidR="00000000" w:rsidDel="00000000" w:rsidP="00000000" w:rsidRDefault="00000000" w:rsidRPr="00000000" w14:paraId="000001FD">
            <w:pPr>
              <w:rPr/>
            </w:pPr>
            <w:r w:rsidDel="00000000" w:rsidR="00000000" w:rsidRPr="00000000">
              <w:rPr>
                <w:rtl w:val="0"/>
              </w:rPr>
              <w:t xml:space="preserve">26/10–28/10</w:t>
            </w:r>
          </w:p>
        </w:tc>
      </w:tr>
      <w:tr>
        <w:trPr>
          <w:cantSplit w:val="0"/>
          <w:tblHeader w:val="0"/>
        </w:trPr>
        <w:tc>
          <w:tcPr>
            <w:vAlign w:val="center"/>
          </w:tcPr>
          <w:p w:rsidR="00000000" w:rsidDel="00000000" w:rsidP="00000000" w:rsidRDefault="00000000" w:rsidRPr="00000000" w14:paraId="000001FE">
            <w:pPr>
              <w:rPr/>
            </w:pPr>
            <w:r w:rsidDel="00000000" w:rsidR="00000000" w:rsidRPr="00000000">
              <w:rPr>
                <w:rtl w:val="0"/>
              </w:rPr>
              <w:t xml:space="preserve">EPIC-13</w:t>
            </w:r>
          </w:p>
        </w:tc>
        <w:tc>
          <w:tcPr>
            <w:vAlign w:val="center"/>
          </w:tcPr>
          <w:p w:rsidR="00000000" w:rsidDel="00000000" w:rsidP="00000000" w:rsidRDefault="00000000" w:rsidRPr="00000000" w14:paraId="000001FF">
            <w:pPr>
              <w:rPr/>
            </w:pPr>
            <w:r w:rsidDel="00000000" w:rsidR="00000000" w:rsidRPr="00000000">
              <w:rPr>
                <w:rtl w:val="0"/>
              </w:rPr>
              <w:t xml:space="preserve">Passenger</w:t>
            </w:r>
          </w:p>
        </w:tc>
        <w:tc>
          <w:tcPr>
            <w:vAlign w:val="center"/>
          </w:tcPr>
          <w:p w:rsidR="00000000" w:rsidDel="00000000" w:rsidP="00000000" w:rsidRDefault="00000000" w:rsidRPr="00000000" w14:paraId="00000200">
            <w:pPr>
              <w:rPr/>
            </w:pPr>
            <w:r w:rsidDel="00000000" w:rsidR="00000000" w:rsidRPr="00000000">
              <w:rPr>
                <w:rtl w:val="0"/>
              </w:rPr>
              <w:t xml:space="preserve">Phát triển Passenger API</w:t>
            </w:r>
          </w:p>
        </w:tc>
        <w:tc>
          <w:tcPr>
            <w:vAlign w:val="center"/>
          </w:tcPr>
          <w:p w:rsidR="00000000" w:rsidDel="00000000" w:rsidP="00000000" w:rsidRDefault="00000000" w:rsidRPr="00000000" w14:paraId="00000201">
            <w:pPr>
              <w:rPr/>
            </w:pPr>
            <w:r w:rsidDel="00000000" w:rsidR="00000000" w:rsidRPr="00000000">
              <w:rPr>
                <w:rtl w:val="0"/>
              </w:rPr>
              <w:t xml:space="preserve">Bình</w:t>
            </w:r>
          </w:p>
        </w:tc>
        <w:tc>
          <w:tcPr>
            <w:vAlign w:val="center"/>
          </w:tcPr>
          <w:p w:rsidR="00000000" w:rsidDel="00000000" w:rsidP="00000000" w:rsidRDefault="00000000" w:rsidRPr="00000000" w14:paraId="00000202">
            <w:pPr>
              <w:rPr/>
            </w:pPr>
            <w:r w:rsidDel="00000000" w:rsidR="00000000" w:rsidRPr="00000000">
              <w:rPr>
                <w:rtl w:val="0"/>
              </w:rPr>
              <w:t xml:space="preserve">26/10–30/10</w:t>
            </w:r>
          </w:p>
        </w:tc>
      </w:tr>
      <w:tr>
        <w:trPr>
          <w:cantSplit w:val="0"/>
          <w:tblHeader w:val="0"/>
        </w:trPr>
        <w:tc>
          <w:tcPr>
            <w:vAlign w:val="center"/>
          </w:tcPr>
          <w:p w:rsidR="00000000" w:rsidDel="00000000" w:rsidP="00000000" w:rsidRDefault="00000000" w:rsidRPr="00000000" w14:paraId="00000203">
            <w:pPr>
              <w:rPr/>
            </w:pPr>
            <w:r w:rsidDel="00000000" w:rsidR="00000000" w:rsidRPr="00000000">
              <w:rPr>
                <w:rtl w:val="0"/>
              </w:rPr>
              <w:t xml:space="preserve">EPIC-13</w:t>
            </w:r>
          </w:p>
        </w:tc>
        <w:tc>
          <w:tcPr>
            <w:vAlign w:val="center"/>
          </w:tcPr>
          <w:p w:rsidR="00000000" w:rsidDel="00000000" w:rsidP="00000000" w:rsidRDefault="00000000" w:rsidRPr="00000000" w14:paraId="00000204">
            <w:pPr>
              <w:rPr/>
            </w:pPr>
            <w:r w:rsidDel="00000000" w:rsidR="00000000" w:rsidRPr="00000000">
              <w:rPr>
                <w:rtl w:val="0"/>
              </w:rPr>
              <w:t xml:space="preserve">Passenger</w:t>
            </w:r>
          </w:p>
        </w:tc>
        <w:tc>
          <w:tcPr>
            <w:vAlign w:val="center"/>
          </w:tcPr>
          <w:p w:rsidR="00000000" w:rsidDel="00000000" w:rsidP="00000000" w:rsidRDefault="00000000" w:rsidRPr="00000000" w14:paraId="00000205">
            <w:pPr>
              <w:rPr/>
            </w:pPr>
            <w:r w:rsidDel="00000000" w:rsidR="00000000" w:rsidRPr="00000000">
              <w:rPr>
                <w:rtl w:val="0"/>
              </w:rPr>
              <w:t xml:space="preserve">Phát triển Passenger UI</w:t>
            </w:r>
          </w:p>
        </w:tc>
        <w:tc>
          <w:tcPr>
            <w:vAlign w:val="center"/>
          </w:tcPr>
          <w:p w:rsidR="00000000" w:rsidDel="00000000" w:rsidP="00000000" w:rsidRDefault="00000000" w:rsidRPr="00000000" w14:paraId="00000206">
            <w:pPr>
              <w:rPr/>
            </w:pPr>
            <w:r w:rsidDel="00000000" w:rsidR="00000000" w:rsidRPr="00000000">
              <w:rPr>
                <w:rtl w:val="0"/>
              </w:rPr>
              <w:t xml:space="preserve">Đức Anh</w:t>
            </w:r>
          </w:p>
        </w:tc>
        <w:tc>
          <w:tcPr>
            <w:vAlign w:val="center"/>
          </w:tcPr>
          <w:p w:rsidR="00000000" w:rsidDel="00000000" w:rsidP="00000000" w:rsidRDefault="00000000" w:rsidRPr="00000000" w14:paraId="00000207">
            <w:pPr>
              <w:rPr/>
            </w:pPr>
            <w:r w:rsidDel="00000000" w:rsidR="00000000" w:rsidRPr="00000000">
              <w:rPr>
                <w:rtl w:val="0"/>
              </w:rPr>
              <w:t xml:space="preserve">29/10–01/11</w:t>
            </w:r>
          </w:p>
        </w:tc>
      </w:tr>
      <w:tr>
        <w:trPr>
          <w:cantSplit w:val="0"/>
          <w:tblHeader w:val="0"/>
        </w:trPr>
        <w:tc>
          <w:tcPr>
            <w:vAlign w:val="center"/>
          </w:tcPr>
          <w:p w:rsidR="00000000" w:rsidDel="00000000" w:rsidP="00000000" w:rsidRDefault="00000000" w:rsidRPr="00000000" w14:paraId="00000208">
            <w:pPr>
              <w:rPr/>
            </w:pPr>
            <w:r w:rsidDel="00000000" w:rsidR="00000000" w:rsidRPr="00000000">
              <w:rPr>
                <w:rtl w:val="0"/>
              </w:rPr>
              <w:t xml:space="preserve">EPIC-13</w:t>
            </w:r>
          </w:p>
        </w:tc>
        <w:tc>
          <w:tcPr>
            <w:vAlign w:val="center"/>
          </w:tcPr>
          <w:p w:rsidR="00000000" w:rsidDel="00000000" w:rsidP="00000000" w:rsidRDefault="00000000" w:rsidRPr="00000000" w14:paraId="00000209">
            <w:pPr>
              <w:rPr/>
            </w:pPr>
            <w:r w:rsidDel="00000000" w:rsidR="00000000" w:rsidRPr="00000000">
              <w:rPr>
                <w:rtl w:val="0"/>
              </w:rPr>
              <w:t xml:space="preserve">Passenger</w:t>
            </w:r>
          </w:p>
        </w:tc>
        <w:tc>
          <w:tcPr>
            <w:vAlign w:val="center"/>
          </w:tcPr>
          <w:p w:rsidR="00000000" w:rsidDel="00000000" w:rsidP="00000000" w:rsidRDefault="00000000" w:rsidRPr="00000000" w14:paraId="0000020A">
            <w:pPr>
              <w:rPr/>
            </w:pPr>
            <w:r w:rsidDel="00000000" w:rsidR="00000000" w:rsidRPr="00000000">
              <w:rPr>
                <w:rtl w:val="0"/>
              </w:rPr>
              <w:t xml:space="preserve">Unit Test Passenger</w:t>
            </w:r>
          </w:p>
        </w:tc>
        <w:tc>
          <w:tcPr>
            <w:vAlign w:val="center"/>
          </w:tcPr>
          <w:p w:rsidR="00000000" w:rsidDel="00000000" w:rsidP="00000000" w:rsidRDefault="00000000" w:rsidRPr="00000000" w14:paraId="0000020B">
            <w:pPr>
              <w:rPr/>
            </w:pPr>
            <w:r w:rsidDel="00000000" w:rsidR="00000000" w:rsidRPr="00000000">
              <w:rPr>
                <w:rtl w:val="0"/>
              </w:rPr>
              <w:t xml:space="preserve">Bình</w:t>
            </w:r>
          </w:p>
        </w:tc>
        <w:tc>
          <w:tcPr>
            <w:vAlign w:val="center"/>
          </w:tcPr>
          <w:p w:rsidR="00000000" w:rsidDel="00000000" w:rsidP="00000000" w:rsidRDefault="00000000" w:rsidRPr="00000000" w14:paraId="0000020C">
            <w:pPr>
              <w:rPr/>
            </w:pPr>
            <w:r w:rsidDel="00000000" w:rsidR="00000000" w:rsidRPr="00000000">
              <w:rPr>
                <w:rtl w:val="0"/>
              </w:rPr>
              <w:t xml:space="preserve">31/10–01/11</w:t>
            </w:r>
          </w:p>
        </w:tc>
      </w:tr>
      <w:tr>
        <w:trPr>
          <w:cantSplit w:val="0"/>
          <w:tblHeader w:val="0"/>
        </w:trPr>
        <w:tc>
          <w:tcPr>
            <w:vAlign w:val="center"/>
          </w:tcPr>
          <w:p w:rsidR="00000000" w:rsidDel="00000000" w:rsidP="00000000" w:rsidRDefault="00000000" w:rsidRPr="00000000" w14:paraId="0000020D">
            <w:pPr>
              <w:rPr/>
            </w:pPr>
            <w:r w:rsidDel="00000000" w:rsidR="00000000" w:rsidRPr="00000000">
              <w:rPr>
                <w:rtl w:val="0"/>
              </w:rPr>
              <w:t xml:space="preserve">EPIC-13</w:t>
            </w:r>
          </w:p>
        </w:tc>
        <w:tc>
          <w:tcPr>
            <w:vAlign w:val="center"/>
          </w:tcPr>
          <w:p w:rsidR="00000000" w:rsidDel="00000000" w:rsidP="00000000" w:rsidRDefault="00000000" w:rsidRPr="00000000" w14:paraId="0000020E">
            <w:pPr>
              <w:rPr/>
            </w:pPr>
            <w:r w:rsidDel="00000000" w:rsidR="00000000" w:rsidRPr="00000000">
              <w:rPr>
                <w:rtl w:val="0"/>
              </w:rPr>
              <w:t xml:space="preserve">Passenger</w:t>
            </w:r>
          </w:p>
        </w:tc>
        <w:tc>
          <w:tcPr>
            <w:vAlign w:val="center"/>
          </w:tcPr>
          <w:p w:rsidR="00000000" w:rsidDel="00000000" w:rsidP="00000000" w:rsidRDefault="00000000" w:rsidRPr="00000000" w14:paraId="0000020F">
            <w:pPr>
              <w:rPr/>
            </w:pPr>
            <w:r w:rsidDel="00000000" w:rsidR="00000000" w:rsidRPr="00000000">
              <w:rPr>
                <w:rtl w:val="0"/>
              </w:rPr>
              <w:t xml:space="preserve">Integration Test Passenger</w:t>
            </w:r>
          </w:p>
        </w:tc>
        <w:tc>
          <w:tcPr>
            <w:vAlign w:val="center"/>
          </w:tcPr>
          <w:p w:rsidR="00000000" w:rsidDel="00000000" w:rsidP="00000000" w:rsidRDefault="00000000" w:rsidRPr="00000000" w14:paraId="00000210">
            <w:pPr>
              <w:rPr/>
            </w:pPr>
            <w:r w:rsidDel="00000000" w:rsidR="00000000" w:rsidRPr="00000000">
              <w:rPr>
                <w:rtl w:val="0"/>
              </w:rPr>
              <w:t xml:space="preserve">Cả hai</w:t>
            </w:r>
          </w:p>
        </w:tc>
        <w:tc>
          <w:tcPr>
            <w:vAlign w:val="center"/>
          </w:tcPr>
          <w:p w:rsidR="00000000" w:rsidDel="00000000" w:rsidP="00000000" w:rsidRDefault="00000000" w:rsidRPr="00000000" w14:paraId="00000211">
            <w:pPr>
              <w:rPr/>
            </w:pPr>
            <w:r w:rsidDel="00000000" w:rsidR="00000000" w:rsidRPr="00000000">
              <w:rPr>
                <w:rtl w:val="0"/>
              </w:rPr>
              <w:t xml:space="preserve">02/11</w:t>
            </w:r>
          </w:p>
        </w:tc>
      </w:tr>
      <w:tr>
        <w:trPr>
          <w:cantSplit w:val="0"/>
          <w:tblHeader w:val="0"/>
        </w:trPr>
        <w:tc>
          <w:tcPr>
            <w:vAlign w:val="center"/>
          </w:tcPr>
          <w:p w:rsidR="00000000" w:rsidDel="00000000" w:rsidP="00000000" w:rsidRDefault="00000000" w:rsidRPr="00000000" w14:paraId="00000212">
            <w:pPr>
              <w:rPr/>
            </w:pPr>
            <w:r w:rsidDel="00000000" w:rsidR="00000000" w:rsidRPr="00000000">
              <w:rPr>
                <w:rtl w:val="0"/>
              </w:rPr>
              <w:t xml:space="preserve">EPIC-13</w:t>
            </w:r>
          </w:p>
        </w:tc>
        <w:tc>
          <w:tcPr>
            <w:vAlign w:val="center"/>
          </w:tcPr>
          <w:p w:rsidR="00000000" w:rsidDel="00000000" w:rsidP="00000000" w:rsidRDefault="00000000" w:rsidRPr="00000000" w14:paraId="00000213">
            <w:pPr>
              <w:rPr/>
            </w:pPr>
            <w:r w:rsidDel="00000000" w:rsidR="00000000" w:rsidRPr="00000000">
              <w:rPr>
                <w:rtl w:val="0"/>
              </w:rPr>
              <w:t xml:space="preserve">Create Booking</w:t>
            </w:r>
          </w:p>
        </w:tc>
        <w:tc>
          <w:tcPr>
            <w:vAlign w:val="center"/>
          </w:tcPr>
          <w:p w:rsidR="00000000" w:rsidDel="00000000" w:rsidP="00000000" w:rsidRDefault="00000000" w:rsidRPr="00000000" w14:paraId="00000214">
            <w:pPr>
              <w:rPr/>
            </w:pPr>
            <w:r w:rsidDel="00000000" w:rsidR="00000000" w:rsidRPr="00000000">
              <w:rPr>
                <w:rtl w:val="0"/>
              </w:rPr>
              <w:t xml:space="preserve">Thiết kế UI Booking</w:t>
            </w:r>
          </w:p>
        </w:tc>
        <w:tc>
          <w:tcPr>
            <w:vAlign w:val="center"/>
          </w:tcPr>
          <w:p w:rsidR="00000000" w:rsidDel="00000000" w:rsidP="00000000" w:rsidRDefault="00000000" w:rsidRPr="00000000" w14:paraId="00000215">
            <w:pPr>
              <w:rPr/>
            </w:pPr>
            <w:r w:rsidDel="00000000" w:rsidR="00000000" w:rsidRPr="00000000">
              <w:rPr>
                <w:rtl w:val="0"/>
              </w:rPr>
              <w:t xml:space="preserve">Đức Anh</w:t>
            </w:r>
          </w:p>
        </w:tc>
        <w:tc>
          <w:tcPr>
            <w:vAlign w:val="center"/>
          </w:tcPr>
          <w:p w:rsidR="00000000" w:rsidDel="00000000" w:rsidP="00000000" w:rsidRDefault="00000000" w:rsidRPr="00000000" w14:paraId="00000216">
            <w:pPr>
              <w:rPr/>
            </w:pPr>
            <w:r w:rsidDel="00000000" w:rsidR="00000000" w:rsidRPr="00000000">
              <w:rPr>
                <w:rtl w:val="0"/>
              </w:rPr>
              <w:t xml:space="preserve">30/10–02/11</w:t>
            </w:r>
          </w:p>
        </w:tc>
      </w:tr>
      <w:tr>
        <w:trPr>
          <w:cantSplit w:val="0"/>
          <w:tblHeader w:val="0"/>
        </w:trPr>
        <w:tc>
          <w:tcPr>
            <w:vAlign w:val="center"/>
          </w:tcPr>
          <w:p w:rsidR="00000000" w:rsidDel="00000000" w:rsidP="00000000" w:rsidRDefault="00000000" w:rsidRPr="00000000" w14:paraId="00000217">
            <w:pPr>
              <w:rPr/>
            </w:pPr>
            <w:r w:rsidDel="00000000" w:rsidR="00000000" w:rsidRPr="00000000">
              <w:rPr>
                <w:rtl w:val="0"/>
              </w:rPr>
              <w:t xml:space="preserve">EPIC-13</w:t>
            </w:r>
          </w:p>
        </w:tc>
        <w:tc>
          <w:tcPr>
            <w:vAlign w:val="center"/>
          </w:tcPr>
          <w:p w:rsidR="00000000" w:rsidDel="00000000" w:rsidP="00000000" w:rsidRDefault="00000000" w:rsidRPr="00000000" w14:paraId="00000218">
            <w:pPr>
              <w:rPr/>
            </w:pPr>
            <w:r w:rsidDel="00000000" w:rsidR="00000000" w:rsidRPr="00000000">
              <w:rPr>
                <w:rtl w:val="0"/>
              </w:rPr>
              <w:t xml:space="preserve">Create Booking</w:t>
            </w:r>
          </w:p>
        </w:tc>
        <w:tc>
          <w:tcPr>
            <w:vAlign w:val="center"/>
          </w:tcPr>
          <w:p w:rsidR="00000000" w:rsidDel="00000000" w:rsidP="00000000" w:rsidRDefault="00000000" w:rsidRPr="00000000" w14:paraId="00000219">
            <w:pPr>
              <w:rPr/>
            </w:pPr>
            <w:r w:rsidDel="00000000" w:rsidR="00000000" w:rsidRPr="00000000">
              <w:rPr>
                <w:rtl w:val="0"/>
              </w:rPr>
              <w:t xml:space="preserve">Phát triển Create Booking API</w:t>
            </w:r>
          </w:p>
        </w:tc>
        <w:tc>
          <w:tcPr>
            <w:vAlign w:val="center"/>
          </w:tcPr>
          <w:p w:rsidR="00000000" w:rsidDel="00000000" w:rsidP="00000000" w:rsidRDefault="00000000" w:rsidRPr="00000000" w14:paraId="0000021A">
            <w:pPr>
              <w:rPr/>
            </w:pPr>
            <w:r w:rsidDel="00000000" w:rsidR="00000000" w:rsidRPr="00000000">
              <w:rPr>
                <w:rtl w:val="0"/>
              </w:rPr>
              <w:t xml:space="preserve">Bình</w:t>
            </w:r>
          </w:p>
        </w:tc>
        <w:tc>
          <w:tcPr>
            <w:vAlign w:val="center"/>
          </w:tcPr>
          <w:p w:rsidR="00000000" w:rsidDel="00000000" w:rsidP="00000000" w:rsidRDefault="00000000" w:rsidRPr="00000000" w14:paraId="0000021B">
            <w:pPr>
              <w:rPr/>
            </w:pPr>
            <w:r w:rsidDel="00000000" w:rsidR="00000000" w:rsidRPr="00000000">
              <w:rPr>
                <w:rtl w:val="0"/>
              </w:rPr>
              <w:t xml:space="preserve">30/10–04/11</w:t>
            </w:r>
          </w:p>
        </w:tc>
      </w:tr>
      <w:tr>
        <w:trPr>
          <w:cantSplit w:val="0"/>
          <w:tblHeader w:val="0"/>
        </w:trPr>
        <w:tc>
          <w:tcPr>
            <w:vAlign w:val="center"/>
          </w:tcPr>
          <w:p w:rsidR="00000000" w:rsidDel="00000000" w:rsidP="00000000" w:rsidRDefault="00000000" w:rsidRPr="00000000" w14:paraId="0000021C">
            <w:pPr>
              <w:rPr/>
            </w:pPr>
            <w:r w:rsidDel="00000000" w:rsidR="00000000" w:rsidRPr="00000000">
              <w:rPr>
                <w:rtl w:val="0"/>
              </w:rPr>
              <w:t xml:space="preserve">EPIC-13</w:t>
            </w:r>
          </w:p>
        </w:tc>
        <w:tc>
          <w:tcPr>
            <w:vAlign w:val="center"/>
          </w:tcPr>
          <w:p w:rsidR="00000000" w:rsidDel="00000000" w:rsidP="00000000" w:rsidRDefault="00000000" w:rsidRPr="00000000" w14:paraId="0000021D">
            <w:pPr>
              <w:rPr/>
            </w:pPr>
            <w:r w:rsidDel="00000000" w:rsidR="00000000" w:rsidRPr="00000000">
              <w:rPr>
                <w:rtl w:val="0"/>
              </w:rPr>
              <w:t xml:space="preserve">Create Booking</w:t>
            </w:r>
          </w:p>
        </w:tc>
        <w:tc>
          <w:tcPr>
            <w:vAlign w:val="center"/>
          </w:tcPr>
          <w:p w:rsidR="00000000" w:rsidDel="00000000" w:rsidP="00000000" w:rsidRDefault="00000000" w:rsidRPr="00000000" w14:paraId="0000021E">
            <w:pPr>
              <w:rPr/>
            </w:pPr>
            <w:r w:rsidDel="00000000" w:rsidR="00000000" w:rsidRPr="00000000">
              <w:rPr>
                <w:rtl w:val="0"/>
              </w:rPr>
              <w:t xml:space="preserve">Phát triển Booking Page</w:t>
            </w:r>
          </w:p>
        </w:tc>
        <w:tc>
          <w:tcPr>
            <w:vAlign w:val="center"/>
          </w:tcPr>
          <w:p w:rsidR="00000000" w:rsidDel="00000000" w:rsidP="00000000" w:rsidRDefault="00000000" w:rsidRPr="00000000" w14:paraId="0000021F">
            <w:pPr>
              <w:rPr/>
            </w:pPr>
            <w:r w:rsidDel="00000000" w:rsidR="00000000" w:rsidRPr="00000000">
              <w:rPr>
                <w:rtl w:val="0"/>
              </w:rPr>
              <w:t xml:space="preserve">Đức Anh</w:t>
            </w:r>
          </w:p>
        </w:tc>
        <w:tc>
          <w:tcPr>
            <w:vAlign w:val="center"/>
          </w:tcPr>
          <w:p w:rsidR="00000000" w:rsidDel="00000000" w:rsidP="00000000" w:rsidRDefault="00000000" w:rsidRPr="00000000" w14:paraId="00000220">
            <w:pPr>
              <w:rPr/>
            </w:pPr>
            <w:r w:rsidDel="00000000" w:rsidR="00000000" w:rsidRPr="00000000">
              <w:rPr>
                <w:rtl w:val="0"/>
              </w:rPr>
              <w:t xml:space="preserve">02/11–05/11</w:t>
            </w:r>
          </w:p>
        </w:tc>
      </w:tr>
      <w:tr>
        <w:trPr>
          <w:cantSplit w:val="0"/>
          <w:tblHeader w:val="0"/>
        </w:trPr>
        <w:tc>
          <w:tcPr>
            <w:vAlign w:val="center"/>
          </w:tcPr>
          <w:p w:rsidR="00000000" w:rsidDel="00000000" w:rsidP="00000000" w:rsidRDefault="00000000" w:rsidRPr="00000000" w14:paraId="00000221">
            <w:pPr>
              <w:rPr/>
            </w:pPr>
            <w:r w:rsidDel="00000000" w:rsidR="00000000" w:rsidRPr="00000000">
              <w:rPr>
                <w:rtl w:val="0"/>
              </w:rPr>
              <w:t xml:space="preserve">EPIC-13</w:t>
            </w:r>
          </w:p>
        </w:tc>
        <w:tc>
          <w:tcPr>
            <w:vAlign w:val="center"/>
          </w:tcPr>
          <w:p w:rsidR="00000000" w:rsidDel="00000000" w:rsidP="00000000" w:rsidRDefault="00000000" w:rsidRPr="00000000" w14:paraId="00000222">
            <w:pPr>
              <w:rPr/>
            </w:pPr>
            <w:r w:rsidDel="00000000" w:rsidR="00000000" w:rsidRPr="00000000">
              <w:rPr>
                <w:rtl w:val="0"/>
              </w:rPr>
              <w:t xml:space="preserve">Create Booking</w:t>
            </w:r>
          </w:p>
        </w:tc>
        <w:tc>
          <w:tcPr>
            <w:vAlign w:val="center"/>
          </w:tcPr>
          <w:p w:rsidR="00000000" w:rsidDel="00000000" w:rsidP="00000000" w:rsidRDefault="00000000" w:rsidRPr="00000000" w14:paraId="00000223">
            <w:pPr>
              <w:rPr/>
            </w:pPr>
            <w:r w:rsidDel="00000000" w:rsidR="00000000" w:rsidRPr="00000000">
              <w:rPr>
                <w:rtl w:val="0"/>
              </w:rPr>
              <w:t xml:space="preserve">Unit Test Booking</w:t>
            </w:r>
          </w:p>
        </w:tc>
        <w:tc>
          <w:tcPr>
            <w:vAlign w:val="center"/>
          </w:tcPr>
          <w:p w:rsidR="00000000" w:rsidDel="00000000" w:rsidP="00000000" w:rsidRDefault="00000000" w:rsidRPr="00000000" w14:paraId="00000224">
            <w:pPr>
              <w:rPr/>
            </w:pPr>
            <w:r w:rsidDel="00000000" w:rsidR="00000000" w:rsidRPr="00000000">
              <w:rPr>
                <w:rtl w:val="0"/>
              </w:rPr>
              <w:t xml:space="preserve">Bình</w:t>
            </w:r>
          </w:p>
        </w:tc>
        <w:tc>
          <w:tcPr>
            <w:vAlign w:val="center"/>
          </w:tcPr>
          <w:p w:rsidR="00000000" w:rsidDel="00000000" w:rsidP="00000000" w:rsidRDefault="00000000" w:rsidRPr="00000000" w14:paraId="00000225">
            <w:pPr>
              <w:rPr/>
            </w:pPr>
            <w:r w:rsidDel="00000000" w:rsidR="00000000" w:rsidRPr="00000000">
              <w:rPr>
                <w:rtl w:val="0"/>
              </w:rPr>
              <w:t xml:space="preserve">04/11–05/11</w:t>
            </w:r>
          </w:p>
        </w:tc>
      </w:tr>
      <w:tr>
        <w:trPr>
          <w:cantSplit w:val="0"/>
          <w:tblHeader w:val="0"/>
        </w:trPr>
        <w:tc>
          <w:tcPr>
            <w:vAlign w:val="center"/>
          </w:tcPr>
          <w:p w:rsidR="00000000" w:rsidDel="00000000" w:rsidP="00000000" w:rsidRDefault="00000000" w:rsidRPr="00000000" w14:paraId="00000226">
            <w:pPr>
              <w:rPr/>
            </w:pPr>
            <w:r w:rsidDel="00000000" w:rsidR="00000000" w:rsidRPr="00000000">
              <w:rPr>
                <w:rtl w:val="0"/>
              </w:rPr>
              <w:t xml:space="preserve">EPIC-13</w:t>
            </w:r>
          </w:p>
        </w:tc>
        <w:tc>
          <w:tcPr>
            <w:vAlign w:val="center"/>
          </w:tcPr>
          <w:p w:rsidR="00000000" w:rsidDel="00000000" w:rsidP="00000000" w:rsidRDefault="00000000" w:rsidRPr="00000000" w14:paraId="00000227">
            <w:pPr>
              <w:rPr/>
            </w:pPr>
            <w:r w:rsidDel="00000000" w:rsidR="00000000" w:rsidRPr="00000000">
              <w:rPr>
                <w:rtl w:val="0"/>
              </w:rPr>
              <w:t xml:space="preserve">Create Booking</w:t>
            </w:r>
          </w:p>
        </w:tc>
        <w:tc>
          <w:tcPr>
            <w:vAlign w:val="center"/>
          </w:tcPr>
          <w:p w:rsidR="00000000" w:rsidDel="00000000" w:rsidP="00000000" w:rsidRDefault="00000000" w:rsidRPr="00000000" w14:paraId="00000228">
            <w:pPr>
              <w:rPr/>
            </w:pPr>
            <w:r w:rsidDel="00000000" w:rsidR="00000000" w:rsidRPr="00000000">
              <w:rPr>
                <w:rtl w:val="0"/>
              </w:rPr>
              <w:t xml:space="preserve">Integration Test Booking</w:t>
            </w:r>
          </w:p>
        </w:tc>
        <w:tc>
          <w:tcPr>
            <w:vAlign w:val="center"/>
          </w:tcPr>
          <w:p w:rsidR="00000000" w:rsidDel="00000000" w:rsidP="00000000" w:rsidRDefault="00000000" w:rsidRPr="00000000" w14:paraId="00000229">
            <w:pPr>
              <w:rPr/>
            </w:pPr>
            <w:r w:rsidDel="00000000" w:rsidR="00000000" w:rsidRPr="00000000">
              <w:rPr>
                <w:rtl w:val="0"/>
              </w:rPr>
              <w:t xml:space="preserve">Cả hai</w:t>
            </w:r>
          </w:p>
        </w:tc>
        <w:tc>
          <w:tcPr>
            <w:vAlign w:val="center"/>
          </w:tcPr>
          <w:p w:rsidR="00000000" w:rsidDel="00000000" w:rsidP="00000000" w:rsidRDefault="00000000" w:rsidRPr="00000000" w14:paraId="0000022A">
            <w:pPr>
              <w:rPr/>
            </w:pPr>
            <w:r w:rsidDel="00000000" w:rsidR="00000000" w:rsidRPr="00000000">
              <w:rPr>
                <w:rtl w:val="0"/>
              </w:rPr>
              <w:t xml:space="preserve">06/11</w:t>
            </w:r>
          </w:p>
        </w:tc>
      </w:tr>
      <w:tr>
        <w:trPr>
          <w:cantSplit w:val="0"/>
          <w:tblHeader w:val="0"/>
        </w:trPr>
        <w:tc>
          <w:tcPr>
            <w:vAlign w:val="center"/>
          </w:tcPr>
          <w:p w:rsidR="00000000" w:rsidDel="00000000" w:rsidP="00000000" w:rsidRDefault="00000000" w:rsidRPr="00000000" w14:paraId="0000022B">
            <w:pPr>
              <w:rPr/>
            </w:pPr>
            <w:r w:rsidDel="00000000" w:rsidR="00000000" w:rsidRPr="00000000">
              <w:rPr>
                <w:rtl w:val="0"/>
              </w:rPr>
              <w:t xml:space="preserve">EPIC-14</w:t>
            </w:r>
          </w:p>
        </w:tc>
        <w:tc>
          <w:tcPr>
            <w:vAlign w:val="center"/>
          </w:tcPr>
          <w:p w:rsidR="00000000" w:rsidDel="00000000" w:rsidP="00000000" w:rsidRDefault="00000000" w:rsidRPr="00000000" w14:paraId="0000022C">
            <w:pPr>
              <w:rPr/>
            </w:pPr>
            <w:r w:rsidDel="00000000" w:rsidR="00000000" w:rsidRPr="00000000">
              <w:rPr>
                <w:rtl w:val="0"/>
              </w:rPr>
              <w:t xml:space="preserve">Price Snapshot</w:t>
            </w:r>
          </w:p>
        </w:tc>
        <w:tc>
          <w:tcPr>
            <w:vAlign w:val="center"/>
          </w:tcPr>
          <w:p w:rsidR="00000000" w:rsidDel="00000000" w:rsidP="00000000" w:rsidRDefault="00000000" w:rsidRPr="00000000" w14:paraId="0000022D">
            <w:pPr>
              <w:rPr/>
            </w:pPr>
            <w:r w:rsidDel="00000000" w:rsidR="00000000" w:rsidRPr="00000000">
              <w:rPr>
                <w:rtl w:val="0"/>
              </w:rPr>
              <w:t xml:space="preserve">Thiết kế UI Price Summary</w:t>
            </w:r>
          </w:p>
        </w:tc>
        <w:tc>
          <w:tcPr>
            <w:vAlign w:val="center"/>
          </w:tcPr>
          <w:p w:rsidR="00000000" w:rsidDel="00000000" w:rsidP="00000000" w:rsidRDefault="00000000" w:rsidRPr="00000000" w14:paraId="0000022E">
            <w:pPr>
              <w:rPr/>
            </w:pPr>
            <w:r w:rsidDel="00000000" w:rsidR="00000000" w:rsidRPr="00000000">
              <w:rPr>
                <w:rtl w:val="0"/>
              </w:rPr>
              <w:t xml:space="preserve">Đức Anh</w:t>
            </w:r>
          </w:p>
        </w:tc>
        <w:tc>
          <w:tcPr>
            <w:vAlign w:val="center"/>
          </w:tcPr>
          <w:p w:rsidR="00000000" w:rsidDel="00000000" w:rsidP="00000000" w:rsidRDefault="00000000" w:rsidRPr="00000000" w14:paraId="0000022F">
            <w:pPr>
              <w:rPr/>
            </w:pPr>
            <w:r w:rsidDel="00000000" w:rsidR="00000000" w:rsidRPr="00000000">
              <w:rPr>
                <w:rtl w:val="0"/>
              </w:rPr>
              <w:t xml:space="preserve">04/11–05/11</w:t>
            </w:r>
          </w:p>
        </w:tc>
      </w:tr>
      <w:tr>
        <w:trPr>
          <w:cantSplit w:val="0"/>
          <w:tblHeader w:val="0"/>
        </w:trPr>
        <w:tc>
          <w:tcPr>
            <w:vAlign w:val="center"/>
          </w:tcPr>
          <w:p w:rsidR="00000000" w:rsidDel="00000000" w:rsidP="00000000" w:rsidRDefault="00000000" w:rsidRPr="00000000" w14:paraId="00000230">
            <w:pPr>
              <w:rPr/>
            </w:pPr>
            <w:r w:rsidDel="00000000" w:rsidR="00000000" w:rsidRPr="00000000">
              <w:rPr>
                <w:rtl w:val="0"/>
              </w:rPr>
              <w:t xml:space="preserve">EPIC-14</w:t>
            </w:r>
          </w:p>
        </w:tc>
        <w:tc>
          <w:tcPr>
            <w:vAlign w:val="center"/>
          </w:tcPr>
          <w:p w:rsidR="00000000" w:rsidDel="00000000" w:rsidP="00000000" w:rsidRDefault="00000000" w:rsidRPr="00000000" w14:paraId="00000231">
            <w:pPr>
              <w:rPr/>
            </w:pPr>
            <w:r w:rsidDel="00000000" w:rsidR="00000000" w:rsidRPr="00000000">
              <w:rPr>
                <w:rtl w:val="0"/>
              </w:rPr>
              <w:t xml:space="preserve">Price Snapshot</w:t>
            </w:r>
          </w:p>
        </w:tc>
        <w:tc>
          <w:tcPr>
            <w:vAlign w:val="center"/>
          </w:tcPr>
          <w:p w:rsidR="00000000" w:rsidDel="00000000" w:rsidP="00000000" w:rsidRDefault="00000000" w:rsidRPr="00000000" w14:paraId="00000232">
            <w:pPr>
              <w:rPr/>
            </w:pPr>
            <w:r w:rsidDel="00000000" w:rsidR="00000000" w:rsidRPr="00000000">
              <w:rPr>
                <w:rtl w:val="0"/>
              </w:rPr>
              <w:t xml:space="preserve">Phát triển Price Snapshot</w:t>
            </w:r>
          </w:p>
        </w:tc>
        <w:tc>
          <w:tcPr>
            <w:vAlign w:val="center"/>
          </w:tcPr>
          <w:p w:rsidR="00000000" w:rsidDel="00000000" w:rsidP="00000000" w:rsidRDefault="00000000" w:rsidRPr="00000000" w14:paraId="00000233">
            <w:pPr>
              <w:rPr/>
            </w:pPr>
            <w:r w:rsidDel="00000000" w:rsidR="00000000" w:rsidRPr="00000000">
              <w:rPr>
                <w:rtl w:val="0"/>
              </w:rPr>
              <w:t xml:space="preserve">Bình</w:t>
            </w:r>
          </w:p>
        </w:tc>
        <w:tc>
          <w:tcPr>
            <w:vAlign w:val="center"/>
          </w:tcPr>
          <w:p w:rsidR="00000000" w:rsidDel="00000000" w:rsidP="00000000" w:rsidRDefault="00000000" w:rsidRPr="00000000" w14:paraId="00000234">
            <w:pPr>
              <w:rPr/>
            </w:pPr>
            <w:r w:rsidDel="00000000" w:rsidR="00000000" w:rsidRPr="00000000">
              <w:rPr>
                <w:rtl w:val="0"/>
              </w:rPr>
              <w:t xml:space="preserve">04/11–07/11</w:t>
            </w:r>
          </w:p>
        </w:tc>
      </w:tr>
      <w:tr>
        <w:trPr>
          <w:cantSplit w:val="0"/>
          <w:tblHeader w:val="0"/>
        </w:trPr>
        <w:tc>
          <w:tcPr>
            <w:vAlign w:val="center"/>
          </w:tcPr>
          <w:p w:rsidR="00000000" w:rsidDel="00000000" w:rsidP="00000000" w:rsidRDefault="00000000" w:rsidRPr="00000000" w14:paraId="00000235">
            <w:pPr>
              <w:rPr/>
            </w:pPr>
            <w:r w:rsidDel="00000000" w:rsidR="00000000" w:rsidRPr="00000000">
              <w:rPr>
                <w:rtl w:val="0"/>
              </w:rPr>
              <w:t xml:space="preserve">EPIC-14</w:t>
            </w:r>
          </w:p>
        </w:tc>
        <w:tc>
          <w:tcPr>
            <w:vAlign w:val="center"/>
          </w:tcPr>
          <w:p w:rsidR="00000000" w:rsidDel="00000000" w:rsidP="00000000" w:rsidRDefault="00000000" w:rsidRPr="00000000" w14:paraId="00000236">
            <w:pPr>
              <w:rPr/>
            </w:pPr>
            <w:r w:rsidDel="00000000" w:rsidR="00000000" w:rsidRPr="00000000">
              <w:rPr>
                <w:rtl w:val="0"/>
              </w:rPr>
              <w:t xml:space="preserve">Price Snapshot</w:t>
            </w:r>
          </w:p>
        </w:tc>
        <w:tc>
          <w:tcPr>
            <w:vAlign w:val="center"/>
          </w:tcPr>
          <w:p w:rsidR="00000000" w:rsidDel="00000000" w:rsidP="00000000" w:rsidRDefault="00000000" w:rsidRPr="00000000" w14:paraId="00000237">
            <w:pPr>
              <w:rPr/>
            </w:pPr>
            <w:r w:rsidDel="00000000" w:rsidR="00000000" w:rsidRPr="00000000">
              <w:rPr>
                <w:rtl w:val="0"/>
              </w:rPr>
              <w:t xml:space="preserve">Tích hợp Price Summary</w:t>
            </w:r>
          </w:p>
        </w:tc>
        <w:tc>
          <w:tcPr>
            <w:vAlign w:val="center"/>
          </w:tcPr>
          <w:p w:rsidR="00000000" w:rsidDel="00000000" w:rsidP="00000000" w:rsidRDefault="00000000" w:rsidRPr="00000000" w14:paraId="00000238">
            <w:pPr>
              <w:rPr/>
            </w:pPr>
            <w:r w:rsidDel="00000000" w:rsidR="00000000" w:rsidRPr="00000000">
              <w:rPr>
                <w:rtl w:val="0"/>
              </w:rPr>
              <w:t xml:space="preserve">Đức Anh</w:t>
            </w:r>
          </w:p>
        </w:tc>
        <w:tc>
          <w:tcPr>
            <w:vAlign w:val="center"/>
          </w:tcPr>
          <w:p w:rsidR="00000000" w:rsidDel="00000000" w:rsidP="00000000" w:rsidRDefault="00000000" w:rsidRPr="00000000" w14:paraId="00000239">
            <w:pPr>
              <w:rPr/>
            </w:pPr>
            <w:r w:rsidDel="00000000" w:rsidR="00000000" w:rsidRPr="00000000">
              <w:rPr>
                <w:rtl w:val="0"/>
              </w:rPr>
              <w:t xml:space="preserve">06/11–08/11</w:t>
            </w:r>
          </w:p>
        </w:tc>
      </w:tr>
      <w:tr>
        <w:trPr>
          <w:cantSplit w:val="0"/>
          <w:tblHeader w:val="0"/>
        </w:trPr>
        <w:tc>
          <w:tcPr>
            <w:vAlign w:val="center"/>
          </w:tcPr>
          <w:p w:rsidR="00000000" w:rsidDel="00000000" w:rsidP="00000000" w:rsidRDefault="00000000" w:rsidRPr="00000000" w14:paraId="0000023A">
            <w:pPr>
              <w:rPr/>
            </w:pPr>
            <w:r w:rsidDel="00000000" w:rsidR="00000000" w:rsidRPr="00000000">
              <w:rPr>
                <w:rtl w:val="0"/>
              </w:rPr>
              <w:t xml:space="preserve">EPIC-14</w:t>
            </w:r>
          </w:p>
        </w:tc>
        <w:tc>
          <w:tcPr>
            <w:vAlign w:val="center"/>
          </w:tcPr>
          <w:p w:rsidR="00000000" w:rsidDel="00000000" w:rsidP="00000000" w:rsidRDefault="00000000" w:rsidRPr="00000000" w14:paraId="0000023B">
            <w:pPr>
              <w:rPr/>
            </w:pPr>
            <w:r w:rsidDel="00000000" w:rsidR="00000000" w:rsidRPr="00000000">
              <w:rPr>
                <w:rtl w:val="0"/>
              </w:rPr>
              <w:t xml:space="preserve">Price Snapshot</w:t>
            </w:r>
          </w:p>
        </w:tc>
        <w:tc>
          <w:tcPr>
            <w:vAlign w:val="center"/>
          </w:tcPr>
          <w:p w:rsidR="00000000" w:rsidDel="00000000" w:rsidP="00000000" w:rsidRDefault="00000000" w:rsidRPr="00000000" w14:paraId="0000023C">
            <w:pPr>
              <w:rPr/>
            </w:pPr>
            <w:r w:rsidDel="00000000" w:rsidR="00000000" w:rsidRPr="00000000">
              <w:rPr>
                <w:rtl w:val="0"/>
              </w:rPr>
              <w:t xml:space="preserve">Unit Test Price Snapshot</w:t>
            </w:r>
          </w:p>
        </w:tc>
        <w:tc>
          <w:tcPr>
            <w:vAlign w:val="center"/>
          </w:tcPr>
          <w:p w:rsidR="00000000" w:rsidDel="00000000" w:rsidP="00000000" w:rsidRDefault="00000000" w:rsidRPr="00000000" w14:paraId="0000023D">
            <w:pPr>
              <w:rPr/>
            </w:pPr>
            <w:r w:rsidDel="00000000" w:rsidR="00000000" w:rsidRPr="00000000">
              <w:rPr>
                <w:rtl w:val="0"/>
              </w:rPr>
              <w:t xml:space="preserve">Bình</w:t>
            </w:r>
          </w:p>
        </w:tc>
        <w:tc>
          <w:tcPr>
            <w:vAlign w:val="center"/>
          </w:tcPr>
          <w:p w:rsidR="00000000" w:rsidDel="00000000" w:rsidP="00000000" w:rsidRDefault="00000000" w:rsidRPr="00000000" w14:paraId="0000023E">
            <w:pPr>
              <w:rPr/>
            </w:pPr>
            <w:r w:rsidDel="00000000" w:rsidR="00000000" w:rsidRPr="00000000">
              <w:rPr>
                <w:rtl w:val="0"/>
              </w:rPr>
              <w:t xml:space="preserve">07/11–08/11</w:t>
            </w:r>
          </w:p>
        </w:tc>
      </w:tr>
      <w:tr>
        <w:trPr>
          <w:cantSplit w:val="0"/>
          <w:tblHeader w:val="0"/>
        </w:trPr>
        <w:tc>
          <w:tcPr>
            <w:vAlign w:val="center"/>
          </w:tcPr>
          <w:p w:rsidR="00000000" w:rsidDel="00000000" w:rsidP="00000000" w:rsidRDefault="00000000" w:rsidRPr="00000000" w14:paraId="0000023F">
            <w:pPr>
              <w:rPr/>
            </w:pPr>
            <w:r w:rsidDel="00000000" w:rsidR="00000000" w:rsidRPr="00000000">
              <w:rPr>
                <w:rtl w:val="0"/>
              </w:rPr>
              <w:t xml:space="preserve">EPIC-14</w:t>
            </w:r>
          </w:p>
        </w:tc>
        <w:tc>
          <w:tcPr>
            <w:vAlign w:val="center"/>
          </w:tcPr>
          <w:p w:rsidR="00000000" w:rsidDel="00000000" w:rsidP="00000000" w:rsidRDefault="00000000" w:rsidRPr="00000000" w14:paraId="00000240">
            <w:pPr>
              <w:rPr/>
            </w:pPr>
            <w:r w:rsidDel="00000000" w:rsidR="00000000" w:rsidRPr="00000000">
              <w:rPr>
                <w:rtl w:val="0"/>
              </w:rPr>
              <w:t xml:space="preserve">Price Snapshot</w:t>
            </w:r>
          </w:p>
        </w:tc>
        <w:tc>
          <w:tcPr>
            <w:vAlign w:val="center"/>
          </w:tcPr>
          <w:p w:rsidR="00000000" w:rsidDel="00000000" w:rsidP="00000000" w:rsidRDefault="00000000" w:rsidRPr="00000000" w14:paraId="00000241">
            <w:pPr>
              <w:rPr/>
            </w:pPr>
            <w:r w:rsidDel="00000000" w:rsidR="00000000" w:rsidRPr="00000000">
              <w:rPr>
                <w:rtl w:val="0"/>
              </w:rPr>
              <w:t xml:space="preserve">Integration Test Price Snapshot</w:t>
            </w:r>
          </w:p>
        </w:tc>
        <w:tc>
          <w:tcPr>
            <w:vAlign w:val="center"/>
          </w:tcPr>
          <w:p w:rsidR="00000000" w:rsidDel="00000000" w:rsidP="00000000" w:rsidRDefault="00000000" w:rsidRPr="00000000" w14:paraId="00000242">
            <w:pPr>
              <w:rPr/>
            </w:pPr>
            <w:r w:rsidDel="00000000" w:rsidR="00000000" w:rsidRPr="00000000">
              <w:rPr>
                <w:rtl w:val="0"/>
              </w:rPr>
              <w:t xml:space="preserve">Cả hai</w:t>
            </w:r>
          </w:p>
        </w:tc>
        <w:tc>
          <w:tcPr>
            <w:vAlign w:val="center"/>
          </w:tcPr>
          <w:p w:rsidR="00000000" w:rsidDel="00000000" w:rsidP="00000000" w:rsidRDefault="00000000" w:rsidRPr="00000000" w14:paraId="00000243">
            <w:pPr>
              <w:rPr/>
            </w:pPr>
            <w:r w:rsidDel="00000000" w:rsidR="00000000" w:rsidRPr="00000000">
              <w:rPr>
                <w:rtl w:val="0"/>
              </w:rPr>
              <w:t xml:space="preserve">09/11</w:t>
            </w:r>
          </w:p>
        </w:tc>
      </w:tr>
      <w:tr>
        <w:trPr>
          <w:cantSplit w:val="0"/>
          <w:tblHeader w:val="0"/>
        </w:trPr>
        <w:tc>
          <w:tcPr>
            <w:vAlign w:val="center"/>
          </w:tcPr>
          <w:p w:rsidR="00000000" w:rsidDel="00000000" w:rsidP="00000000" w:rsidRDefault="00000000" w:rsidRPr="00000000" w14:paraId="00000244">
            <w:pPr>
              <w:rPr/>
            </w:pPr>
            <w:r w:rsidDel="00000000" w:rsidR="00000000" w:rsidRPr="00000000">
              <w:rPr>
                <w:rtl w:val="0"/>
              </w:rPr>
              <w:t xml:space="preserve">EPIC-14</w:t>
            </w:r>
          </w:p>
        </w:tc>
        <w:tc>
          <w:tcPr>
            <w:vAlign w:val="center"/>
          </w:tcPr>
          <w:p w:rsidR="00000000" w:rsidDel="00000000" w:rsidP="00000000" w:rsidRDefault="00000000" w:rsidRPr="00000000" w14:paraId="00000245">
            <w:pPr>
              <w:rPr/>
            </w:pPr>
            <w:r w:rsidDel="00000000" w:rsidR="00000000" w:rsidRPr="00000000">
              <w:rPr>
                <w:rtl w:val="0"/>
              </w:rPr>
              <w:t xml:space="preserve">Seat Selection</w:t>
            </w:r>
          </w:p>
        </w:tc>
        <w:tc>
          <w:tcPr>
            <w:vAlign w:val="center"/>
          </w:tcPr>
          <w:p w:rsidR="00000000" w:rsidDel="00000000" w:rsidP="00000000" w:rsidRDefault="00000000" w:rsidRPr="00000000" w14:paraId="00000246">
            <w:pPr>
              <w:rPr/>
            </w:pPr>
            <w:r w:rsidDel="00000000" w:rsidR="00000000" w:rsidRPr="00000000">
              <w:rPr>
                <w:rtl w:val="0"/>
              </w:rPr>
              <w:t xml:space="preserve">Thiết kế UI Seat Selection</w:t>
            </w:r>
          </w:p>
        </w:tc>
        <w:tc>
          <w:tcPr>
            <w:vAlign w:val="center"/>
          </w:tcPr>
          <w:p w:rsidR="00000000" w:rsidDel="00000000" w:rsidP="00000000" w:rsidRDefault="00000000" w:rsidRPr="00000000" w14:paraId="00000247">
            <w:pPr>
              <w:rPr/>
            </w:pPr>
            <w:r w:rsidDel="00000000" w:rsidR="00000000" w:rsidRPr="00000000">
              <w:rPr>
                <w:rtl w:val="0"/>
              </w:rPr>
              <w:t xml:space="preserve">Đức Anh</w:t>
            </w:r>
          </w:p>
        </w:tc>
        <w:tc>
          <w:tcPr>
            <w:vAlign w:val="center"/>
          </w:tcPr>
          <w:p w:rsidR="00000000" w:rsidDel="00000000" w:rsidP="00000000" w:rsidRDefault="00000000" w:rsidRPr="00000000" w14:paraId="00000248">
            <w:pPr>
              <w:rPr/>
            </w:pPr>
            <w:r w:rsidDel="00000000" w:rsidR="00000000" w:rsidRPr="00000000">
              <w:rPr>
                <w:rtl w:val="0"/>
              </w:rPr>
              <w:t xml:space="preserve">07/11–10/11</w:t>
            </w:r>
          </w:p>
        </w:tc>
      </w:tr>
      <w:tr>
        <w:trPr>
          <w:cantSplit w:val="0"/>
          <w:tblHeader w:val="0"/>
        </w:trPr>
        <w:tc>
          <w:tcPr>
            <w:vAlign w:val="center"/>
          </w:tcPr>
          <w:p w:rsidR="00000000" w:rsidDel="00000000" w:rsidP="00000000" w:rsidRDefault="00000000" w:rsidRPr="00000000" w14:paraId="00000249">
            <w:pPr>
              <w:rPr/>
            </w:pPr>
            <w:r w:rsidDel="00000000" w:rsidR="00000000" w:rsidRPr="00000000">
              <w:rPr>
                <w:rtl w:val="0"/>
              </w:rPr>
              <w:t xml:space="preserve">EPIC-14</w:t>
            </w:r>
          </w:p>
        </w:tc>
        <w:tc>
          <w:tcPr>
            <w:vAlign w:val="center"/>
          </w:tcPr>
          <w:p w:rsidR="00000000" w:rsidDel="00000000" w:rsidP="00000000" w:rsidRDefault="00000000" w:rsidRPr="00000000" w14:paraId="0000024A">
            <w:pPr>
              <w:rPr/>
            </w:pPr>
            <w:r w:rsidDel="00000000" w:rsidR="00000000" w:rsidRPr="00000000">
              <w:rPr>
                <w:rtl w:val="0"/>
              </w:rPr>
              <w:t xml:space="preserve">Seat Selection</w:t>
            </w:r>
          </w:p>
        </w:tc>
        <w:tc>
          <w:tcPr>
            <w:vAlign w:val="center"/>
          </w:tcPr>
          <w:p w:rsidR="00000000" w:rsidDel="00000000" w:rsidP="00000000" w:rsidRDefault="00000000" w:rsidRPr="00000000" w14:paraId="0000024B">
            <w:pPr>
              <w:rPr/>
            </w:pPr>
            <w:r w:rsidDel="00000000" w:rsidR="00000000" w:rsidRPr="00000000">
              <w:rPr>
                <w:rtl w:val="0"/>
              </w:rPr>
              <w:t xml:space="preserve">Phát triển Seat Selection UI &amp; integration</w:t>
            </w:r>
          </w:p>
        </w:tc>
        <w:tc>
          <w:tcPr>
            <w:vAlign w:val="center"/>
          </w:tcPr>
          <w:p w:rsidR="00000000" w:rsidDel="00000000" w:rsidP="00000000" w:rsidRDefault="00000000" w:rsidRPr="00000000" w14:paraId="0000024C">
            <w:pPr>
              <w:rPr/>
            </w:pPr>
            <w:r w:rsidDel="00000000" w:rsidR="00000000" w:rsidRPr="00000000">
              <w:rPr>
                <w:rtl w:val="0"/>
              </w:rPr>
              <w:t xml:space="preserve">Đức Anh</w:t>
            </w:r>
          </w:p>
        </w:tc>
        <w:tc>
          <w:tcPr>
            <w:vAlign w:val="center"/>
          </w:tcPr>
          <w:p w:rsidR="00000000" w:rsidDel="00000000" w:rsidP="00000000" w:rsidRDefault="00000000" w:rsidRPr="00000000" w14:paraId="0000024D">
            <w:pPr>
              <w:rPr/>
            </w:pPr>
            <w:r w:rsidDel="00000000" w:rsidR="00000000" w:rsidRPr="00000000">
              <w:rPr>
                <w:rtl w:val="0"/>
              </w:rPr>
              <w:t xml:space="preserve">10/11–13/11</w:t>
            </w:r>
          </w:p>
        </w:tc>
      </w:tr>
      <w:tr>
        <w:trPr>
          <w:cantSplit w:val="0"/>
          <w:tblHeader w:val="0"/>
        </w:trPr>
        <w:tc>
          <w:tcPr>
            <w:vAlign w:val="center"/>
          </w:tcPr>
          <w:p w:rsidR="00000000" w:rsidDel="00000000" w:rsidP="00000000" w:rsidRDefault="00000000" w:rsidRPr="00000000" w14:paraId="0000024E">
            <w:pPr>
              <w:rPr/>
            </w:pPr>
            <w:r w:rsidDel="00000000" w:rsidR="00000000" w:rsidRPr="00000000">
              <w:rPr>
                <w:rtl w:val="0"/>
              </w:rPr>
              <w:t xml:space="preserve">EPIC-14</w:t>
            </w:r>
          </w:p>
        </w:tc>
        <w:tc>
          <w:tcPr>
            <w:vAlign w:val="center"/>
          </w:tcPr>
          <w:p w:rsidR="00000000" w:rsidDel="00000000" w:rsidP="00000000" w:rsidRDefault="00000000" w:rsidRPr="00000000" w14:paraId="0000024F">
            <w:pPr>
              <w:rPr/>
            </w:pPr>
            <w:r w:rsidDel="00000000" w:rsidR="00000000" w:rsidRPr="00000000">
              <w:rPr>
                <w:rtl w:val="0"/>
              </w:rPr>
              <w:t xml:space="preserve">Seat Hold</w:t>
            </w:r>
          </w:p>
        </w:tc>
        <w:tc>
          <w:tcPr>
            <w:vAlign w:val="center"/>
          </w:tcPr>
          <w:p w:rsidR="00000000" w:rsidDel="00000000" w:rsidP="00000000" w:rsidRDefault="00000000" w:rsidRPr="00000000" w14:paraId="00000250">
            <w:pPr>
              <w:rPr/>
            </w:pPr>
            <w:r w:rsidDel="00000000" w:rsidR="00000000" w:rsidRPr="00000000">
              <w:rPr>
                <w:rtl w:val="0"/>
              </w:rPr>
              <w:t xml:space="preserve">Phát triển Seat Hold API</w:t>
            </w:r>
          </w:p>
        </w:tc>
        <w:tc>
          <w:tcPr>
            <w:vAlign w:val="center"/>
          </w:tcPr>
          <w:p w:rsidR="00000000" w:rsidDel="00000000" w:rsidP="00000000" w:rsidRDefault="00000000" w:rsidRPr="00000000" w14:paraId="00000251">
            <w:pPr>
              <w:rPr/>
            </w:pPr>
            <w:r w:rsidDel="00000000" w:rsidR="00000000" w:rsidRPr="00000000">
              <w:rPr>
                <w:rtl w:val="0"/>
              </w:rPr>
              <w:t xml:space="preserve">Bình</w:t>
            </w:r>
          </w:p>
        </w:tc>
        <w:tc>
          <w:tcPr>
            <w:vAlign w:val="center"/>
          </w:tcPr>
          <w:p w:rsidR="00000000" w:rsidDel="00000000" w:rsidP="00000000" w:rsidRDefault="00000000" w:rsidRPr="00000000" w14:paraId="00000252">
            <w:pPr>
              <w:rPr/>
            </w:pPr>
            <w:r w:rsidDel="00000000" w:rsidR="00000000" w:rsidRPr="00000000">
              <w:rPr>
                <w:rtl w:val="0"/>
              </w:rPr>
              <w:t xml:space="preserve">07/11–12/11</w:t>
            </w:r>
          </w:p>
        </w:tc>
      </w:tr>
      <w:tr>
        <w:trPr>
          <w:cantSplit w:val="0"/>
          <w:tblHeader w:val="0"/>
        </w:trPr>
        <w:tc>
          <w:tcPr>
            <w:vAlign w:val="center"/>
          </w:tcPr>
          <w:p w:rsidR="00000000" w:rsidDel="00000000" w:rsidP="00000000" w:rsidRDefault="00000000" w:rsidRPr="00000000" w14:paraId="00000253">
            <w:pPr>
              <w:rPr/>
            </w:pPr>
            <w:r w:rsidDel="00000000" w:rsidR="00000000" w:rsidRPr="00000000">
              <w:rPr>
                <w:rtl w:val="0"/>
              </w:rPr>
              <w:t xml:space="preserve">EPIC-14</w:t>
            </w:r>
          </w:p>
        </w:tc>
        <w:tc>
          <w:tcPr>
            <w:vAlign w:val="center"/>
          </w:tcPr>
          <w:p w:rsidR="00000000" w:rsidDel="00000000" w:rsidP="00000000" w:rsidRDefault="00000000" w:rsidRPr="00000000" w14:paraId="00000254">
            <w:pPr>
              <w:rPr/>
            </w:pPr>
            <w:r w:rsidDel="00000000" w:rsidR="00000000" w:rsidRPr="00000000">
              <w:rPr>
                <w:rtl w:val="0"/>
              </w:rPr>
              <w:t xml:space="preserve">Seat Hold</w:t>
            </w:r>
          </w:p>
        </w:tc>
        <w:tc>
          <w:tcPr>
            <w:vAlign w:val="center"/>
          </w:tcPr>
          <w:p w:rsidR="00000000" w:rsidDel="00000000" w:rsidP="00000000" w:rsidRDefault="00000000" w:rsidRPr="00000000" w14:paraId="00000255">
            <w:pPr>
              <w:rPr/>
            </w:pPr>
            <w:r w:rsidDel="00000000" w:rsidR="00000000" w:rsidRPr="00000000">
              <w:rPr>
                <w:rtl w:val="0"/>
              </w:rPr>
              <w:t xml:space="preserve">Unit Test Seat Hold</w:t>
            </w:r>
          </w:p>
        </w:tc>
        <w:tc>
          <w:tcPr>
            <w:vAlign w:val="center"/>
          </w:tcPr>
          <w:p w:rsidR="00000000" w:rsidDel="00000000" w:rsidP="00000000" w:rsidRDefault="00000000" w:rsidRPr="00000000" w14:paraId="00000256">
            <w:pPr>
              <w:rPr/>
            </w:pPr>
            <w:r w:rsidDel="00000000" w:rsidR="00000000" w:rsidRPr="00000000">
              <w:rPr>
                <w:rtl w:val="0"/>
              </w:rPr>
              <w:t xml:space="preserve">Bình</w:t>
            </w:r>
          </w:p>
        </w:tc>
        <w:tc>
          <w:tcPr>
            <w:vAlign w:val="center"/>
          </w:tcPr>
          <w:p w:rsidR="00000000" w:rsidDel="00000000" w:rsidP="00000000" w:rsidRDefault="00000000" w:rsidRPr="00000000" w14:paraId="00000257">
            <w:pPr>
              <w:rPr/>
            </w:pPr>
            <w:r w:rsidDel="00000000" w:rsidR="00000000" w:rsidRPr="00000000">
              <w:rPr>
                <w:rtl w:val="0"/>
              </w:rPr>
              <w:t xml:space="preserve">12/11–13/11</w:t>
            </w:r>
          </w:p>
        </w:tc>
      </w:tr>
      <w:tr>
        <w:trPr>
          <w:cantSplit w:val="0"/>
          <w:tblHeader w:val="0"/>
        </w:trPr>
        <w:tc>
          <w:tcPr>
            <w:vAlign w:val="center"/>
          </w:tcPr>
          <w:p w:rsidR="00000000" w:rsidDel="00000000" w:rsidP="00000000" w:rsidRDefault="00000000" w:rsidRPr="00000000" w14:paraId="00000258">
            <w:pPr>
              <w:rPr/>
            </w:pPr>
            <w:r w:rsidDel="00000000" w:rsidR="00000000" w:rsidRPr="00000000">
              <w:rPr>
                <w:rtl w:val="0"/>
              </w:rPr>
              <w:t xml:space="preserve">EPIC-14</w:t>
            </w:r>
          </w:p>
        </w:tc>
        <w:tc>
          <w:tcPr>
            <w:vAlign w:val="center"/>
          </w:tcPr>
          <w:p w:rsidR="00000000" w:rsidDel="00000000" w:rsidP="00000000" w:rsidRDefault="00000000" w:rsidRPr="00000000" w14:paraId="00000259">
            <w:pPr>
              <w:rPr/>
            </w:pPr>
            <w:r w:rsidDel="00000000" w:rsidR="00000000" w:rsidRPr="00000000">
              <w:rPr>
                <w:rtl w:val="0"/>
              </w:rPr>
              <w:t xml:space="preserve">Seat Hold</w:t>
            </w:r>
          </w:p>
        </w:tc>
        <w:tc>
          <w:tcPr>
            <w:vAlign w:val="center"/>
          </w:tcPr>
          <w:p w:rsidR="00000000" w:rsidDel="00000000" w:rsidP="00000000" w:rsidRDefault="00000000" w:rsidRPr="00000000" w14:paraId="0000025A">
            <w:pPr>
              <w:rPr/>
            </w:pPr>
            <w:r w:rsidDel="00000000" w:rsidR="00000000" w:rsidRPr="00000000">
              <w:rPr>
                <w:rtl w:val="0"/>
              </w:rPr>
              <w:t xml:space="preserve">Integration Test Seat Hold</w:t>
            </w:r>
          </w:p>
        </w:tc>
        <w:tc>
          <w:tcPr>
            <w:vAlign w:val="center"/>
          </w:tcPr>
          <w:p w:rsidR="00000000" w:rsidDel="00000000" w:rsidP="00000000" w:rsidRDefault="00000000" w:rsidRPr="00000000" w14:paraId="0000025B">
            <w:pPr>
              <w:rPr/>
            </w:pPr>
            <w:r w:rsidDel="00000000" w:rsidR="00000000" w:rsidRPr="00000000">
              <w:rPr>
                <w:rtl w:val="0"/>
              </w:rPr>
              <w:t xml:space="preserve">Cả hai</w:t>
            </w:r>
          </w:p>
        </w:tc>
        <w:tc>
          <w:tcPr>
            <w:vAlign w:val="center"/>
          </w:tcPr>
          <w:p w:rsidR="00000000" w:rsidDel="00000000" w:rsidP="00000000" w:rsidRDefault="00000000" w:rsidRPr="00000000" w14:paraId="0000025C">
            <w:pPr>
              <w:rPr/>
            </w:pPr>
            <w:r w:rsidDel="00000000" w:rsidR="00000000" w:rsidRPr="00000000">
              <w:rPr>
                <w:rtl w:val="0"/>
              </w:rPr>
              <w:t xml:space="preserve">14/11</w:t>
            </w:r>
          </w:p>
        </w:tc>
      </w:tr>
      <w:tr>
        <w:trPr>
          <w:cantSplit w:val="0"/>
          <w:tblHeader w:val="0"/>
        </w:trPr>
        <w:tc>
          <w:tcPr>
            <w:vAlign w:val="center"/>
          </w:tcPr>
          <w:p w:rsidR="00000000" w:rsidDel="00000000" w:rsidP="00000000" w:rsidRDefault="00000000" w:rsidRPr="00000000" w14:paraId="0000025D">
            <w:pPr>
              <w:rPr/>
            </w:pPr>
            <w:r w:rsidDel="00000000" w:rsidR="00000000" w:rsidRPr="00000000">
              <w:rPr>
                <w:rtl w:val="0"/>
              </w:rPr>
              <w:t xml:space="preserve">EPIC-19</w:t>
            </w:r>
          </w:p>
        </w:tc>
        <w:tc>
          <w:tcPr>
            <w:vAlign w:val="center"/>
          </w:tcPr>
          <w:p w:rsidR="00000000" w:rsidDel="00000000" w:rsidP="00000000" w:rsidRDefault="00000000" w:rsidRPr="00000000" w14:paraId="0000025E">
            <w:pPr>
              <w:rPr/>
            </w:pPr>
            <w:r w:rsidDel="00000000" w:rsidR="00000000" w:rsidRPr="00000000">
              <w:rPr>
                <w:rtl w:val="0"/>
              </w:rPr>
              <w:t xml:space="preserve">Booking Core Stabilization</w:t>
            </w:r>
          </w:p>
        </w:tc>
        <w:tc>
          <w:tcPr>
            <w:vAlign w:val="center"/>
          </w:tcPr>
          <w:p w:rsidR="00000000" w:rsidDel="00000000" w:rsidP="00000000" w:rsidRDefault="00000000" w:rsidRPr="00000000" w14:paraId="0000025F">
            <w:pPr>
              <w:rPr/>
            </w:pPr>
            <w:r w:rsidDel="00000000" w:rsidR="00000000" w:rsidRPr="00000000">
              <w:rPr>
                <w:rtl w:val="0"/>
              </w:rPr>
              <w:t xml:space="preserve">Fix bug + hoàn thiện Booking Core</w:t>
            </w:r>
          </w:p>
        </w:tc>
        <w:tc>
          <w:tcPr>
            <w:vAlign w:val="center"/>
          </w:tcPr>
          <w:p w:rsidR="00000000" w:rsidDel="00000000" w:rsidP="00000000" w:rsidRDefault="00000000" w:rsidRPr="00000000" w14:paraId="00000260">
            <w:pPr>
              <w:rPr/>
            </w:pPr>
            <w:r w:rsidDel="00000000" w:rsidR="00000000" w:rsidRPr="00000000">
              <w:rPr>
                <w:rtl w:val="0"/>
              </w:rPr>
              <w:t xml:space="preserve">Cả hai</w:t>
            </w:r>
          </w:p>
        </w:tc>
        <w:tc>
          <w:tcPr>
            <w:vAlign w:val="center"/>
          </w:tcPr>
          <w:p w:rsidR="00000000" w:rsidDel="00000000" w:rsidP="00000000" w:rsidRDefault="00000000" w:rsidRPr="00000000" w14:paraId="00000261">
            <w:pPr>
              <w:rPr/>
            </w:pPr>
            <w:r w:rsidDel="00000000" w:rsidR="00000000" w:rsidRPr="00000000">
              <w:rPr>
                <w:rtl w:val="0"/>
              </w:rPr>
              <w:t xml:space="preserve">15/11–19/11</w:t>
            </w:r>
          </w:p>
        </w:tc>
      </w:tr>
      <w:tr>
        <w:trPr>
          <w:cantSplit w:val="0"/>
          <w:tblHeader w:val="0"/>
        </w:trPr>
        <w:tc>
          <w:tcPr>
            <w:vAlign w:val="center"/>
          </w:tcPr>
          <w:p w:rsidR="00000000" w:rsidDel="00000000" w:rsidP="00000000" w:rsidRDefault="00000000" w:rsidRPr="00000000" w14:paraId="00000262">
            <w:pPr>
              <w:rPr/>
            </w:pPr>
            <w:r w:rsidDel="00000000" w:rsidR="00000000" w:rsidRPr="00000000">
              <w:rPr>
                <w:rtl w:val="0"/>
              </w:rPr>
              <w:t xml:space="preserve">EPIC-19</w:t>
            </w:r>
          </w:p>
        </w:tc>
        <w:tc>
          <w:tcPr>
            <w:vAlign w:val="center"/>
          </w:tcPr>
          <w:p w:rsidR="00000000" w:rsidDel="00000000" w:rsidP="00000000" w:rsidRDefault="00000000" w:rsidRPr="00000000" w14:paraId="00000263">
            <w:pPr>
              <w:rPr/>
            </w:pPr>
            <w:r w:rsidDel="00000000" w:rsidR="00000000" w:rsidRPr="00000000">
              <w:rPr>
                <w:rtl w:val="0"/>
              </w:rPr>
              <w:t xml:space="preserve">Booking Core Stabilization</w:t>
            </w:r>
          </w:p>
        </w:tc>
        <w:tc>
          <w:tcPr>
            <w:vAlign w:val="center"/>
          </w:tcPr>
          <w:p w:rsidR="00000000" w:rsidDel="00000000" w:rsidP="00000000" w:rsidRDefault="00000000" w:rsidRPr="00000000" w14:paraId="00000264">
            <w:pPr>
              <w:rPr/>
            </w:pPr>
            <w:r w:rsidDel="00000000" w:rsidR="00000000" w:rsidRPr="00000000">
              <w:rPr>
                <w:rtl w:val="0"/>
              </w:rPr>
              <w:t xml:space="preserve">Integration/Regression Test</w:t>
            </w:r>
          </w:p>
        </w:tc>
        <w:tc>
          <w:tcPr>
            <w:vAlign w:val="center"/>
          </w:tcPr>
          <w:p w:rsidR="00000000" w:rsidDel="00000000" w:rsidP="00000000" w:rsidRDefault="00000000" w:rsidRPr="00000000" w14:paraId="00000265">
            <w:pPr>
              <w:rPr/>
            </w:pPr>
            <w:r w:rsidDel="00000000" w:rsidR="00000000" w:rsidRPr="00000000">
              <w:rPr>
                <w:rtl w:val="0"/>
              </w:rPr>
              <w:t xml:space="preserve">Cả hai</w:t>
            </w:r>
          </w:p>
        </w:tc>
        <w:tc>
          <w:tcPr>
            <w:vAlign w:val="center"/>
          </w:tcPr>
          <w:p w:rsidR="00000000" w:rsidDel="00000000" w:rsidP="00000000" w:rsidRDefault="00000000" w:rsidRPr="00000000" w14:paraId="00000266">
            <w:pPr>
              <w:rPr/>
            </w:pPr>
            <w:r w:rsidDel="00000000" w:rsidR="00000000" w:rsidRPr="00000000">
              <w:rPr>
                <w:rtl w:val="0"/>
              </w:rPr>
              <w:t xml:space="preserve">20/11–22/11</w:t>
            </w:r>
          </w:p>
        </w:tc>
      </w:tr>
    </w:tbl>
    <w:p w:rsidR="00000000" w:rsidDel="00000000" w:rsidP="00000000" w:rsidRDefault="00000000" w:rsidRPr="00000000" w14:paraId="00000267">
      <w:pPr>
        <w:pStyle w:val="Heading1"/>
        <w:rPr/>
      </w:pPr>
      <w:r w:rsidDel="00000000" w:rsidR="00000000" w:rsidRPr="00000000">
        <w:rPr>
          <w:rtl w:val="0"/>
        </w:rPr>
        <w:t xml:space="preserve">Sprint 5 — Payment, Confirmation &amp; E-Ticket</w:t>
      </w:r>
    </w:p>
    <w:tbl>
      <w:tblPr>
        <w:tblStyle w:val="Table7"/>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vAlign w:val="center"/>
          </w:tcPr>
          <w:p w:rsidR="00000000" w:rsidDel="00000000" w:rsidP="00000000" w:rsidRDefault="00000000" w:rsidRPr="00000000" w14:paraId="00000268">
            <w:pPr>
              <w:rPr/>
            </w:pPr>
            <w:r w:rsidDel="00000000" w:rsidR="00000000" w:rsidRPr="00000000">
              <w:rPr>
                <w:rtl w:val="0"/>
              </w:rPr>
              <w:t xml:space="preserve">Epic</w:t>
            </w:r>
          </w:p>
        </w:tc>
        <w:tc>
          <w:tcPr>
            <w:vAlign w:val="center"/>
          </w:tcPr>
          <w:p w:rsidR="00000000" w:rsidDel="00000000" w:rsidP="00000000" w:rsidRDefault="00000000" w:rsidRPr="00000000" w14:paraId="00000269">
            <w:pPr>
              <w:rPr/>
            </w:pPr>
            <w:r w:rsidDel="00000000" w:rsidR="00000000" w:rsidRPr="00000000">
              <w:rPr>
                <w:rtl w:val="0"/>
              </w:rPr>
              <w:t xml:space="preserve">Story</w:t>
            </w:r>
          </w:p>
        </w:tc>
        <w:tc>
          <w:tcPr>
            <w:vAlign w:val="center"/>
          </w:tcPr>
          <w:p w:rsidR="00000000" w:rsidDel="00000000" w:rsidP="00000000" w:rsidRDefault="00000000" w:rsidRPr="00000000" w14:paraId="0000026A">
            <w:pPr>
              <w:rPr/>
            </w:pPr>
            <w:r w:rsidDel="00000000" w:rsidR="00000000" w:rsidRPr="00000000">
              <w:rPr>
                <w:rtl w:val="0"/>
              </w:rPr>
              <w:t xml:space="preserve">Task</w:t>
            </w:r>
          </w:p>
        </w:tc>
        <w:tc>
          <w:tcPr>
            <w:vAlign w:val="center"/>
          </w:tcPr>
          <w:p w:rsidR="00000000" w:rsidDel="00000000" w:rsidP="00000000" w:rsidRDefault="00000000" w:rsidRPr="00000000" w14:paraId="0000026B">
            <w:pPr>
              <w:rPr/>
            </w:pPr>
            <w:r w:rsidDel="00000000" w:rsidR="00000000" w:rsidRPr="00000000">
              <w:rPr>
                <w:rtl w:val="0"/>
              </w:rPr>
              <w:t xml:space="preserve">Owner</w:t>
            </w:r>
          </w:p>
        </w:tc>
        <w:tc>
          <w:tcPr>
            <w:vAlign w:val="center"/>
          </w:tcPr>
          <w:p w:rsidR="00000000" w:rsidDel="00000000" w:rsidP="00000000" w:rsidRDefault="00000000" w:rsidRPr="00000000" w14:paraId="0000026C">
            <w:pPr>
              <w:rPr/>
            </w:pPr>
            <w:r w:rsidDel="00000000" w:rsidR="00000000" w:rsidRPr="00000000">
              <w:rPr>
                <w:rtl w:val="0"/>
              </w:rPr>
              <w:t xml:space="preserve">Thời gian</w:t>
            </w:r>
          </w:p>
        </w:tc>
      </w:tr>
      <w:tr>
        <w:trPr>
          <w:cantSplit w:val="0"/>
          <w:tblHeader w:val="0"/>
        </w:trPr>
        <w:tc>
          <w:tcPr>
            <w:vAlign w:val="center"/>
          </w:tcPr>
          <w:p w:rsidR="00000000" w:rsidDel="00000000" w:rsidP="00000000" w:rsidRDefault="00000000" w:rsidRPr="00000000" w14:paraId="0000026D">
            <w:pPr>
              <w:rPr/>
            </w:pPr>
            <w:r w:rsidDel="00000000" w:rsidR="00000000" w:rsidRPr="00000000">
              <w:rPr>
                <w:rtl w:val="0"/>
              </w:rPr>
              <w:t xml:space="preserve">EPIC-15</w:t>
            </w:r>
          </w:p>
        </w:tc>
        <w:tc>
          <w:tcPr>
            <w:vAlign w:val="center"/>
          </w:tcPr>
          <w:p w:rsidR="00000000" w:rsidDel="00000000" w:rsidP="00000000" w:rsidRDefault="00000000" w:rsidRPr="00000000" w14:paraId="0000026E">
            <w:pPr>
              <w:rPr/>
            </w:pPr>
            <w:r w:rsidDel="00000000" w:rsidR="00000000" w:rsidRPr="00000000">
              <w:rPr>
                <w:rtl w:val="0"/>
              </w:rPr>
              <w:t xml:space="preserve">Payment</w:t>
            </w:r>
          </w:p>
        </w:tc>
        <w:tc>
          <w:tcPr>
            <w:vAlign w:val="center"/>
          </w:tcPr>
          <w:p w:rsidR="00000000" w:rsidDel="00000000" w:rsidP="00000000" w:rsidRDefault="00000000" w:rsidRPr="00000000" w14:paraId="0000026F">
            <w:pPr>
              <w:rPr/>
            </w:pPr>
            <w:r w:rsidDel="00000000" w:rsidR="00000000" w:rsidRPr="00000000">
              <w:rPr>
                <w:rtl w:val="0"/>
              </w:rPr>
              <w:t xml:space="preserve">Thiết kế UI Payment</w:t>
            </w:r>
          </w:p>
        </w:tc>
        <w:tc>
          <w:tcPr>
            <w:vAlign w:val="center"/>
          </w:tcPr>
          <w:p w:rsidR="00000000" w:rsidDel="00000000" w:rsidP="00000000" w:rsidRDefault="00000000" w:rsidRPr="00000000" w14:paraId="00000270">
            <w:pPr>
              <w:rPr/>
            </w:pPr>
            <w:r w:rsidDel="00000000" w:rsidR="00000000" w:rsidRPr="00000000">
              <w:rPr>
                <w:rtl w:val="0"/>
              </w:rPr>
              <w:t xml:space="preserve">Đức Anh</w:t>
            </w:r>
          </w:p>
        </w:tc>
        <w:tc>
          <w:tcPr>
            <w:vAlign w:val="center"/>
          </w:tcPr>
          <w:p w:rsidR="00000000" w:rsidDel="00000000" w:rsidP="00000000" w:rsidRDefault="00000000" w:rsidRPr="00000000" w14:paraId="00000271">
            <w:pPr>
              <w:rPr/>
            </w:pPr>
            <w:r w:rsidDel="00000000" w:rsidR="00000000" w:rsidRPr="00000000">
              <w:rPr>
                <w:rtl w:val="0"/>
              </w:rPr>
              <w:t xml:space="preserve">23/11–24/11</w:t>
            </w:r>
          </w:p>
        </w:tc>
      </w:tr>
      <w:tr>
        <w:trPr>
          <w:cantSplit w:val="0"/>
          <w:tblHeader w:val="0"/>
        </w:trPr>
        <w:tc>
          <w:tcPr>
            <w:vAlign w:val="center"/>
          </w:tcPr>
          <w:p w:rsidR="00000000" w:rsidDel="00000000" w:rsidP="00000000" w:rsidRDefault="00000000" w:rsidRPr="00000000" w14:paraId="00000272">
            <w:pPr>
              <w:rPr/>
            </w:pPr>
            <w:r w:rsidDel="00000000" w:rsidR="00000000" w:rsidRPr="00000000">
              <w:rPr>
                <w:rtl w:val="0"/>
              </w:rPr>
              <w:t xml:space="preserve">EPIC-15</w:t>
            </w:r>
          </w:p>
        </w:tc>
        <w:tc>
          <w:tcPr>
            <w:vAlign w:val="center"/>
          </w:tcPr>
          <w:p w:rsidR="00000000" w:rsidDel="00000000" w:rsidP="00000000" w:rsidRDefault="00000000" w:rsidRPr="00000000" w14:paraId="00000273">
            <w:pPr>
              <w:rPr/>
            </w:pPr>
            <w:r w:rsidDel="00000000" w:rsidR="00000000" w:rsidRPr="00000000">
              <w:rPr>
                <w:rtl w:val="0"/>
              </w:rPr>
              <w:t xml:space="preserve">Payment</w:t>
            </w:r>
          </w:p>
        </w:tc>
        <w:tc>
          <w:tcPr>
            <w:vAlign w:val="center"/>
          </w:tcPr>
          <w:p w:rsidR="00000000" w:rsidDel="00000000" w:rsidP="00000000" w:rsidRDefault="00000000" w:rsidRPr="00000000" w14:paraId="00000274">
            <w:pPr>
              <w:rPr/>
            </w:pPr>
            <w:r w:rsidDel="00000000" w:rsidR="00000000" w:rsidRPr="00000000">
              <w:rPr>
                <w:rtl w:val="0"/>
              </w:rPr>
              <w:t xml:space="preserve">Phát triển Payment API</w:t>
            </w:r>
          </w:p>
        </w:tc>
        <w:tc>
          <w:tcPr>
            <w:vAlign w:val="center"/>
          </w:tcPr>
          <w:p w:rsidR="00000000" w:rsidDel="00000000" w:rsidP="00000000" w:rsidRDefault="00000000" w:rsidRPr="00000000" w14:paraId="00000275">
            <w:pPr>
              <w:rPr/>
            </w:pPr>
            <w:r w:rsidDel="00000000" w:rsidR="00000000" w:rsidRPr="00000000">
              <w:rPr>
                <w:rtl w:val="0"/>
              </w:rPr>
              <w:t xml:space="preserve">Bình</w:t>
            </w:r>
          </w:p>
        </w:tc>
        <w:tc>
          <w:tcPr>
            <w:vAlign w:val="center"/>
          </w:tcPr>
          <w:p w:rsidR="00000000" w:rsidDel="00000000" w:rsidP="00000000" w:rsidRDefault="00000000" w:rsidRPr="00000000" w14:paraId="00000276">
            <w:pPr>
              <w:rPr/>
            </w:pPr>
            <w:r w:rsidDel="00000000" w:rsidR="00000000" w:rsidRPr="00000000">
              <w:rPr>
                <w:rtl w:val="0"/>
              </w:rPr>
              <w:t xml:space="preserve">23/11–27/11</w:t>
            </w:r>
          </w:p>
        </w:tc>
      </w:tr>
      <w:tr>
        <w:trPr>
          <w:cantSplit w:val="0"/>
          <w:tblHeader w:val="0"/>
        </w:trPr>
        <w:tc>
          <w:tcPr>
            <w:vAlign w:val="center"/>
          </w:tcPr>
          <w:p w:rsidR="00000000" w:rsidDel="00000000" w:rsidP="00000000" w:rsidRDefault="00000000" w:rsidRPr="00000000" w14:paraId="00000277">
            <w:pPr>
              <w:rPr/>
            </w:pPr>
            <w:r w:rsidDel="00000000" w:rsidR="00000000" w:rsidRPr="00000000">
              <w:rPr>
                <w:rtl w:val="0"/>
              </w:rPr>
              <w:t xml:space="preserve">EPIC-15</w:t>
            </w:r>
          </w:p>
        </w:tc>
        <w:tc>
          <w:tcPr>
            <w:vAlign w:val="center"/>
          </w:tcPr>
          <w:p w:rsidR="00000000" w:rsidDel="00000000" w:rsidP="00000000" w:rsidRDefault="00000000" w:rsidRPr="00000000" w14:paraId="00000278">
            <w:pPr>
              <w:rPr/>
            </w:pPr>
            <w:r w:rsidDel="00000000" w:rsidR="00000000" w:rsidRPr="00000000">
              <w:rPr>
                <w:rtl w:val="0"/>
              </w:rPr>
              <w:t xml:space="preserve">Payment</w:t>
            </w:r>
          </w:p>
        </w:tc>
        <w:tc>
          <w:tcPr>
            <w:vAlign w:val="center"/>
          </w:tcPr>
          <w:p w:rsidR="00000000" w:rsidDel="00000000" w:rsidP="00000000" w:rsidRDefault="00000000" w:rsidRPr="00000000" w14:paraId="00000279">
            <w:pPr>
              <w:rPr/>
            </w:pPr>
            <w:r w:rsidDel="00000000" w:rsidR="00000000" w:rsidRPr="00000000">
              <w:rPr>
                <w:rtl w:val="0"/>
              </w:rPr>
              <w:t xml:space="preserve">Xử lý Payment và callback Gateway</w:t>
            </w:r>
          </w:p>
        </w:tc>
        <w:tc>
          <w:tcPr>
            <w:vAlign w:val="center"/>
          </w:tcPr>
          <w:p w:rsidR="00000000" w:rsidDel="00000000" w:rsidP="00000000" w:rsidRDefault="00000000" w:rsidRPr="00000000" w14:paraId="0000027A">
            <w:pPr>
              <w:rPr/>
            </w:pPr>
            <w:r w:rsidDel="00000000" w:rsidR="00000000" w:rsidRPr="00000000">
              <w:rPr>
                <w:rtl w:val="0"/>
              </w:rPr>
              <w:t xml:space="preserve">Bình</w:t>
            </w:r>
          </w:p>
        </w:tc>
        <w:tc>
          <w:tcPr>
            <w:vAlign w:val="center"/>
          </w:tcPr>
          <w:p w:rsidR="00000000" w:rsidDel="00000000" w:rsidP="00000000" w:rsidRDefault="00000000" w:rsidRPr="00000000" w14:paraId="0000027B">
            <w:pPr>
              <w:rPr/>
            </w:pPr>
            <w:r w:rsidDel="00000000" w:rsidR="00000000" w:rsidRPr="00000000">
              <w:rPr>
                <w:rtl w:val="0"/>
              </w:rPr>
              <w:t xml:space="preserve">25/11–29/11</w:t>
            </w:r>
          </w:p>
        </w:tc>
      </w:tr>
      <w:tr>
        <w:trPr>
          <w:cantSplit w:val="0"/>
          <w:tblHeader w:val="0"/>
        </w:trPr>
        <w:tc>
          <w:tcPr>
            <w:vAlign w:val="center"/>
          </w:tcPr>
          <w:p w:rsidR="00000000" w:rsidDel="00000000" w:rsidP="00000000" w:rsidRDefault="00000000" w:rsidRPr="00000000" w14:paraId="0000027C">
            <w:pPr>
              <w:rPr/>
            </w:pPr>
            <w:r w:rsidDel="00000000" w:rsidR="00000000" w:rsidRPr="00000000">
              <w:rPr>
                <w:rtl w:val="0"/>
              </w:rPr>
              <w:t xml:space="preserve">EPIC-15</w:t>
            </w:r>
          </w:p>
        </w:tc>
        <w:tc>
          <w:tcPr>
            <w:vAlign w:val="center"/>
          </w:tcPr>
          <w:p w:rsidR="00000000" w:rsidDel="00000000" w:rsidP="00000000" w:rsidRDefault="00000000" w:rsidRPr="00000000" w14:paraId="0000027D">
            <w:pPr>
              <w:rPr/>
            </w:pPr>
            <w:r w:rsidDel="00000000" w:rsidR="00000000" w:rsidRPr="00000000">
              <w:rPr>
                <w:rtl w:val="0"/>
              </w:rPr>
              <w:t xml:space="preserve">Payment</w:t>
            </w:r>
          </w:p>
        </w:tc>
        <w:tc>
          <w:tcPr>
            <w:vAlign w:val="center"/>
          </w:tcPr>
          <w:p w:rsidR="00000000" w:rsidDel="00000000" w:rsidP="00000000" w:rsidRDefault="00000000" w:rsidRPr="00000000" w14:paraId="0000027E">
            <w:pPr>
              <w:rPr/>
            </w:pPr>
            <w:r w:rsidDel="00000000" w:rsidR="00000000" w:rsidRPr="00000000">
              <w:rPr>
                <w:rtl w:val="0"/>
              </w:rPr>
              <w:t xml:space="preserve">Phát triển Payment Page &amp; API integration</w:t>
            </w:r>
          </w:p>
        </w:tc>
        <w:tc>
          <w:tcPr>
            <w:vAlign w:val="center"/>
          </w:tcPr>
          <w:p w:rsidR="00000000" w:rsidDel="00000000" w:rsidP="00000000" w:rsidRDefault="00000000" w:rsidRPr="00000000" w14:paraId="0000027F">
            <w:pPr>
              <w:rPr/>
            </w:pPr>
            <w:r w:rsidDel="00000000" w:rsidR="00000000" w:rsidRPr="00000000">
              <w:rPr>
                <w:rtl w:val="0"/>
              </w:rPr>
              <w:t xml:space="preserve">Đức Anh</w:t>
            </w:r>
          </w:p>
        </w:tc>
        <w:tc>
          <w:tcPr>
            <w:vAlign w:val="center"/>
          </w:tcPr>
          <w:p w:rsidR="00000000" w:rsidDel="00000000" w:rsidP="00000000" w:rsidRDefault="00000000" w:rsidRPr="00000000" w14:paraId="00000280">
            <w:pPr>
              <w:rPr/>
            </w:pPr>
            <w:r w:rsidDel="00000000" w:rsidR="00000000" w:rsidRPr="00000000">
              <w:rPr>
                <w:rtl w:val="0"/>
              </w:rPr>
              <w:t xml:space="preserve">26/11–30/11</w:t>
            </w:r>
          </w:p>
        </w:tc>
      </w:tr>
      <w:tr>
        <w:trPr>
          <w:cantSplit w:val="0"/>
          <w:tblHeader w:val="0"/>
        </w:trPr>
        <w:tc>
          <w:tcPr>
            <w:vAlign w:val="center"/>
          </w:tcPr>
          <w:p w:rsidR="00000000" w:rsidDel="00000000" w:rsidP="00000000" w:rsidRDefault="00000000" w:rsidRPr="00000000" w14:paraId="00000281">
            <w:pPr>
              <w:rPr/>
            </w:pPr>
            <w:r w:rsidDel="00000000" w:rsidR="00000000" w:rsidRPr="00000000">
              <w:rPr>
                <w:rtl w:val="0"/>
              </w:rPr>
              <w:t xml:space="preserve">EPIC-15</w:t>
            </w:r>
          </w:p>
        </w:tc>
        <w:tc>
          <w:tcPr>
            <w:vAlign w:val="center"/>
          </w:tcPr>
          <w:p w:rsidR="00000000" w:rsidDel="00000000" w:rsidP="00000000" w:rsidRDefault="00000000" w:rsidRPr="00000000" w14:paraId="00000282">
            <w:pPr>
              <w:rPr/>
            </w:pPr>
            <w:r w:rsidDel="00000000" w:rsidR="00000000" w:rsidRPr="00000000">
              <w:rPr>
                <w:rtl w:val="0"/>
              </w:rPr>
              <w:t xml:space="preserve">Payment</w:t>
            </w:r>
          </w:p>
        </w:tc>
        <w:tc>
          <w:tcPr>
            <w:vAlign w:val="center"/>
          </w:tcPr>
          <w:p w:rsidR="00000000" w:rsidDel="00000000" w:rsidP="00000000" w:rsidRDefault="00000000" w:rsidRPr="00000000" w14:paraId="00000283">
            <w:pPr>
              <w:rPr/>
            </w:pPr>
            <w:r w:rsidDel="00000000" w:rsidR="00000000" w:rsidRPr="00000000">
              <w:rPr>
                <w:rtl w:val="0"/>
              </w:rPr>
              <w:t xml:space="preserve">Unit Test Payment</w:t>
            </w:r>
          </w:p>
        </w:tc>
        <w:tc>
          <w:tcPr>
            <w:vAlign w:val="center"/>
          </w:tcPr>
          <w:p w:rsidR="00000000" w:rsidDel="00000000" w:rsidP="00000000" w:rsidRDefault="00000000" w:rsidRPr="00000000" w14:paraId="00000284">
            <w:pPr>
              <w:rPr/>
            </w:pPr>
            <w:r w:rsidDel="00000000" w:rsidR="00000000" w:rsidRPr="00000000">
              <w:rPr>
                <w:rtl w:val="0"/>
              </w:rPr>
              <w:t xml:space="preserve">Bình</w:t>
            </w:r>
          </w:p>
        </w:tc>
        <w:tc>
          <w:tcPr>
            <w:vAlign w:val="center"/>
          </w:tcPr>
          <w:p w:rsidR="00000000" w:rsidDel="00000000" w:rsidP="00000000" w:rsidRDefault="00000000" w:rsidRPr="00000000" w14:paraId="00000285">
            <w:pPr>
              <w:rPr/>
            </w:pPr>
            <w:r w:rsidDel="00000000" w:rsidR="00000000" w:rsidRPr="00000000">
              <w:rPr>
                <w:rtl w:val="0"/>
              </w:rPr>
              <w:t xml:space="preserve">29/11–30/11</w:t>
            </w:r>
          </w:p>
        </w:tc>
      </w:tr>
      <w:tr>
        <w:trPr>
          <w:cantSplit w:val="0"/>
          <w:tblHeader w:val="0"/>
        </w:trPr>
        <w:tc>
          <w:tcPr>
            <w:vAlign w:val="center"/>
          </w:tcPr>
          <w:p w:rsidR="00000000" w:rsidDel="00000000" w:rsidP="00000000" w:rsidRDefault="00000000" w:rsidRPr="00000000" w14:paraId="00000286">
            <w:pPr>
              <w:rPr/>
            </w:pPr>
            <w:r w:rsidDel="00000000" w:rsidR="00000000" w:rsidRPr="00000000">
              <w:rPr>
                <w:rtl w:val="0"/>
              </w:rPr>
              <w:t xml:space="preserve">EPIC-15</w:t>
            </w:r>
          </w:p>
        </w:tc>
        <w:tc>
          <w:tcPr>
            <w:vAlign w:val="center"/>
          </w:tcPr>
          <w:p w:rsidR="00000000" w:rsidDel="00000000" w:rsidP="00000000" w:rsidRDefault="00000000" w:rsidRPr="00000000" w14:paraId="00000287">
            <w:pPr>
              <w:rPr/>
            </w:pPr>
            <w:r w:rsidDel="00000000" w:rsidR="00000000" w:rsidRPr="00000000">
              <w:rPr>
                <w:rtl w:val="0"/>
              </w:rPr>
              <w:t xml:space="preserve">Payment</w:t>
            </w:r>
          </w:p>
        </w:tc>
        <w:tc>
          <w:tcPr>
            <w:vAlign w:val="center"/>
          </w:tcPr>
          <w:p w:rsidR="00000000" w:rsidDel="00000000" w:rsidP="00000000" w:rsidRDefault="00000000" w:rsidRPr="00000000" w14:paraId="00000288">
            <w:pPr>
              <w:rPr/>
            </w:pPr>
            <w:r w:rsidDel="00000000" w:rsidR="00000000" w:rsidRPr="00000000">
              <w:rPr>
                <w:rtl w:val="0"/>
              </w:rPr>
              <w:t xml:space="preserve">Integration Test Payment Gateway</w:t>
            </w:r>
          </w:p>
        </w:tc>
        <w:tc>
          <w:tcPr>
            <w:vAlign w:val="center"/>
          </w:tcPr>
          <w:p w:rsidR="00000000" w:rsidDel="00000000" w:rsidP="00000000" w:rsidRDefault="00000000" w:rsidRPr="00000000" w14:paraId="00000289">
            <w:pPr>
              <w:rPr/>
            </w:pPr>
            <w:r w:rsidDel="00000000" w:rsidR="00000000" w:rsidRPr="00000000">
              <w:rPr>
                <w:rtl w:val="0"/>
              </w:rPr>
              <w:t xml:space="preserve">Cả hai</w:t>
            </w:r>
          </w:p>
        </w:tc>
        <w:tc>
          <w:tcPr>
            <w:vAlign w:val="center"/>
          </w:tcPr>
          <w:p w:rsidR="00000000" w:rsidDel="00000000" w:rsidP="00000000" w:rsidRDefault="00000000" w:rsidRPr="00000000" w14:paraId="0000028A">
            <w:pPr>
              <w:rPr/>
            </w:pPr>
            <w:r w:rsidDel="00000000" w:rsidR="00000000" w:rsidRPr="00000000">
              <w:rPr>
                <w:rtl w:val="0"/>
              </w:rPr>
              <w:t xml:space="preserve">01/12</w:t>
            </w:r>
          </w:p>
        </w:tc>
      </w:tr>
      <w:tr>
        <w:trPr>
          <w:cantSplit w:val="0"/>
          <w:tblHeader w:val="0"/>
        </w:trPr>
        <w:tc>
          <w:tcPr>
            <w:vAlign w:val="center"/>
          </w:tcPr>
          <w:p w:rsidR="00000000" w:rsidDel="00000000" w:rsidP="00000000" w:rsidRDefault="00000000" w:rsidRPr="00000000" w14:paraId="0000028B">
            <w:pPr>
              <w:rPr/>
            </w:pPr>
            <w:r w:rsidDel="00000000" w:rsidR="00000000" w:rsidRPr="00000000">
              <w:rPr>
                <w:rtl w:val="0"/>
              </w:rPr>
              <w:t xml:space="preserve">EPIC-15</w:t>
            </w:r>
          </w:p>
        </w:tc>
        <w:tc>
          <w:tcPr>
            <w:vAlign w:val="center"/>
          </w:tcPr>
          <w:p w:rsidR="00000000" w:rsidDel="00000000" w:rsidP="00000000" w:rsidRDefault="00000000" w:rsidRPr="00000000" w14:paraId="0000028C">
            <w:pPr>
              <w:rPr/>
            </w:pPr>
            <w:r w:rsidDel="00000000" w:rsidR="00000000" w:rsidRPr="00000000">
              <w:rPr>
                <w:rtl w:val="0"/>
              </w:rPr>
              <w:t xml:space="preserve">Payment Retry</w:t>
            </w:r>
          </w:p>
        </w:tc>
        <w:tc>
          <w:tcPr>
            <w:vAlign w:val="center"/>
          </w:tcPr>
          <w:p w:rsidR="00000000" w:rsidDel="00000000" w:rsidP="00000000" w:rsidRDefault="00000000" w:rsidRPr="00000000" w14:paraId="0000028D">
            <w:pPr>
              <w:rPr/>
            </w:pPr>
            <w:r w:rsidDel="00000000" w:rsidR="00000000" w:rsidRPr="00000000">
              <w:rPr>
                <w:rtl w:val="0"/>
              </w:rPr>
              <w:t xml:space="preserve">Thiết kế Retry Payment UI</w:t>
            </w:r>
          </w:p>
        </w:tc>
        <w:tc>
          <w:tcPr>
            <w:vAlign w:val="center"/>
          </w:tcPr>
          <w:p w:rsidR="00000000" w:rsidDel="00000000" w:rsidP="00000000" w:rsidRDefault="00000000" w:rsidRPr="00000000" w14:paraId="0000028E">
            <w:pPr>
              <w:rPr/>
            </w:pPr>
            <w:r w:rsidDel="00000000" w:rsidR="00000000" w:rsidRPr="00000000">
              <w:rPr>
                <w:rtl w:val="0"/>
              </w:rPr>
              <w:t xml:space="preserve">Đức Anh</w:t>
            </w:r>
          </w:p>
        </w:tc>
        <w:tc>
          <w:tcPr>
            <w:vAlign w:val="center"/>
          </w:tcPr>
          <w:p w:rsidR="00000000" w:rsidDel="00000000" w:rsidP="00000000" w:rsidRDefault="00000000" w:rsidRPr="00000000" w14:paraId="0000028F">
            <w:pPr>
              <w:rPr/>
            </w:pPr>
            <w:r w:rsidDel="00000000" w:rsidR="00000000" w:rsidRPr="00000000">
              <w:rPr>
                <w:rtl w:val="0"/>
              </w:rPr>
              <w:t xml:space="preserve">30/11–01/12</w:t>
            </w:r>
          </w:p>
        </w:tc>
      </w:tr>
      <w:tr>
        <w:trPr>
          <w:cantSplit w:val="0"/>
          <w:tblHeader w:val="0"/>
        </w:trPr>
        <w:tc>
          <w:tcPr>
            <w:vAlign w:val="center"/>
          </w:tcPr>
          <w:p w:rsidR="00000000" w:rsidDel="00000000" w:rsidP="00000000" w:rsidRDefault="00000000" w:rsidRPr="00000000" w14:paraId="00000290">
            <w:pPr>
              <w:rPr/>
            </w:pPr>
            <w:r w:rsidDel="00000000" w:rsidR="00000000" w:rsidRPr="00000000">
              <w:rPr>
                <w:rtl w:val="0"/>
              </w:rPr>
              <w:t xml:space="preserve">EPIC-15</w:t>
            </w:r>
          </w:p>
        </w:tc>
        <w:tc>
          <w:tcPr>
            <w:vAlign w:val="center"/>
          </w:tcPr>
          <w:p w:rsidR="00000000" w:rsidDel="00000000" w:rsidP="00000000" w:rsidRDefault="00000000" w:rsidRPr="00000000" w14:paraId="00000291">
            <w:pPr>
              <w:rPr/>
            </w:pPr>
            <w:r w:rsidDel="00000000" w:rsidR="00000000" w:rsidRPr="00000000">
              <w:rPr>
                <w:rtl w:val="0"/>
              </w:rPr>
              <w:t xml:space="preserve">Payment Retry</w:t>
            </w:r>
          </w:p>
        </w:tc>
        <w:tc>
          <w:tcPr>
            <w:vAlign w:val="center"/>
          </w:tcPr>
          <w:p w:rsidR="00000000" w:rsidDel="00000000" w:rsidP="00000000" w:rsidRDefault="00000000" w:rsidRPr="00000000" w14:paraId="00000292">
            <w:pPr>
              <w:rPr/>
            </w:pPr>
            <w:r w:rsidDel="00000000" w:rsidR="00000000" w:rsidRPr="00000000">
              <w:rPr>
                <w:rtl w:val="0"/>
              </w:rPr>
              <w:t xml:space="preserve">Phát triển Retry Payment API</w:t>
            </w:r>
          </w:p>
        </w:tc>
        <w:tc>
          <w:tcPr>
            <w:vAlign w:val="center"/>
          </w:tcPr>
          <w:p w:rsidR="00000000" w:rsidDel="00000000" w:rsidP="00000000" w:rsidRDefault="00000000" w:rsidRPr="00000000" w14:paraId="00000293">
            <w:pPr>
              <w:rPr/>
            </w:pPr>
            <w:r w:rsidDel="00000000" w:rsidR="00000000" w:rsidRPr="00000000">
              <w:rPr>
                <w:rtl w:val="0"/>
              </w:rPr>
              <w:t xml:space="preserve">Bình</w:t>
            </w:r>
          </w:p>
        </w:tc>
        <w:tc>
          <w:tcPr>
            <w:vAlign w:val="center"/>
          </w:tcPr>
          <w:p w:rsidR="00000000" w:rsidDel="00000000" w:rsidP="00000000" w:rsidRDefault="00000000" w:rsidRPr="00000000" w14:paraId="00000294">
            <w:pPr>
              <w:rPr/>
            </w:pPr>
            <w:r w:rsidDel="00000000" w:rsidR="00000000" w:rsidRPr="00000000">
              <w:rPr>
                <w:rtl w:val="0"/>
              </w:rPr>
              <w:t xml:space="preserve">30/11–02/12</w:t>
            </w:r>
          </w:p>
        </w:tc>
      </w:tr>
      <w:tr>
        <w:trPr>
          <w:cantSplit w:val="0"/>
          <w:tblHeader w:val="0"/>
        </w:trPr>
        <w:tc>
          <w:tcPr>
            <w:vAlign w:val="center"/>
          </w:tcPr>
          <w:p w:rsidR="00000000" w:rsidDel="00000000" w:rsidP="00000000" w:rsidRDefault="00000000" w:rsidRPr="00000000" w14:paraId="00000295">
            <w:pPr>
              <w:rPr/>
            </w:pPr>
            <w:r w:rsidDel="00000000" w:rsidR="00000000" w:rsidRPr="00000000">
              <w:rPr>
                <w:rtl w:val="0"/>
              </w:rPr>
              <w:t xml:space="preserve">EPIC-15</w:t>
            </w:r>
          </w:p>
        </w:tc>
        <w:tc>
          <w:tcPr>
            <w:vAlign w:val="center"/>
          </w:tcPr>
          <w:p w:rsidR="00000000" w:rsidDel="00000000" w:rsidP="00000000" w:rsidRDefault="00000000" w:rsidRPr="00000000" w14:paraId="00000296">
            <w:pPr>
              <w:rPr/>
            </w:pPr>
            <w:r w:rsidDel="00000000" w:rsidR="00000000" w:rsidRPr="00000000">
              <w:rPr>
                <w:rtl w:val="0"/>
              </w:rPr>
              <w:t xml:space="preserve">Payment Retry</w:t>
            </w:r>
          </w:p>
        </w:tc>
        <w:tc>
          <w:tcPr>
            <w:vAlign w:val="center"/>
          </w:tcPr>
          <w:p w:rsidR="00000000" w:rsidDel="00000000" w:rsidP="00000000" w:rsidRDefault="00000000" w:rsidRPr="00000000" w14:paraId="00000297">
            <w:pPr>
              <w:rPr/>
            </w:pPr>
            <w:r w:rsidDel="00000000" w:rsidR="00000000" w:rsidRPr="00000000">
              <w:rPr>
                <w:rtl w:val="0"/>
              </w:rPr>
              <w:t xml:space="preserve">Tích hợp Retry Flow</w:t>
            </w:r>
          </w:p>
        </w:tc>
        <w:tc>
          <w:tcPr>
            <w:vAlign w:val="center"/>
          </w:tcPr>
          <w:p w:rsidR="00000000" w:rsidDel="00000000" w:rsidP="00000000" w:rsidRDefault="00000000" w:rsidRPr="00000000" w14:paraId="00000298">
            <w:pPr>
              <w:rPr/>
            </w:pPr>
            <w:r w:rsidDel="00000000" w:rsidR="00000000" w:rsidRPr="00000000">
              <w:rPr>
                <w:rtl w:val="0"/>
              </w:rPr>
              <w:t xml:space="preserve">Đức Anh</w:t>
            </w:r>
          </w:p>
        </w:tc>
        <w:tc>
          <w:tcPr>
            <w:vAlign w:val="center"/>
          </w:tcPr>
          <w:p w:rsidR="00000000" w:rsidDel="00000000" w:rsidP="00000000" w:rsidRDefault="00000000" w:rsidRPr="00000000" w14:paraId="00000299">
            <w:pPr>
              <w:rPr/>
            </w:pPr>
            <w:r w:rsidDel="00000000" w:rsidR="00000000" w:rsidRPr="00000000">
              <w:rPr>
                <w:rtl w:val="0"/>
              </w:rPr>
              <w:t xml:space="preserve">02/12–03/12</w:t>
            </w:r>
          </w:p>
        </w:tc>
      </w:tr>
      <w:tr>
        <w:trPr>
          <w:cantSplit w:val="0"/>
          <w:tblHeader w:val="0"/>
        </w:trPr>
        <w:tc>
          <w:tcPr>
            <w:vAlign w:val="center"/>
          </w:tcPr>
          <w:p w:rsidR="00000000" w:rsidDel="00000000" w:rsidP="00000000" w:rsidRDefault="00000000" w:rsidRPr="00000000" w14:paraId="0000029A">
            <w:pPr>
              <w:rPr/>
            </w:pPr>
            <w:r w:rsidDel="00000000" w:rsidR="00000000" w:rsidRPr="00000000">
              <w:rPr>
                <w:rtl w:val="0"/>
              </w:rPr>
              <w:t xml:space="preserve">EPIC-15</w:t>
            </w:r>
          </w:p>
        </w:tc>
        <w:tc>
          <w:tcPr>
            <w:vAlign w:val="center"/>
          </w:tcPr>
          <w:p w:rsidR="00000000" w:rsidDel="00000000" w:rsidP="00000000" w:rsidRDefault="00000000" w:rsidRPr="00000000" w14:paraId="0000029B">
            <w:pPr>
              <w:rPr/>
            </w:pPr>
            <w:r w:rsidDel="00000000" w:rsidR="00000000" w:rsidRPr="00000000">
              <w:rPr>
                <w:rtl w:val="0"/>
              </w:rPr>
              <w:t xml:space="preserve">Payment Retry</w:t>
            </w:r>
          </w:p>
        </w:tc>
        <w:tc>
          <w:tcPr>
            <w:vAlign w:val="center"/>
          </w:tcPr>
          <w:p w:rsidR="00000000" w:rsidDel="00000000" w:rsidP="00000000" w:rsidRDefault="00000000" w:rsidRPr="00000000" w14:paraId="0000029C">
            <w:pPr>
              <w:rPr/>
            </w:pPr>
            <w:r w:rsidDel="00000000" w:rsidR="00000000" w:rsidRPr="00000000">
              <w:rPr>
                <w:rtl w:val="0"/>
              </w:rPr>
              <w:t xml:space="preserve">Unit Test Retry</w:t>
            </w:r>
          </w:p>
        </w:tc>
        <w:tc>
          <w:tcPr>
            <w:vAlign w:val="center"/>
          </w:tcPr>
          <w:p w:rsidR="00000000" w:rsidDel="00000000" w:rsidP="00000000" w:rsidRDefault="00000000" w:rsidRPr="00000000" w14:paraId="0000029D">
            <w:pPr>
              <w:rPr/>
            </w:pPr>
            <w:r w:rsidDel="00000000" w:rsidR="00000000" w:rsidRPr="00000000">
              <w:rPr>
                <w:rtl w:val="0"/>
              </w:rPr>
              <w:t xml:space="preserve">Bình</w:t>
            </w:r>
          </w:p>
        </w:tc>
        <w:tc>
          <w:tcPr>
            <w:vAlign w:val="center"/>
          </w:tcPr>
          <w:p w:rsidR="00000000" w:rsidDel="00000000" w:rsidP="00000000" w:rsidRDefault="00000000" w:rsidRPr="00000000" w14:paraId="0000029E">
            <w:pPr>
              <w:rPr/>
            </w:pPr>
            <w:r w:rsidDel="00000000" w:rsidR="00000000" w:rsidRPr="00000000">
              <w:rPr>
                <w:rtl w:val="0"/>
              </w:rPr>
              <w:t xml:space="preserve">03/12</w:t>
            </w:r>
          </w:p>
        </w:tc>
      </w:tr>
      <w:tr>
        <w:trPr>
          <w:cantSplit w:val="0"/>
          <w:tblHeader w:val="0"/>
        </w:trPr>
        <w:tc>
          <w:tcPr>
            <w:vAlign w:val="center"/>
          </w:tcPr>
          <w:p w:rsidR="00000000" w:rsidDel="00000000" w:rsidP="00000000" w:rsidRDefault="00000000" w:rsidRPr="00000000" w14:paraId="0000029F">
            <w:pPr>
              <w:rPr/>
            </w:pPr>
            <w:r w:rsidDel="00000000" w:rsidR="00000000" w:rsidRPr="00000000">
              <w:rPr>
                <w:rtl w:val="0"/>
              </w:rPr>
              <w:t xml:space="preserve">EPIC-15</w:t>
            </w:r>
          </w:p>
        </w:tc>
        <w:tc>
          <w:tcPr>
            <w:vAlign w:val="center"/>
          </w:tcPr>
          <w:p w:rsidR="00000000" w:rsidDel="00000000" w:rsidP="00000000" w:rsidRDefault="00000000" w:rsidRPr="00000000" w14:paraId="000002A0">
            <w:pPr>
              <w:rPr/>
            </w:pPr>
            <w:r w:rsidDel="00000000" w:rsidR="00000000" w:rsidRPr="00000000">
              <w:rPr>
                <w:rtl w:val="0"/>
              </w:rPr>
              <w:t xml:space="preserve">Payment Retry</w:t>
            </w:r>
          </w:p>
        </w:tc>
        <w:tc>
          <w:tcPr>
            <w:vAlign w:val="center"/>
          </w:tcPr>
          <w:p w:rsidR="00000000" w:rsidDel="00000000" w:rsidP="00000000" w:rsidRDefault="00000000" w:rsidRPr="00000000" w14:paraId="000002A1">
            <w:pPr>
              <w:rPr/>
            </w:pPr>
            <w:r w:rsidDel="00000000" w:rsidR="00000000" w:rsidRPr="00000000">
              <w:rPr>
                <w:rtl w:val="0"/>
              </w:rPr>
              <w:t xml:space="preserve">Integration Test Retry</w:t>
            </w:r>
          </w:p>
        </w:tc>
        <w:tc>
          <w:tcPr>
            <w:vAlign w:val="center"/>
          </w:tcPr>
          <w:p w:rsidR="00000000" w:rsidDel="00000000" w:rsidP="00000000" w:rsidRDefault="00000000" w:rsidRPr="00000000" w14:paraId="000002A2">
            <w:pPr>
              <w:rPr/>
            </w:pPr>
            <w:r w:rsidDel="00000000" w:rsidR="00000000" w:rsidRPr="00000000">
              <w:rPr>
                <w:rtl w:val="0"/>
              </w:rPr>
              <w:t xml:space="preserve">Cả hai</w:t>
            </w:r>
          </w:p>
        </w:tc>
        <w:tc>
          <w:tcPr>
            <w:vAlign w:val="center"/>
          </w:tcPr>
          <w:p w:rsidR="00000000" w:rsidDel="00000000" w:rsidP="00000000" w:rsidRDefault="00000000" w:rsidRPr="00000000" w14:paraId="000002A3">
            <w:pPr>
              <w:rPr/>
            </w:pPr>
            <w:r w:rsidDel="00000000" w:rsidR="00000000" w:rsidRPr="00000000">
              <w:rPr>
                <w:rtl w:val="0"/>
              </w:rPr>
              <w:t xml:space="preserve">04/12</w:t>
            </w:r>
          </w:p>
        </w:tc>
      </w:tr>
      <w:tr>
        <w:trPr>
          <w:cantSplit w:val="0"/>
          <w:tblHeader w:val="0"/>
        </w:trPr>
        <w:tc>
          <w:tcPr>
            <w:vAlign w:val="center"/>
          </w:tcPr>
          <w:p w:rsidR="00000000" w:rsidDel="00000000" w:rsidP="00000000" w:rsidRDefault="00000000" w:rsidRPr="00000000" w14:paraId="000002A4">
            <w:pPr>
              <w:rPr/>
            </w:pPr>
            <w:r w:rsidDel="00000000" w:rsidR="00000000" w:rsidRPr="00000000">
              <w:rPr>
                <w:rtl w:val="0"/>
              </w:rPr>
              <w:t xml:space="preserve">EPIC-16</w:t>
            </w:r>
          </w:p>
        </w:tc>
        <w:tc>
          <w:tcPr>
            <w:vAlign w:val="center"/>
          </w:tcPr>
          <w:p w:rsidR="00000000" w:rsidDel="00000000" w:rsidP="00000000" w:rsidRDefault="00000000" w:rsidRPr="00000000" w14:paraId="000002A5">
            <w:pPr>
              <w:rPr/>
            </w:pPr>
            <w:r w:rsidDel="00000000" w:rsidR="00000000" w:rsidRPr="00000000">
              <w:rPr>
                <w:rtl w:val="0"/>
              </w:rPr>
              <w:t xml:space="preserve">Booking Confirmation</w:t>
            </w:r>
          </w:p>
        </w:tc>
        <w:tc>
          <w:tcPr>
            <w:vAlign w:val="center"/>
          </w:tcPr>
          <w:p w:rsidR="00000000" w:rsidDel="00000000" w:rsidP="00000000" w:rsidRDefault="00000000" w:rsidRPr="00000000" w14:paraId="000002A6">
            <w:pPr>
              <w:rPr/>
            </w:pPr>
            <w:r w:rsidDel="00000000" w:rsidR="00000000" w:rsidRPr="00000000">
              <w:rPr>
                <w:rtl w:val="0"/>
              </w:rPr>
              <w:t xml:space="preserve">Thiết kế UI Confirmation</w:t>
            </w:r>
          </w:p>
        </w:tc>
        <w:tc>
          <w:tcPr>
            <w:vAlign w:val="center"/>
          </w:tcPr>
          <w:p w:rsidR="00000000" w:rsidDel="00000000" w:rsidP="00000000" w:rsidRDefault="00000000" w:rsidRPr="00000000" w14:paraId="000002A7">
            <w:pPr>
              <w:rPr/>
            </w:pPr>
            <w:r w:rsidDel="00000000" w:rsidR="00000000" w:rsidRPr="00000000">
              <w:rPr>
                <w:rtl w:val="0"/>
              </w:rPr>
              <w:t xml:space="preserve">Đức Anh</w:t>
            </w:r>
          </w:p>
        </w:tc>
        <w:tc>
          <w:tcPr>
            <w:vAlign w:val="center"/>
          </w:tcPr>
          <w:p w:rsidR="00000000" w:rsidDel="00000000" w:rsidP="00000000" w:rsidRDefault="00000000" w:rsidRPr="00000000" w14:paraId="000002A8">
            <w:pPr>
              <w:rPr/>
            </w:pPr>
            <w:r w:rsidDel="00000000" w:rsidR="00000000" w:rsidRPr="00000000">
              <w:rPr>
                <w:rtl w:val="0"/>
              </w:rPr>
              <w:t xml:space="preserve">02/12–04/12</w:t>
            </w:r>
          </w:p>
        </w:tc>
      </w:tr>
      <w:tr>
        <w:trPr>
          <w:cantSplit w:val="0"/>
          <w:tblHeader w:val="0"/>
        </w:trPr>
        <w:tc>
          <w:tcPr>
            <w:vAlign w:val="center"/>
          </w:tcPr>
          <w:p w:rsidR="00000000" w:rsidDel="00000000" w:rsidP="00000000" w:rsidRDefault="00000000" w:rsidRPr="00000000" w14:paraId="000002A9">
            <w:pPr>
              <w:rPr/>
            </w:pPr>
            <w:r w:rsidDel="00000000" w:rsidR="00000000" w:rsidRPr="00000000">
              <w:rPr>
                <w:rtl w:val="0"/>
              </w:rPr>
              <w:t xml:space="preserve">EPIC-16</w:t>
            </w:r>
          </w:p>
        </w:tc>
        <w:tc>
          <w:tcPr>
            <w:vAlign w:val="center"/>
          </w:tcPr>
          <w:p w:rsidR="00000000" w:rsidDel="00000000" w:rsidP="00000000" w:rsidRDefault="00000000" w:rsidRPr="00000000" w14:paraId="000002AA">
            <w:pPr>
              <w:rPr/>
            </w:pPr>
            <w:r w:rsidDel="00000000" w:rsidR="00000000" w:rsidRPr="00000000">
              <w:rPr>
                <w:rtl w:val="0"/>
              </w:rPr>
              <w:t xml:space="preserve">Booking Confirmation</w:t>
            </w:r>
          </w:p>
        </w:tc>
        <w:tc>
          <w:tcPr>
            <w:vAlign w:val="center"/>
          </w:tcPr>
          <w:p w:rsidR="00000000" w:rsidDel="00000000" w:rsidP="00000000" w:rsidRDefault="00000000" w:rsidRPr="00000000" w14:paraId="000002AB">
            <w:pPr>
              <w:rPr/>
            </w:pPr>
            <w:r w:rsidDel="00000000" w:rsidR="00000000" w:rsidRPr="00000000">
              <w:rPr>
                <w:rtl w:val="0"/>
              </w:rPr>
              <w:t xml:space="preserve">Phát triển Confirmation</w:t>
            </w:r>
          </w:p>
        </w:tc>
        <w:tc>
          <w:tcPr>
            <w:vAlign w:val="center"/>
          </w:tcPr>
          <w:p w:rsidR="00000000" w:rsidDel="00000000" w:rsidP="00000000" w:rsidRDefault="00000000" w:rsidRPr="00000000" w14:paraId="000002AC">
            <w:pPr>
              <w:rPr/>
            </w:pPr>
            <w:r w:rsidDel="00000000" w:rsidR="00000000" w:rsidRPr="00000000">
              <w:rPr>
                <w:rtl w:val="0"/>
              </w:rPr>
              <w:t xml:space="preserve">Bình</w:t>
            </w:r>
          </w:p>
        </w:tc>
        <w:tc>
          <w:tcPr>
            <w:vAlign w:val="center"/>
          </w:tcPr>
          <w:p w:rsidR="00000000" w:rsidDel="00000000" w:rsidP="00000000" w:rsidRDefault="00000000" w:rsidRPr="00000000" w14:paraId="000002AD">
            <w:pPr>
              <w:rPr/>
            </w:pPr>
            <w:r w:rsidDel="00000000" w:rsidR="00000000" w:rsidRPr="00000000">
              <w:rPr>
                <w:rtl w:val="0"/>
              </w:rPr>
              <w:t xml:space="preserve">02/12–06/12</w:t>
            </w:r>
          </w:p>
        </w:tc>
      </w:tr>
      <w:tr>
        <w:trPr>
          <w:cantSplit w:val="0"/>
          <w:tblHeader w:val="0"/>
        </w:trPr>
        <w:tc>
          <w:tcPr>
            <w:vAlign w:val="center"/>
          </w:tcPr>
          <w:p w:rsidR="00000000" w:rsidDel="00000000" w:rsidP="00000000" w:rsidRDefault="00000000" w:rsidRPr="00000000" w14:paraId="000002AE">
            <w:pPr>
              <w:rPr/>
            </w:pPr>
            <w:r w:rsidDel="00000000" w:rsidR="00000000" w:rsidRPr="00000000">
              <w:rPr>
                <w:rtl w:val="0"/>
              </w:rPr>
              <w:t xml:space="preserve">EPIC-16</w:t>
            </w:r>
          </w:p>
        </w:tc>
        <w:tc>
          <w:tcPr>
            <w:vAlign w:val="center"/>
          </w:tcPr>
          <w:p w:rsidR="00000000" w:rsidDel="00000000" w:rsidP="00000000" w:rsidRDefault="00000000" w:rsidRPr="00000000" w14:paraId="000002AF">
            <w:pPr>
              <w:rPr/>
            </w:pPr>
            <w:r w:rsidDel="00000000" w:rsidR="00000000" w:rsidRPr="00000000">
              <w:rPr>
                <w:rtl w:val="0"/>
              </w:rPr>
              <w:t xml:space="preserve">Booking Confirmation</w:t>
            </w:r>
          </w:p>
        </w:tc>
        <w:tc>
          <w:tcPr>
            <w:vAlign w:val="center"/>
          </w:tcPr>
          <w:p w:rsidR="00000000" w:rsidDel="00000000" w:rsidP="00000000" w:rsidRDefault="00000000" w:rsidRPr="00000000" w14:paraId="000002B0">
            <w:pPr>
              <w:rPr/>
            </w:pPr>
            <w:r w:rsidDel="00000000" w:rsidR="00000000" w:rsidRPr="00000000">
              <w:rPr>
                <w:rtl w:val="0"/>
              </w:rPr>
              <w:t xml:space="preserve">Phát triển Confirmation page</w:t>
            </w:r>
          </w:p>
        </w:tc>
        <w:tc>
          <w:tcPr>
            <w:vAlign w:val="center"/>
          </w:tcPr>
          <w:p w:rsidR="00000000" w:rsidDel="00000000" w:rsidP="00000000" w:rsidRDefault="00000000" w:rsidRPr="00000000" w14:paraId="000002B1">
            <w:pPr>
              <w:rPr/>
            </w:pPr>
            <w:r w:rsidDel="00000000" w:rsidR="00000000" w:rsidRPr="00000000">
              <w:rPr>
                <w:rtl w:val="0"/>
              </w:rPr>
              <w:t xml:space="preserve">Đức Anh</w:t>
            </w:r>
          </w:p>
        </w:tc>
        <w:tc>
          <w:tcPr>
            <w:vAlign w:val="center"/>
          </w:tcPr>
          <w:p w:rsidR="00000000" w:rsidDel="00000000" w:rsidP="00000000" w:rsidRDefault="00000000" w:rsidRPr="00000000" w14:paraId="000002B2">
            <w:pPr>
              <w:rPr/>
            </w:pPr>
            <w:r w:rsidDel="00000000" w:rsidR="00000000" w:rsidRPr="00000000">
              <w:rPr>
                <w:rtl w:val="0"/>
              </w:rPr>
              <w:t xml:space="preserve">05/12–07/12</w:t>
            </w:r>
          </w:p>
        </w:tc>
      </w:tr>
      <w:tr>
        <w:trPr>
          <w:cantSplit w:val="0"/>
          <w:tblHeader w:val="0"/>
        </w:trPr>
        <w:tc>
          <w:tcPr>
            <w:vAlign w:val="center"/>
          </w:tcPr>
          <w:p w:rsidR="00000000" w:rsidDel="00000000" w:rsidP="00000000" w:rsidRDefault="00000000" w:rsidRPr="00000000" w14:paraId="000002B3">
            <w:pPr>
              <w:rPr/>
            </w:pPr>
            <w:r w:rsidDel="00000000" w:rsidR="00000000" w:rsidRPr="00000000">
              <w:rPr>
                <w:rtl w:val="0"/>
              </w:rPr>
              <w:t xml:space="preserve">EPIC-16</w:t>
            </w:r>
          </w:p>
        </w:tc>
        <w:tc>
          <w:tcPr>
            <w:vAlign w:val="center"/>
          </w:tcPr>
          <w:p w:rsidR="00000000" w:rsidDel="00000000" w:rsidP="00000000" w:rsidRDefault="00000000" w:rsidRPr="00000000" w14:paraId="000002B4">
            <w:pPr>
              <w:rPr/>
            </w:pPr>
            <w:r w:rsidDel="00000000" w:rsidR="00000000" w:rsidRPr="00000000">
              <w:rPr>
                <w:rtl w:val="0"/>
              </w:rPr>
              <w:t xml:space="preserve">Booking Confirmation</w:t>
            </w:r>
          </w:p>
        </w:tc>
        <w:tc>
          <w:tcPr>
            <w:vAlign w:val="center"/>
          </w:tcPr>
          <w:p w:rsidR="00000000" w:rsidDel="00000000" w:rsidP="00000000" w:rsidRDefault="00000000" w:rsidRPr="00000000" w14:paraId="000002B5">
            <w:pPr>
              <w:rPr/>
            </w:pPr>
            <w:r w:rsidDel="00000000" w:rsidR="00000000" w:rsidRPr="00000000">
              <w:rPr>
                <w:rtl w:val="0"/>
              </w:rPr>
              <w:t xml:space="preserve">Unit Test Confirmation</w:t>
            </w:r>
          </w:p>
        </w:tc>
        <w:tc>
          <w:tcPr>
            <w:vAlign w:val="center"/>
          </w:tcPr>
          <w:p w:rsidR="00000000" w:rsidDel="00000000" w:rsidP="00000000" w:rsidRDefault="00000000" w:rsidRPr="00000000" w14:paraId="000002B6">
            <w:pPr>
              <w:rPr/>
            </w:pPr>
            <w:r w:rsidDel="00000000" w:rsidR="00000000" w:rsidRPr="00000000">
              <w:rPr>
                <w:rtl w:val="0"/>
              </w:rPr>
              <w:t xml:space="preserve">Bình</w:t>
            </w:r>
          </w:p>
        </w:tc>
        <w:tc>
          <w:tcPr>
            <w:vAlign w:val="center"/>
          </w:tcPr>
          <w:p w:rsidR="00000000" w:rsidDel="00000000" w:rsidP="00000000" w:rsidRDefault="00000000" w:rsidRPr="00000000" w14:paraId="000002B7">
            <w:pPr>
              <w:rPr/>
            </w:pPr>
            <w:r w:rsidDel="00000000" w:rsidR="00000000" w:rsidRPr="00000000">
              <w:rPr>
                <w:rtl w:val="0"/>
              </w:rPr>
              <w:t xml:space="preserve">06/12–07/12</w:t>
            </w:r>
          </w:p>
        </w:tc>
      </w:tr>
      <w:tr>
        <w:trPr>
          <w:cantSplit w:val="0"/>
          <w:tblHeader w:val="0"/>
        </w:trPr>
        <w:tc>
          <w:tcPr>
            <w:vAlign w:val="center"/>
          </w:tcPr>
          <w:p w:rsidR="00000000" w:rsidDel="00000000" w:rsidP="00000000" w:rsidRDefault="00000000" w:rsidRPr="00000000" w14:paraId="000002B8">
            <w:pPr>
              <w:rPr/>
            </w:pPr>
            <w:r w:rsidDel="00000000" w:rsidR="00000000" w:rsidRPr="00000000">
              <w:rPr>
                <w:rtl w:val="0"/>
              </w:rPr>
              <w:t xml:space="preserve">EPIC-16</w:t>
            </w:r>
          </w:p>
        </w:tc>
        <w:tc>
          <w:tcPr>
            <w:vAlign w:val="center"/>
          </w:tcPr>
          <w:p w:rsidR="00000000" w:rsidDel="00000000" w:rsidP="00000000" w:rsidRDefault="00000000" w:rsidRPr="00000000" w14:paraId="000002B9">
            <w:pPr>
              <w:rPr/>
            </w:pPr>
            <w:r w:rsidDel="00000000" w:rsidR="00000000" w:rsidRPr="00000000">
              <w:rPr>
                <w:rtl w:val="0"/>
              </w:rPr>
              <w:t xml:space="preserve">Booking Confirmation</w:t>
            </w:r>
          </w:p>
        </w:tc>
        <w:tc>
          <w:tcPr>
            <w:vAlign w:val="center"/>
          </w:tcPr>
          <w:p w:rsidR="00000000" w:rsidDel="00000000" w:rsidP="00000000" w:rsidRDefault="00000000" w:rsidRPr="00000000" w14:paraId="000002BA">
            <w:pPr>
              <w:rPr/>
            </w:pPr>
            <w:r w:rsidDel="00000000" w:rsidR="00000000" w:rsidRPr="00000000">
              <w:rPr>
                <w:rtl w:val="0"/>
              </w:rPr>
              <w:t xml:space="preserve">Integration Test Confirmation</w:t>
            </w:r>
          </w:p>
        </w:tc>
        <w:tc>
          <w:tcPr>
            <w:vAlign w:val="center"/>
          </w:tcPr>
          <w:p w:rsidR="00000000" w:rsidDel="00000000" w:rsidP="00000000" w:rsidRDefault="00000000" w:rsidRPr="00000000" w14:paraId="000002BB">
            <w:pPr>
              <w:rPr/>
            </w:pPr>
            <w:r w:rsidDel="00000000" w:rsidR="00000000" w:rsidRPr="00000000">
              <w:rPr>
                <w:rtl w:val="0"/>
              </w:rPr>
              <w:t xml:space="preserve">Cả hai</w:t>
            </w:r>
          </w:p>
        </w:tc>
        <w:tc>
          <w:tcPr>
            <w:vAlign w:val="center"/>
          </w:tcPr>
          <w:p w:rsidR="00000000" w:rsidDel="00000000" w:rsidP="00000000" w:rsidRDefault="00000000" w:rsidRPr="00000000" w14:paraId="000002BC">
            <w:pPr>
              <w:rPr/>
            </w:pPr>
            <w:r w:rsidDel="00000000" w:rsidR="00000000" w:rsidRPr="00000000">
              <w:rPr>
                <w:rtl w:val="0"/>
              </w:rPr>
              <w:t xml:space="preserve">08/12</w:t>
            </w:r>
          </w:p>
        </w:tc>
      </w:tr>
      <w:tr>
        <w:trPr>
          <w:cantSplit w:val="0"/>
          <w:tblHeader w:val="0"/>
        </w:trPr>
        <w:tc>
          <w:tcPr>
            <w:vAlign w:val="center"/>
          </w:tcPr>
          <w:p w:rsidR="00000000" w:rsidDel="00000000" w:rsidP="00000000" w:rsidRDefault="00000000" w:rsidRPr="00000000" w14:paraId="000002BD">
            <w:pPr>
              <w:rPr/>
            </w:pPr>
            <w:r w:rsidDel="00000000" w:rsidR="00000000" w:rsidRPr="00000000">
              <w:rPr>
                <w:rtl w:val="0"/>
              </w:rPr>
              <w:t xml:space="preserve">EPIC-16</w:t>
            </w:r>
          </w:p>
        </w:tc>
        <w:tc>
          <w:tcPr>
            <w:vAlign w:val="center"/>
          </w:tcPr>
          <w:p w:rsidR="00000000" w:rsidDel="00000000" w:rsidP="00000000" w:rsidRDefault="00000000" w:rsidRPr="00000000" w14:paraId="000002BE">
            <w:pPr>
              <w:rPr/>
            </w:pPr>
            <w:r w:rsidDel="00000000" w:rsidR="00000000" w:rsidRPr="00000000">
              <w:rPr>
                <w:rtl w:val="0"/>
              </w:rPr>
              <w:t xml:space="preserve">PNR</w:t>
            </w:r>
          </w:p>
        </w:tc>
        <w:tc>
          <w:tcPr>
            <w:vAlign w:val="center"/>
          </w:tcPr>
          <w:p w:rsidR="00000000" w:rsidDel="00000000" w:rsidP="00000000" w:rsidRDefault="00000000" w:rsidRPr="00000000" w14:paraId="000002BF">
            <w:pPr>
              <w:rPr/>
            </w:pPr>
            <w:r w:rsidDel="00000000" w:rsidR="00000000" w:rsidRPr="00000000">
              <w:rPr>
                <w:rtl w:val="0"/>
              </w:rPr>
              <w:t xml:space="preserve">Phát triển PNR generation</w:t>
            </w:r>
          </w:p>
        </w:tc>
        <w:tc>
          <w:tcPr>
            <w:vAlign w:val="center"/>
          </w:tcPr>
          <w:p w:rsidR="00000000" w:rsidDel="00000000" w:rsidP="00000000" w:rsidRDefault="00000000" w:rsidRPr="00000000" w14:paraId="000002C0">
            <w:pPr>
              <w:rPr/>
            </w:pPr>
            <w:r w:rsidDel="00000000" w:rsidR="00000000" w:rsidRPr="00000000">
              <w:rPr>
                <w:rtl w:val="0"/>
              </w:rPr>
              <w:t xml:space="preserve">Bình</w:t>
            </w:r>
          </w:p>
        </w:tc>
        <w:tc>
          <w:tcPr>
            <w:vAlign w:val="center"/>
          </w:tcPr>
          <w:p w:rsidR="00000000" w:rsidDel="00000000" w:rsidP="00000000" w:rsidRDefault="00000000" w:rsidRPr="00000000" w14:paraId="000002C1">
            <w:pPr>
              <w:rPr/>
            </w:pPr>
            <w:r w:rsidDel="00000000" w:rsidR="00000000" w:rsidRPr="00000000">
              <w:rPr>
                <w:rtl w:val="0"/>
              </w:rPr>
              <w:t xml:space="preserve">02/12–06/12</w:t>
            </w:r>
          </w:p>
        </w:tc>
      </w:tr>
      <w:tr>
        <w:trPr>
          <w:cantSplit w:val="0"/>
          <w:tblHeader w:val="0"/>
        </w:trPr>
        <w:tc>
          <w:tcPr>
            <w:vAlign w:val="center"/>
          </w:tcPr>
          <w:p w:rsidR="00000000" w:rsidDel="00000000" w:rsidP="00000000" w:rsidRDefault="00000000" w:rsidRPr="00000000" w14:paraId="000002C2">
            <w:pPr>
              <w:rPr/>
            </w:pPr>
            <w:r w:rsidDel="00000000" w:rsidR="00000000" w:rsidRPr="00000000">
              <w:rPr>
                <w:rtl w:val="0"/>
              </w:rPr>
              <w:t xml:space="preserve">EPIC-16</w:t>
            </w:r>
          </w:p>
        </w:tc>
        <w:tc>
          <w:tcPr>
            <w:vAlign w:val="center"/>
          </w:tcPr>
          <w:p w:rsidR="00000000" w:rsidDel="00000000" w:rsidP="00000000" w:rsidRDefault="00000000" w:rsidRPr="00000000" w14:paraId="000002C3">
            <w:pPr>
              <w:rPr/>
            </w:pPr>
            <w:r w:rsidDel="00000000" w:rsidR="00000000" w:rsidRPr="00000000">
              <w:rPr>
                <w:rtl w:val="0"/>
              </w:rPr>
              <w:t xml:space="preserve">PNR</w:t>
            </w:r>
          </w:p>
        </w:tc>
        <w:tc>
          <w:tcPr>
            <w:vAlign w:val="center"/>
          </w:tcPr>
          <w:p w:rsidR="00000000" w:rsidDel="00000000" w:rsidP="00000000" w:rsidRDefault="00000000" w:rsidRPr="00000000" w14:paraId="000002C4">
            <w:pPr>
              <w:rPr/>
            </w:pPr>
            <w:r w:rsidDel="00000000" w:rsidR="00000000" w:rsidRPr="00000000">
              <w:rPr>
                <w:rtl w:val="0"/>
              </w:rPr>
              <w:t xml:space="preserve">Unit Test PNR</w:t>
            </w:r>
          </w:p>
        </w:tc>
        <w:tc>
          <w:tcPr>
            <w:vAlign w:val="center"/>
          </w:tcPr>
          <w:p w:rsidR="00000000" w:rsidDel="00000000" w:rsidP="00000000" w:rsidRDefault="00000000" w:rsidRPr="00000000" w14:paraId="000002C5">
            <w:pPr>
              <w:rPr/>
            </w:pPr>
            <w:r w:rsidDel="00000000" w:rsidR="00000000" w:rsidRPr="00000000">
              <w:rPr>
                <w:rtl w:val="0"/>
              </w:rPr>
              <w:t xml:space="preserve">Bình</w:t>
            </w:r>
          </w:p>
        </w:tc>
        <w:tc>
          <w:tcPr>
            <w:vAlign w:val="center"/>
          </w:tcPr>
          <w:p w:rsidR="00000000" w:rsidDel="00000000" w:rsidP="00000000" w:rsidRDefault="00000000" w:rsidRPr="00000000" w14:paraId="000002C6">
            <w:pPr>
              <w:rPr/>
            </w:pPr>
            <w:r w:rsidDel="00000000" w:rsidR="00000000" w:rsidRPr="00000000">
              <w:rPr>
                <w:rtl w:val="0"/>
              </w:rPr>
              <w:t xml:space="preserve">06/12–07/12</w:t>
            </w:r>
          </w:p>
        </w:tc>
      </w:tr>
      <w:tr>
        <w:trPr>
          <w:cantSplit w:val="0"/>
          <w:tblHeader w:val="0"/>
        </w:trPr>
        <w:tc>
          <w:tcPr>
            <w:vAlign w:val="center"/>
          </w:tcPr>
          <w:p w:rsidR="00000000" w:rsidDel="00000000" w:rsidP="00000000" w:rsidRDefault="00000000" w:rsidRPr="00000000" w14:paraId="000002C7">
            <w:pPr>
              <w:rPr/>
            </w:pPr>
            <w:r w:rsidDel="00000000" w:rsidR="00000000" w:rsidRPr="00000000">
              <w:rPr>
                <w:rtl w:val="0"/>
              </w:rPr>
              <w:t xml:space="preserve">EPIC-16</w:t>
            </w:r>
          </w:p>
        </w:tc>
        <w:tc>
          <w:tcPr>
            <w:vAlign w:val="center"/>
          </w:tcPr>
          <w:p w:rsidR="00000000" w:rsidDel="00000000" w:rsidP="00000000" w:rsidRDefault="00000000" w:rsidRPr="00000000" w14:paraId="000002C8">
            <w:pPr>
              <w:rPr/>
            </w:pPr>
            <w:r w:rsidDel="00000000" w:rsidR="00000000" w:rsidRPr="00000000">
              <w:rPr>
                <w:rtl w:val="0"/>
              </w:rPr>
              <w:t xml:space="preserve">E-Ticket</w:t>
            </w:r>
          </w:p>
        </w:tc>
        <w:tc>
          <w:tcPr>
            <w:vAlign w:val="center"/>
          </w:tcPr>
          <w:p w:rsidR="00000000" w:rsidDel="00000000" w:rsidP="00000000" w:rsidRDefault="00000000" w:rsidRPr="00000000" w14:paraId="000002C9">
            <w:pPr>
              <w:rPr/>
            </w:pPr>
            <w:r w:rsidDel="00000000" w:rsidR="00000000" w:rsidRPr="00000000">
              <w:rPr>
                <w:rtl w:val="0"/>
              </w:rPr>
              <w:t xml:space="preserve">Thiết kế UI E-Ticket</w:t>
            </w:r>
          </w:p>
        </w:tc>
        <w:tc>
          <w:tcPr>
            <w:vAlign w:val="center"/>
          </w:tcPr>
          <w:p w:rsidR="00000000" w:rsidDel="00000000" w:rsidP="00000000" w:rsidRDefault="00000000" w:rsidRPr="00000000" w14:paraId="000002CA">
            <w:pPr>
              <w:rPr/>
            </w:pPr>
            <w:r w:rsidDel="00000000" w:rsidR="00000000" w:rsidRPr="00000000">
              <w:rPr>
                <w:rtl w:val="0"/>
              </w:rPr>
              <w:t xml:space="preserve">Đức Anh</w:t>
            </w:r>
          </w:p>
        </w:tc>
        <w:tc>
          <w:tcPr>
            <w:vAlign w:val="center"/>
          </w:tcPr>
          <w:p w:rsidR="00000000" w:rsidDel="00000000" w:rsidP="00000000" w:rsidRDefault="00000000" w:rsidRPr="00000000" w14:paraId="000002CB">
            <w:pPr>
              <w:rPr/>
            </w:pPr>
            <w:r w:rsidDel="00000000" w:rsidR="00000000" w:rsidRPr="00000000">
              <w:rPr>
                <w:rtl w:val="0"/>
              </w:rPr>
              <w:t xml:space="preserve">02/12–04/12</w:t>
            </w:r>
          </w:p>
        </w:tc>
      </w:tr>
      <w:tr>
        <w:trPr>
          <w:cantSplit w:val="0"/>
          <w:tblHeader w:val="0"/>
        </w:trPr>
        <w:tc>
          <w:tcPr>
            <w:vAlign w:val="center"/>
          </w:tcPr>
          <w:p w:rsidR="00000000" w:rsidDel="00000000" w:rsidP="00000000" w:rsidRDefault="00000000" w:rsidRPr="00000000" w14:paraId="000002CC">
            <w:pPr>
              <w:rPr/>
            </w:pPr>
            <w:r w:rsidDel="00000000" w:rsidR="00000000" w:rsidRPr="00000000">
              <w:rPr>
                <w:rtl w:val="0"/>
              </w:rPr>
              <w:t xml:space="preserve">EPIC-16</w:t>
            </w:r>
          </w:p>
        </w:tc>
        <w:tc>
          <w:tcPr>
            <w:vAlign w:val="center"/>
          </w:tcPr>
          <w:p w:rsidR="00000000" w:rsidDel="00000000" w:rsidP="00000000" w:rsidRDefault="00000000" w:rsidRPr="00000000" w14:paraId="000002CD">
            <w:pPr>
              <w:rPr/>
            </w:pPr>
            <w:r w:rsidDel="00000000" w:rsidR="00000000" w:rsidRPr="00000000">
              <w:rPr>
                <w:rtl w:val="0"/>
              </w:rPr>
              <w:t xml:space="preserve">E-Ticket</w:t>
            </w:r>
          </w:p>
        </w:tc>
        <w:tc>
          <w:tcPr>
            <w:vAlign w:val="center"/>
          </w:tcPr>
          <w:p w:rsidR="00000000" w:rsidDel="00000000" w:rsidP="00000000" w:rsidRDefault="00000000" w:rsidRPr="00000000" w14:paraId="000002CE">
            <w:pPr>
              <w:rPr/>
            </w:pPr>
            <w:r w:rsidDel="00000000" w:rsidR="00000000" w:rsidRPr="00000000">
              <w:rPr>
                <w:rtl w:val="0"/>
              </w:rPr>
              <w:t xml:space="preserve">Phát triển E-Ticket</w:t>
            </w:r>
          </w:p>
        </w:tc>
        <w:tc>
          <w:tcPr>
            <w:vAlign w:val="center"/>
          </w:tcPr>
          <w:p w:rsidR="00000000" w:rsidDel="00000000" w:rsidP="00000000" w:rsidRDefault="00000000" w:rsidRPr="00000000" w14:paraId="000002CF">
            <w:pPr>
              <w:rPr/>
            </w:pPr>
            <w:r w:rsidDel="00000000" w:rsidR="00000000" w:rsidRPr="00000000">
              <w:rPr>
                <w:rtl w:val="0"/>
              </w:rPr>
              <w:t xml:space="preserve">Bình</w:t>
            </w:r>
          </w:p>
        </w:tc>
        <w:tc>
          <w:tcPr>
            <w:vAlign w:val="center"/>
          </w:tcPr>
          <w:p w:rsidR="00000000" w:rsidDel="00000000" w:rsidP="00000000" w:rsidRDefault="00000000" w:rsidRPr="00000000" w14:paraId="000002D0">
            <w:pPr>
              <w:rPr/>
            </w:pPr>
            <w:r w:rsidDel="00000000" w:rsidR="00000000" w:rsidRPr="00000000">
              <w:rPr>
                <w:rtl w:val="0"/>
              </w:rPr>
              <w:t xml:space="preserve">02/12–06/12</w:t>
            </w:r>
          </w:p>
        </w:tc>
      </w:tr>
      <w:tr>
        <w:trPr>
          <w:cantSplit w:val="0"/>
          <w:tblHeader w:val="0"/>
        </w:trPr>
        <w:tc>
          <w:tcPr>
            <w:vAlign w:val="center"/>
          </w:tcPr>
          <w:p w:rsidR="00000000" w:rsidDel="00000000" w:rsidP="00000000" w:rsidRDefault="00000000" w:rsidRPr="00000000" w14:paraId="000002D1">
            <w:pPr>
              <w:rPr/>
            </w:pPr>
            <w:r w:rsidDel="00000000" w:rsidR="00000000" w:rsidRPr="00000000">
              <w:rPr>
                <w:rtl w:val="0"/>
              </w:rPr>
              <w:t xml:space="preserve">EPIC-16</w:t>
            </w:r>
          </w:p>
        </w:tc>
        <w:tc>
          <w:tcPr>
            <w:vAlign w:val="center"/>
          </w:tcPr>
          <w:p w:rsidR="00000000" w:rsidDel="00000000" w:rsidP="00000000" w:rsidRDefault="00000000" w:rsidRPr="00000000" w14:paraId="000002D2">
            <w:pPr>
              <w:rPr/>
            </w:pPr>
            <w:r w:rsidDel="00000000" w:rsidR="00000000" w:rsidRPr="00000000">
              <w:rPr>
                <w:rtl w:val="0"/>
              </w:rPr>
              <w:t xml:space="preserve">E-Ticket</w:t>
            </w:r>
          </w:p>
        </w:tc>
        <w:tc>
          <w:tcPr>
            <w:vAlign w:val="center"/>
          </w:tcPr>
          <w:p w:rsidR="00000000" w:rsidDel="00000000" w:rsidP="00000000" w:rsidRDefault="00000000" w:rsidRPr="00000000" w14:paraId="000002D3">
            <w:pPr>
              <w:rPr/>
            </w:pPr>
            <w:r w:rsidDel="00000000" w:rsidR="00000000" w:rsidRPr="00000000">
              <w:rPr>
                <w:rtl w:val="0"/>
              </w:rPr>
              <w:t xml:space="preserve">Phát triển E-Ticket page</w:t>
            </w:r>
          </w:p>
        </w:tc>
        <w:tc>
          <w:tcPr>
            <w:vAlign w:val="center"/>
          </w:tcPr>
          <w:p w:rsidR="00000000" w:rsidDel="00000000" w:rsidP="00000000" w:rsidRDefault="00000000" w:rsidRPr="00000000" w14:paraId="000002D4">
            <w:pPr>
              <w:rPr/>
            </w:pPr>
            <w:r w:rsidDel="00000000" w:rsidR="00000000" w:rsidRPr="00000000">
              <w:rPr>
                <w:rtl w:val="0"/>
              </w:rPr>
              <w:t xml:space="preserve">Đức Anh</w:t>
            </w:r>
          </w:p>
        </w:tc>
        <w:tc>
          <w:tcPr>
            <w:vAlign w:val="center"/>
          </w:tcPr>
          <w:p w:rsidR="00000000" w:rsidDel="00000000" w:rsidP="00000000" w:rsidRDefault="00000000" w:rsidRPr="00000000" w14:paraId="000002D5">
            <w:pPr>
              <w:rPr/>
            </w:pPr>
            <w:r w:rsidDel="00000000" w:rsidR="00000000" w:rsidRPr="00000000">
              <w:rPr>
                <w:rtl w:val="0"/>
              </w:rPr>
              <w:t xml:space="preserve">05/12–07/12</w:t>
            </w:r>
          </w:p>
        </w:tc>
      </w:tr>
      <w:tr>
        <w:trPr>
          <w:cantSplit w:val="0"/>
          <w:tblHeader w:val="0"/>
        </w:trPr>
        <w:tc>
          <w:tcPr>
            <w:vAlign w:val="center"/>
          </w:tcPr>
          <w:p w:rsidR="00000000" w:rsidDel="00000000" w:rsidP="00000000" w:rsidRDefault="00000000" w:rsidRPr="00000000" w14:paraId="000002D6">
            <w:pPr>
              <w:rPr/>
            </w:pPr>
            <w:r w:rsidDel="00000000" w:rsidR="00000000" w:rsidRPr="00000000">
              <w:rPr>
                <w:rtl w:val="0"/>
              </w:rPr>
              <w:t xml:space="preserve">EPIC-16</w:t>
            </w:r>
          </w:p>
        </w:tc>
        <w:tc>
          <w:tcPr>
            <w:vAlign w:val="center"/>
          </w:tcPr>
          <w:p w:rsidR="00000000" w:rsidDel="00000000" w:rsidP="00000000" w:rsidRDefault="00000000" w:rsidRPr="00000000" w14:paraId="000002D7">
            <w:pPr>
              <w:rPr/>
            </w:pPr>
            <w:r w:rsidDel="00000000" w:rsidR="00000000" w:rsidRPr="00000000">
              <w:rPr>
                <w:rtl w:val="0"/>
              </w:rPr>
              <w:t xml:space="preserve">E-Ticket</w:t>
            </w:r>
          </w:p>
        </w:tc>
        <w:tc>
          <w:tcPr>
            <w:vAlign w:val="center"/>
          </w:tcPr>
          <w:p w:rsidR="00000000" w:rsidDel="00000000" w:rsidP="00000000" w:rsidRDefault="00000000" w:rsidRPr="00000000" w14:paraId="000002D8">
            <w:pPr>
              <w:rPr/>
            </w:pPr>
            <w:r w:rsidDel="00000000" w:rsidR="00000000" w:rsidRPr="00000000">
              <w:rPr>
                <w:rtl w:val="0"/>
              </w:rPr>
              <w:t xml:space="preserve">Unit Test E-Ticket</w:t>
            </w:r>
          </w:p>
        </w:tc>
        <w:tc>
          <w:tcPr>
            <w:vAlign w:val="center"/>
          </w:tcPr>
          <w:p w:rsidR="00000000" w:rsidDel="00000000" w:rsidP="00000000" w:rsidRDefault="00000000" w:rsidRPr="00000000" w14:paraId="000002D9">
            <w:pPr>
              <w:rPr/>
            </w:pPr>
            <w:r w:rsidDel="00000000" w:rsidR="00000000" w:rsidRPr="00000000">
              <w:rPr>
                <w:rtl w:val="0"/>
              </w:rPr>
              <w:t xml:space="preserve">Bình</w:t>
            </w:r>
          </w:p>
        </w:tc>
        <w:tc>
          <w:tcPr>
            <w:vAlign w:val="center"/>
          </w:tcPr>
          <w:p w:rsidR="00000000" w:rsidDel="00000000" w:rsidP="00000000" w:rsidRDefault="00000000" w:rsidRPr="00000000" w14:paraId="000002DA">
            <w:pPr>
              <w:rPr/>
            </w:pPr>
            <w:r w:rsidDel="00000000" w:rsidR="00000000" w:rsidRPr="00000000">
              <w:rPr>
                <w:rtl w:val="0"/>
              </w:rPr>
              <w:t xml:space="preserve">06/12–07/12</w:t>
            </w:r>
          </w:p>
        </w:tc>
      </w:tr>
      <w:tr>
        <w:trPr>
          <w:cantSplit w:val="0"/>
          <w:tblHeader w:val="0"/>
        </w:trPr>
        <w:tc>
          <w:tcPr>
            <w:vAlign w:val="center"/>
          </w:tcPr>
          <w:p w:rsidR="00000000" w:rsidDel="00000000" w:rsidP="00000000" w:rsidRDefault="00000000" w:rsidRPr="00000000" w14:paraId="000002DB">
            <w:pPr>
              <w:rPr/>
            </w:pPr>
            <w:r w:rsidDel="00000000" w:rsidR="00000000" w:rsidRPr="00000000">
              <w:rPr>
                <w:rtl w:val="0"/>
              </w:rPr>
              <w:t xml:space="preserve">EPIC-16</w:t>
            </w:r>
          </w:p>
        </w:tc>
        <w:tc>
          <w:tcPr>
            <w:vAlign w:val="center"/>
          </w:tcPr>
          <w:p w:rsidR="00000000" w:rsidDel="00000000" w:rsidP="00000000" w:rsidRDefault="00000000" w:rsidRPr="00000000" w14:paraId="000002DC">
            <w:pPr>
              <w:rPr/>
            </w:pPr>
            <w:r w:rsidDel="00000000" w:rsidR="00000000" w:rsidRPr="00000000">
              <w:rPr>
                <w:rtl w:val="0"/>
              </w:rPr>
              <w:t xml:space="preserve">E-Ticket</w:t>
            </w:r>
          </w:p>
        </w:tc>
        <w:tc>
          <w:tcPr>
            <w:vAlign w:val="center"/>
          </w:tcPr>
          <w:p w:rsidR="00000000" w:rsidDel="00000000" w:rsidP="00000000" w:rsidRDefault="00000000" w:rsidRPr="00000000" w14:paraId="000002DD">
            <w:pPr>
              <w:rPr/>
            </w:pPr>
            <w:r w:rsidDel="00000000" w:rsidR="00000000" w:rsidRPr="00000000">
              <w:rPr>
                <w:rtl w:val="0"/>
              </w:rPr>
              <w:t xml:space="preserve">Integration Test E-Ticket</w:t>
            </w:r>
          </w:p>
        </w:tc>
        <w:tc>
          <w:tcPr>
            <w:vAlign w:val="center"/>
          </w:tcPr>
          <w:p w:rsidR="00000000" w:rsidDel="00000000" w:rsidP="00000000" w:rsidRDefault="00000000" w:rsidRPr="00000000" w14:paraId="000002DE">
            <w:pPr>
              <w:rPr/>
            </w:pPr>
            <w:r w:rsidDel="00000000" w:rsidR="00000000" w:rsidRPr="00000000">
              <w:rPr>
                <w:rtl w:val="0"/>
              </w:rPr>
              <w:t xml:space="preserve">Cả hai</w:t>
            </w:r>
          </w:p>
        </w:tc>
        <w:tc>
          <w:tcPr>
            <w:vAlign w:val="center"/>
          </w:tcPr>
          <w:p w:rsidR="00000000" w:rsidDel="00000000" w:rsidP="00000000" w:rsidRDefault="00000000" w:rsidRPr="00000000" w14:paraId="000002DF">
            <w:pPr>
              <w:rPr/>
            </w:pPr>
            <w:r w:rsidDel="00000000" w:rsidR="00000000" w:rsidRPr="00000000">
              <w:rPr>
                <w:rtl w:val="0"/>
              </w:rPr>
              <w:t xml:space="preserve">08/12</w:t>
            </w:r>
          </w:p>
        </w:tc>
      </w:tr>
      <w:tr>
        <w:trPr>
          <w:cantSplit w:val="0"/>
          <w:tblHeader w:val="0"/>
        </w:trPr>
        <w:tc>
          <w:tcPr>
            <w:vAlign w:val="center"/>
          </w:tcPr>
          <w:p w:rsidR="00000000" w:rsidDel="00000000" w:rsidP="00000000" w:rsidRDefault="00000000" w:rsidRPr="00000000" w14:paraId="000002E0">
            <w:pPr>
              <w:rPr/>
            </w:pPr>
            <w:r w:rsidDel="00000000" w:rsidR="00000000" w:rsidRPr="00000000">
              <w:rPr>
                <w:rtl w:val="0"/>
              </w:rPr>
              <w:t xml:space="preserve">EPIC-17</w:t>
            </w:r>
          </w:p>
        </w:tc>
        <w:tc>
          <w:tcPr>
            <w:vAlign w:val="center"/>
          </w:tcPr>
          <w:p w:rsidR="00000000" w:rsidDel="00000000" w:rsidP="00000000" w:rsidRDefault="00000000" w:rsidRPr="00000000" w14:paraId="000002E1">
            <w:pPr>
              <w:rPr/>
            </w:pPr>
            <w:r w:rsidDel="00000000" w:rsidR="00000000" w:rsidRPr="00000000">
              <w:rPr>
                <w:rtl w:val="0"/>
              </w:rPr>
              <w:t xml:space="preserve">Cancel Booking</w:t>
            </w:r>
          </w:p>
        </w:tc>
        <w:tc>
          <w:tcPr>
            <w:vAlign w:val="center"/>
          </w:tcPr>
          <w:p w:rsidR="00000000" w:rsidDel="00000000" w:rsidP="00000000" w:rsidRDefault="00000000" w:rsidRPr="00000000" w14:paraId="000002E2">
            <w:pPr>
              <w:rPr/>
            </w:pPr>
            <w:r w:rsidDel="00000000" w:rsidR="00000000" w:rsidRPr="00000000">
              <w:rPr>
                <w:rtl w:val="0"/>
              </w:rPr>
              <w:t xml:space="preserve">Thiết kế UI Cancel Booking</w:t>
            </w:r>
          </w:p>
        </w:tc>
        <w:tc>
          <w:tcPr>
            <w:vAlign w:val="center"/>
          </w:tcPr>
          <w:p w:rsidR="00000000" w:rsidDel="00000000" w:rsidP="00000000" w:rsidRDefault="00000000" w:rsidRPr="00000000" w14:paraId="000002E3">
            <w:pPr>
              <w:rPr/>
            </w:pPr>
            <w:r w:rsidDel="00000000" w:rsidR="00000000" w:rsidRPr="00000000">
              <w:rPr>
                <w:rtl w:val="0"/>
              </w:rPr>
              <w:t xml:space="preserve">Đức Anh</w:t>
            </w:r>
          </w:p>
        </w:tc>
        <w:tc>
          <w:tcPr>
            <w:vAlign w:val="center"/>
          </w:tcPr>
          <w:p w:rsidR="00000000" w:rsidDel="00000000" w:rsidP="00000000" w:rsidRDefault="00000000" w:rsidRPr="00000000" w14:paraId="000002E4">
            <w:pPr>
              <w:rPr/>
            </w:pPr>
            <w:r w:rsidDel="00000000" w:rsidR="00000000" w:rsidRPr="00000000">
              <w:rPr>
                <w:rtl w:val="0"/>
              </w:rPr>
              <w:t xml:space="preserve">06/12–07/12</w:t>
            </w:r>
          </w:p>
        </w:tc>
      </w:tr>
      <w:tr>
        <w:trPr>
          <w:cantSplit w:val="0"/>
          <w:tblHeader w:val="0"/>
        </w:trPr>
        <w:tc>
          <w:tcPr>
            <w:vAlign w:val="center"/>
          </w:tcPr>
          <w:p w:rsidR="00000000" w:rsidDel="00000000" w:rsidP="00000000" w:rsidRDefault="00000000" w:rsidRPr="00000000" w14:paraId="000002E5">
            <w:pPr>
              <w:rPr/>
            </w:pPr>
            <w:r w:rsidDel="00000000" w:rsidR="00000000" w:rsidRPr="00000000">
              <w:rPr>
                <w:rtl w:val="0"/>
              </w:rPr>
              <w:t xml:space="preserve">EPIC-17</w:t>
            </w:r>
          </w:p>
        </w:tc>
        <w:tc>
          <w:tcPr>
            <w:vAlign w:val="center"/>
          </w:tcPr>
          <w:p w:rsidR="00000000" w:rsidDel="00000000" w:rsidP="00000000" w:rsidRDefault="00000000" w:rsidRPr="00000000" w14:paraId="000002E6">
            <w:pPr>
              <w:rPr/>
            </w:pPr>
            <w:r w:rsidDel="00000000" w:rsidR="00000000" w:rsidRPr="00000000">
              <w:rPr>
                <w:rtl w:val="0"/>
              </w:rPr>
              <w:t xml:space="preserve">Cancel Booking</w:t>
            </w:r>
          </w:p>
        </w:tc>
        <w:tc>
          <w:tcPr>
            <w:vAlign w:val="center"/>
          </w:tcPr>
          <w:p w:rsidR="00000000" w:rsidDel="00000000" w:rsidP="00000000" w:rsidRDefault="00000000" w:rsidRPr="00000000" w14:paraId="000002E7">
            <w:pPr>
              <w:rPr/>
            </w:pPr>
            <w:r w:rsidDel="00000000" w:rsidR="00000000" w:rsidRPr="00000000">
              <w:rPr>
                <w:rtl w:val="0"/>
              </w:rPr>
              <w:t xml:space="preserve">Phát triển Cancel Booking API</w:t>
            </w:r>
          </w:p>
        </w:tc>
        <w:tc>
          <w:tcPr>
            <w:vAlign w:val="center"/>
          </w:tcPr>
          <w:p w:rsidR="00000000" w:rsidDel="00000000" w:rsidP="00000000" w:rsidRDefault="00000000" w:rsidRPr="00000000" w14:paraId="000002E8">
            <w:pPr>
              <w:rPr/>
            </w:pPr>
            <w:r w:rsidDel="00000000" w:rsidR="00000000" w:rsidRPr="00000000">
              <w:rPr>
                <w:rtl w:val="0"/>
              </w:rPr>
              <w:t xml:space="preserve">Bình</w:t>
            </w:r>
          </w:p>
        </w:tc>
        <w:tc>
          <w:tcPr>
            <w:vAlign w:val="center"/>
          </w:tcPr>
          <w:p w:rsidR="00000000" w:rsidDel="00000000" w:rsidP="00000000" w:rsidRDefault="00000000" w:rsidRPr="00000000" w14:paraId="000002E9">
            <w:pPr>
              <w:rPr/>
            </w:pPr>
            <w:r w:rsidDel="00000000" w:rsidR="00000000" w:rsidRPr="00000000">
              <w:rPr>
                <w:rtl w:val="0"/>
              </w:rPr>
              <w:t xml:space="preserve">06/12–08/12</w:t>
            </w:r>
          </w:p>
        </w:tc>
      </w:tr>
      <w:tr>
        <w:trPr>
          <w:cantSplit w:val="0"/>
          <w:tblHeader w:val="0"/>
        </w:trPr>
        <w:tc>
          <w:tcPr>
            <w:vAlign w:val="center"/>
          </w:tcPr>
          <w:p w:rsidR="00000000" w:rsidDel="00000000" w:rsidP="00000000" w:rsidRDefault="00000000" w:rsidRPr="00000000" w14:paraId="000002EA">
            <w:pPr>
              <w:rPr/>
            </w:pPr>
            <w:r w:rsidDel="00000000" w:rsidR="00000000" w:rsidRPr="00000000">
              <w:rPr>
                <w:rtl w:val="0"/>
              </w:rPr>
              <w:t xml:space="preserve">EPIC-17</w:t>
            </w:r>
          </w:p>
        </w:tc>
        <w:tc>
          <w:tcPr>
            <w:vAlign w:val="center"/>
          </w:tcPr>
          <w:p w:rsidR="00000000" w:rsidDel="00000000" w:rsidP="00000000" w:rsidRDefault="00000000" w:rsidRPr="00000000" w14:paraId="000002EB">
            <w:pPr>
              <w:rPr/>
            </w:pPr>
            <w:r w:rsidDel="00000000" w:rsidR="00000000" w:rsidRPr="00000000">
              <w:rPr>
                <w:rtl w:val="0"/>
              </w:rPr>
              <w:t xml:space="preserve">Cancel Booking</w:t>
            </w:r>
          </w:p>
        </w:tc>
        <w:tc>
          <w:tcPr>
            <w:vAlign w:val="center"/>
          </w:tcPr>
          <w:p w:rsidR="00000000" w:rsidDel="00000000" w:rsidP="00000000" w:rsidRDefault="00000000" w:rsidRPr="00000000" w14:paraId="000002EC">
            <w:pPr>
              <w:rPr/>
            </w:pPr>
            <w:r w:rsidDel="00000000" w:rsidR="00000000" w:rsidRPr="00000000">
              <w:rPr>
                <w:rtl w:val="0"/>
              </w:rPr>
              <w:t xml:space="preserve">Phát triển Cancel Booking Page</w:t>
            </w:r>
          </w:p>
        </w:tc>
        <w:tc>
          <w:tcPr>
            <w:vAlign w:val="center"/>
          </w:tcPr>
          <w:p w:rsidR="00000000" w:rsidDel="00000000" w:rsidP="00000000" w:rsidRDefault="00000000" w:rsidRPr="00000000" w14:paraId="000002ED">
            <w:pPr>
              <w:rPr/>
            </w:pPr>
            <w:r w:rsidDel="00000000" w:rsidR="00000000" w:rsidRPr="00000000">
              <w:rPr>
                <w:rtl w:val="0"/>
              </w:rPr>
              <w:t xml:space="preserve">Đức Anh</w:t>
            </w:r>
          </w:p>
        </w:tc>
        <w:tc>
          <w:tcPr>
            <w:vAlign w:val="center"/>
          </w:tcPr>
          <w:p w:rsidR="00000000" w:rsidDel="00000000" w:rsidP="00000000" w:rsidRDefault="00000000" w:rsidRPr="00000000" w14:paraId="000002EE">
            <w:pPr>
              <w:rPr/>
            </w:pPr>
            <w:r w:rsidDel="00000000" w:rsidR="00000000" w:rsidRPr="00000000">
              <w:rPr>
                <w:rtl w:val="0"/>
              </w:rPr>
              <w:t xml:space="preserve">08/12–09/12</w:t>
            </w:r>
          </w:p>
        </w:tc>
      </w:tr>
      <w:tr>
        <w:trPr>
          <w:cantSplit w:val="0"/>
          <w:tblHeader w:val="0"/>
        </w:trPr>
        <w:tc>
          <w:tcPr>
            <w:vAlign w:val="center"/>
          </w:tcPr>
          <w:p w:rsidR="00000000" w:rsidDel="00000000" w:rsidP="00000000" w:rsidRDefault="00000000" w:rsidRPr="00000000" w14:paraId="000002EF">
            <w:pPr>
              <w:rPr/>
            </w:pPr>
            <w:r w:rsidDel="00000000" w:rsidR="00000000" w:rsidRPr="00000000">
              <w:rPr>
                <w:rtl w:val="0"/>
              </w:rPr>
              <w:t xml:space="preserve">EPIC-17</w:t>
            </w:r>
          </w:p>
        </w:tc>
        <w:tc>
          <w:tcPr>
            <w:vAlign w:val="center"/>
          </w:tcPr>
          <w:p w:rsidR="00000000" w:rsidDel="00000000" w:rsidP="00000000" w:rsidRDefault="00000000" w:rsidRPr="00000000" w14:paraId="000002F0">
            <w:pPr>
              <w:rPr/>
            </w:pPr>
            <w:r w:rsidDel="00000000" w:rsidR="00000000" w:rsidRPr="00000000">
              <w:rPr>
                <w:rtl w:val="0"/>
              </w:rPr>
              <w:t xml:space="preserve">Cancel Booking</w:t>
            </w:r>
          </w:p>
        </w:tc>
        <w:tc>
          <w:tcPr>
            <w:vAlign w:val="center"/>
          </w:tcPr>
          <w:p w:rsidR="00000000" w:rsidDel="00000000" w:rsidP="00000000" w:rsidRDefault="00000000" w:rsidRPr="00000000" w14:paraId="000002F1">
            <w:pPr>
              <w:rPr/>
            </w:pPr>
            <w:r w:rsidDel="00000000" w:rsidR="00000000" w:rsidRPr="00000000">
              <w:rPr>
                <w:rtl w:val="0"/>
              </w:rPr>
              <w:t xml:space="preserve">Unit Test Cancel</w:t>
            </w:r>
          </w:p>
        </w:tc>
        <w:tc>
          <w:tcPr>
            <w:vAlign w:val="center"/>
          </w:tcPr>
          <w:p w:rsidR="00000000" w:rsidDel="00000000" w:rsidP="00000000" w:rsidRDefault="00000000" w:rsidRPr="00000000" w14:paraId="000002F2">
            <w:pPr>
              <w:rPr/>
            </w:pPr>
            <w:r w:rsidDel="00000000" w:rsidR="00000000" w:rsidRPr="00000000">
              <w:rPr>
                <w:rtl w:val="0"/>
              </w:rPr>
              <w:t xml:space="preserve">Bình</w:t>
            </w:r>
          </w:p>
        </w:tc>
        <w:tc>
          <w:tcPr>
            <w:vAlign w:val="center"/>
          </w:tcPr>
          <w:p w:rsidR="00000000" w:rsidDel="00000000" w:rsidP="00000000" w:rsidRDefault="00000000" w:rsidRPr="00000000" w14:paraId="000002F3">
            <w:pPr>
              <w:rPr/>
            </w:pPr>
            <w:r w:rsidDel="00000000" w:rsidR="00000000" w:rsidRPr="00000000">
              <w:rPr>
                <w:rtl w:val="0"/>
              </w:rPr>
              <w:t xml:space="preserve">08/12–09/12</w:t>
            </w:r>
          </w:p>
        </w:tc>
      </w:tr>
      <w:tr>
        <w:trPr>
          <w:cantSplit w:val="0"/>
          <w:tblHeader w:val="0"/>
        </w:trPr>
        <w:tc>
          <w:tcPr>
            <w:vAlign w:val="center"/>
          </w:tcPr>
          <w:p w:rsidR="00000000" w:rsidDel="00000000" w:rsidP="00000000" w:rsidRDefault="00000000" w:rsidRPr="00000000" w14:paraId="000002F4">
            <w:pPr>
              <w:rPr/>
            </w:pPr>
            <w:r w:rsidDel="00000000" w:rsidR="00000000" w:rsidRPr="00000000">
              <w:rPr>
                <w:rtl w:val="0"/>
              </w:rPr>
              <w:t xml:space="preserve">EPIC-17</w:t>
            </w:r>
          </w:p>
        </w:tc>
        <w:tc>
          <w:tcPr>
            <w:vAlign w:val="center"/>
          </w:tcPr>
          <w:p w:rsidR="00000000" w:rsidDel="00000000" w:rsidP="00000000" w:rsidRDefault="00000000" w:rsidRPr="00000000" w14:paraId="000002F5">
            <w:pPr>
              <w:rPr/>
            </w:pPr>
            <w:r w:rsidDel="00000000" w:rsidR="00000000" w:rsidRPr="00000000">
              <w:rPr>
                <w:rtl w:val="0"/>
              </w:rPr>
              <w:t xml:space="preserve">Cancel Booking</w:t>
            </w:r>
          </w:p>
        </w:tc>
        <w:tc>
          <w:tcPr>
            <w:vAlign w:val="center"/>
          </w:tcPr>
          <w:p w:rsidR="00000000" w:rsidDel="00000000" w:rsidP="00000000" w:rsidRDefault="00000000" w:rsidRPr="00000000" w14:paraId="000002F6">
            <w:pPr>
              <w:rPr/>
            </w:pPr>
            <w:r w:rsidDel="00000000" w:rsidR="00000000" w:rsidRPr="00000000">
              <w:rPr>
                <w:rtl w:val="0"/>
              </w:rPr>
              <w:t xml:space="preserve">Integration Test Cancel Booking</w:t>
            </w:r>
          </w:p>
        </w:tc>
        <w:tc>
          <w:tcPr>
            <w:vAlign w:val="center"/>
          </w:tcPr>
          <w:p w:rsidR="00000000" w:rsidDel="00000000" w:rsidP="00000000" w:rsidRDefault="00000000" w:rsidRPr="00000000" w14:paraId="000002F7">
            <w:pPr>
              <w:rPr/>
            </w:pPr>
            <w:r w:rsidDel="00000000" w:rsidR="00000000" w:rsidRPr="00000000">
              <w:rPr>
                <w:rtl w:val="0"/>
              </w:rPr>
              <w:t xml:space="preserve">Cả hai</w:t>
            </w:r>
          </w:p>
        </w:tc>
        <w:tc>
          <w:tcPr>
            <w:vAlign w:val="center"/>
          </w:tcPr>
          <w:p w:rsidR="00000000" w:rsidDel="00000000" w:rsidP="00000000" w:rsidRDefault="00000000" w:rsidRPr="00000000" w14:paraId="000002F8">
            <w:pPr>
              <w:rPr/>
            </w:pPr>
            <w:r w:rsidDel="00000000" w:rsidR="00000000" w:rsidRPr="00000000">
              <w:rPr>
                <w:rtl w:val="0"/>
              </w:rPr>
              <w:t xml:space="preserve">10/12</w:t>
            </w:r>
          </w:p>
        </w:tc>
      </w:tr>
      <w:tr>
        <w:trPr>
          <w:cantSplit w:val="0"/>
          <w:tblHeader w:val="0"/>
        </w:trPr>
        <w:tc>
          <w:tcPr>
            <w:vAlign w:val="center"/>
          </w:tcPr>
          <w:p w:rsidR="00000000" w:rsidDel="00000000" w:rsidP="00000000" w:rsidRDefault="00000000" w:rsidRPr="00000000" w14:paraId="000002F9">
            <w:pPr>
              <w:rPr/>
            </w:pPr>
            <w:r w:rsidDel="00000000" w:rsidR="00000000" w:rsidRPr="00000000">
              <w:rPr>
                <w:rtl w:val="0"/>
              </w:rPr>
              <w:t xml:space="preserve">EPIC-18</w:t>
            </w:r>
          </w:p>
        </w:tc>
        <w:tc>
          <w:tcPr>
            <w:vAlign w:val="center"/>
          </w:tcPr>
          <w:p w:rsidR="00000000" w:rsidDel="00000000" w:rsidP="00000000" w:rsidRDefault="00000000" w:rsidRPr="00000000" w14:paraId="000002FA">
            <w:pPr>
              <w:rPr/>
            </w:pPr>
            <w:r w:rsidDel="00000000" w:rsidR="00000000" w:rsidRPr="00000000">
              <w:rPr>
                <w:rtl w:val="0"/>
              </w:rPr>
              <w:t xml:space="preserve">Dashboard</w:t>
            </w:r>
          </w:p>
        </w:tc>
        <w:tc>
          <w:tcPr>
            <w:vAlign w:val="center"/>
          </w:tcPr>
          <w:p w:rsidR="00000000" w:rsidDel="00000000" w:rsidP="00000000" w:rsidRDefault="00000000" w:rsidRPr="00000000" w14:paraId="000002FB">
            <w:pPr>
              <w:rPr/>
            </w:pPr>
            <w:r w:rsidDel="00000000" w:rsidR="00000000" w:rsidRPr="00000000">
              <w:rPr>
                <w:rtl w:val="0"/>
              </w:rPr>
              <w:t xml:space="preserve">Thiết kế Dashboard UI</w:t>
            </w:r>
          </w:p>
        </w:tc>
        <w:tc>
          <w:tcPr>
            <w:vAlign w:val="center"/>
          </w:tcPr>
          <w:p w:rsidR="00000000" w:rsidDel="00000000" w:rsidP="00000000" w:rsidRDefault="00000000" w:rsidRPr="00000000" w14:paraId="000002FC">
            <w:pPr>
              <w:rPr/>
            </w:pPr>
            <w:r w:rsidDel="00000000" w:rsidR="00000000" w:rsidRPr="00000000">
              <w:rPr>
                <w:rtl w:val="0"/>
              </w:rPr>
              <w:t xml:space="preserve">Đức Anh</w:t>
            </w:r>
          </w:p>
        </w:tc>
        <w:tc>
          <w:tcPr>
            <w:vAlign w:val="center"/>
          </w:tcPr>
          <w:p w:rsidR="00000000" w:rsidDel="00000000" w:rsidP="00000000" w:rsidRDefault="00000000" w:rsidRPr="00000000" w14:paraId="000002FD">
            <w:pPr>
              <w:rPr/>
            </w:pPr>
            <w:r w:rsidDel="00000000" w:rsidR="00000000" w:rsidRPr="00000000">
              <w:rPr>
                <w:rtl w:val="0"/>
              </w:rPr>
              <w:t xml:space="preserve">08/12–09/12</w:t>
            </w:r>
          </w:p>
        </w:tc>
      </w:tr>
      <w:tr>
        <w:trPr>
          <w:cantSplit w:val="0"/>
          <w:tblHeader w:val="0"/>
        </w:trPr>
        <w:tc>
          <w:tcPr>
            <w:vAlign w:val="center"/>
          </w:tcPr>
          <w:p w:rsidR="00000000" w:rsidDel="00000000" w:rsidP="00000000" w:rsidRDefault="00000000" w:rsidRPr="00000000" w14:paraId="000002FE">
            <w:pPr>
              <w:rPr/>
            </w:pPr>
            <w:r w:rsidDel="00000000" w:rsidR="00000000" w:rsidRPr="00000000">
              <w:rPr>
                <w:rtl w:val="0"/>
              </w:rPr>
              <w:t xml:space="preserve">EPIC-18</w:t>
            </w:r>
          </w:p>
        </w:tc>
        <w:tc>
          <w:tcPr>
            <w:vAlign w:val="center"/>
          </w:tcPr>
          <w:p w:rsidR="00000000" w:rsidDel="00000000" w:rsidP="00000000" w:rsidRDefault="00000000" w:rsidRPr="00000000" w14:paraId="000002FF">
            <w:pPr>
              <w:rPr/>
            </w:pPr>
            <w:r w:rsidDel="00000000" w:rsidR="00000000" w:rsidRPr="00000000">
              <w:rPr>
                <w:rtl w:val="0"/>
              </w:rPr>
              <w:t xml:space="preserve">Dashboard</w:t>
            </w:r>
          </w:p>
        </w:tc>
        <w:tc>
          <w:tcPr>
            <w:vAlign w:val="center"/>
          </w:tcPr>
          <w:p w:rsidR="00000000" w:rsidDel="00000000" w:rsidP="00000000" w:rsidRDefault="00000000" w:rsidRPr="00000000" w14:paraId="00000300">
            <w:pPr>
              <w:rPr/>
            </w:pPr>
            <w:r w:rsidDel="00000000" w:rsidR="00000000" w:rsidRPr="00000000">
              <w:rPr>
                <w:rtl w:val="0"/>
              </w:rPr>
              <w:t xml:space="preserve">Phát triển Dashboard API</w:t>
            </w:r>
          </w:p>
        </w:tc>
        <w:tc>
          <w:tcPr>
            <w:vAlign w:val="center"/>
          </w:tcPr>
          <w:p w:rsidR="00000000" w:rsidDel="00000000" w:rsidP="00000000" w:rsidRDefault="00000000" w:rsidRPr="00000000" w14:paraId="00000301">
            <w:pPr>
              <w:rPr/>
            </w:pPr>
            <w:r w:rsidDel="00000000" w:rsidR="00000000" w:rsidRPr="00000000">
              <w:rPr>
                <w:rtl w:val="0"/>
              </w:rPr>
              <w:t xml:space="preserve">Bình</w:t>
            </w:r>
          </w:p>
        </w:tc>
        <w:tc>
          <w:tcPr>
            <w:vAlign w:val="center"/>
          </w:tcPr>
          <w:p w:rsidR="00000000" w:rsidDel="00000000" w:rsidP="00000000" w:rsidRDefault="00000000" w:rsidRPr="00000000" w14:paraId="00000302">
            <w:pPr>
              <w:rPr/>
            </w:pPr>
            <w:r w:rsidDel="00000000" w:rsidR="00000000" w:rsidRPr="00000000">
              <w:rPr>
                <w:rtl w:val="0"/>
              </w:rPr>
              <w:t xml:space="preserve">08/12–10/12</w:t>
            </w:r>
          </w:p>
        </w:tc>
      </w:tr>
      <w:tr>
        <w:trPr>
          <w:cantSplit w:val="0"/>
          <w:tblHeader w:val="0"/>
        </w:trPr>
        <w:tc>
          <w:tcPr>
            <w:vAlign w:val="center"/>
          </w:tcPr>
          <w:p w:rsidR="00000000" w:rsidDel="00000000" w:rsidP="00000000" w:rsidRDefault="00000000" w:rsidRPr="00000000" w14:paraId="00000303">
            <w:pPr>
              <w:rPr/>
            </w:pPr>
            <w:r w:rsidDel="00000000" w:rsidR="00000000" w:rsidRPr="00000000">
              <w:rPr>
                <w:rtl w:val="0"/>
              </w:rPr>
              <w:t xml:space="preserve">EPIC-18</w:t>
            </w:r>
          </w:p>
        </w:tc>
        <w:tc>
          <w:tcPr>
            <w:vAlign w:val="center"/>
          </w:tcPr>
          <w:p w:rsidR="00000000" w:rsidDel="00000000" w:rsidP="00000000" w:rsidRDefault="00000000" w:rsidRPr="00000000" w14:paraId="00000304">
            <w:pPr>
              <w:rPr/>
            </w:pPr>
            <w:r w:rsidDel="00000000" w:rsidR="00000000" w:rsidRPr="00000000">
              <w:rPr>
                <w:rtl w:val="0"/>
              </w:rPr>
              <w:t xml:space="preserve">Dashboard</w:t>
            </w:r>
          </w:p>
        </w:tc>
        <w:tc>
          <w:tcPr>
            <w:vAlign w:val="center"/>
          </w:tcPr>
          <w:p w:rsidR="00000000" w:rsidDel="00000000" w:rsidP="00000000" w:rsidRDefault="00000000" w:rsidRPr="00000000" w14:paraId="00000305">
            <w:pPr>
              <w:rPr/>
            </w:pPr>
            <w:r w:rsidDel="00000000" w:rsidR="00000000" w:rsidRPr="00000000">
              <w:rPr>
                <w:rtl w:val="0"/>
              </w:rPr>
              <w:t xml:space="preserve">Phát triển Dashboard Page</w:t>
            </w:r>
          </w:p>
        </w:tc>
        <w:tc>
          <w:tcPr>
            <w:vAlign w:val="center"/>
          </w:tcPr>
          <w:p w:rsidR="00000000" w:rsidDel="00000000" w:rsidP="00000000" w:rsidRDefault="00000000" w:rsidRPr="00000000" w14:paraId="00000306">
            <w:pPr>
              <w:rPr/>
            </w:pPr>
            <w:r w:rsidDel="00000000" w:rsidR="00000000" w:rsidRPr="00000000">
              <w:rPr>
                <w:rtl w:val="0"/>
              </w:rPr>
              <w:t xml:space="preserve">Đức Anh</w:t>
            </w:r>
          </w:p>
        </w:tc>
        <w:tc>
          <w:tcPr>
            <w:vAlign w:val="center"/>
          </w:tcPr>
          <w:p w:rsidR="00000000" w:rsidDel="00000000" w:rsidP="00000000" w:rsidRDefault="00000000" w:rsidRPr="00000000" w14:paraId="00000307">
            <w:pPr>
              <w:rPr/>
            </w:pPr>
            <w:r w:rsidDel="00000000" w:rsidR="00000000" w:rsidRPr="00000000">
              <w:rPr>
                <w:rtl w:val="0"/>
              </w:rPr>
              <w:t xml:space="preserve">09/12–11/12</w:t>
            </w:r>
          </w:p>
        </w:tc>
      </w:tr>
      <w:tr>
        <w:trPr>
          <w:cantSplit w:val="0"/>
          <w:tblHeader w:val="0"/>
        </w:trPr>
        <w:tc>
          <w:tcPr>
            <w:vAlign w:val="center"/>
          </w:tcPr>
          <w:p w:rsidR="00000000" w:rsidDel="00000000" w:rsidP="00000000" w:rsidRDefault="00000000" w:rsidRPr="00000000" w14:paraId="00000308">
            <w:pPr>
              <w:rPr/>
            </w:pPr>
            <w:r w:rsidDel="00000000" w:rsidR="00000000" w:rsidRPr="00000000">
              <w:rPr>
                <w:rtl w:val="0"/>
              </w:rPr>
              <w:t xml:space="preserve">EPIC-18</w:t>
            </w:r>
          </w:p>
        </w:tc>
        <w:tc>
          <w:tcPr>
            <w:vAlign w:val="center"/>
          </w:tcPr>
          <w:p w:rsidR="00000000" w:rsidDel="00000000" w:rsidP="00000000" w:rsidRDefault="00000000" w:rsidRPr="00000000" w14:paraId="00000309">
            <w:pPr>
              <w:rPr/>
            </w:pPr>
            <w:r w:rsidDel="00000000" w:rsidR="00000000" w:rsidRPr="00000000">
              <w:rPr>
                <w:rtl w:val="0"/>
              </w:rPr>
              <w:t xml:space="preserve">Dashboard</w:t>
            </w:r>
          </w:p>
        </w:tc>
        <w:tc>
          <w:tcPr>
            <w:vAlign w:val="center"/>
          </w:tcPr>
          <w:p w:rsidR="00000000" w:rsidDel="00000000" w:rsidP="00000000" w:rsidRDefault="00000000" w:rsidRPr="00000000" w14:paraId="0000030A">
            <w:pPr>
              <w:rPr/>
            </w:pPr>
            <w:r w:rsidDel="00000000" w:rsidR="00000000" w:rsidRPr="00000000">
              <w:rPr>
                <w:rtl w:val="0"/>
              </w:rPr>
              <w:t xml:space="preserve">Unit Test Dashboard</w:t>
            </w:r>
          </w:p>
        </w:tc>
        <w:tc>
          <w:tcPr>
            <w:vAlign w:val="center"/>
          </w:tcPr>
          <w:p w:rsidR="00000000" w:rsidDel="00000000" w:rsidP="00000000" w:rsidRDefault="00000000" w:rsidRPr="00000000" w14:paraId="0000030B">
            <w:pPr>
              <w:rPr/>
            </w:pPr>
            <w:r w:rsidDel="00000000" w:rsidR="00000000" w:rsidRPr="00000000">
              <w:rPr>
                <w:rtl w:val="0"/>
              </w:rPr>
              <w:t xml:space="preserve">Bình</w:t>
            </w:r>
          </w:p>
        </w:tc>
        <w:tc>
          <w:tcPr>
            <w:vAlign w:val="center"/>
          </w:tcPr>
          <w:p w:rsidR="00000000" w:rsidDel="00000000" w:rsidP="00000000" w:rsidRDefault="00000000" w:rsidRPr="00000000" w14:paraId="0000030C">
            <w:pPr>
              <w:rPr/>
            </w:pPr>
            <w:r w:rsidDel="00000000" w:rsidR="00000000" w:rsidRPr="00000000">
              <w:rPr>
                <w:rtl w:val="0"/>
              </w:rPr>
              <w:t xml:space="preserve">10/12–11/12</w:t>
            </w:r>
          </w:p>
        </w:tc>
      </w:tr>
      <w:tr>
        <w:trPr>
          <w:cantSplit w:val="0"/>
          <w:tblHeader w:val="0"/>
        </w:trPr>
        <w:tc>
          <w:tcPr>
            <w:vAlign w:val="center"/>
          </w:tcPr>
          <w:p w:rsidR="00000000" w:rsidDel="00000000" w:rsidP="00000000" w:rsidRDefault="00000000" w:rsidRPr="00000000" w14:paraId="0000030D">
            <w:pPr>
              <w:rPr/>
            </w:pPr>
            <w:r w:rsidDel="00000000" w:rsidR="00000000" w:rsidRPr="00000000">
              <w:rPr>
                <w:rtl w:val="0"/>
              </w:rPr>
              <w:t xml:space="preserve">EPIC-18</w:t>
            </w:r>
          </w:p>
        </w:tc>
        <w:tc>
          <w:tcPr>
            <w:vAlign w:val="center"/>
          </w:tcPr>
          <w:p w:rsidR="00000000" w:rsidDel="00000000" w:rsidP="00000000" w:rsidRDefault="00000000" w:rsidRPr="00000000" w14:paraId="0000030E">
            <w:pPr>
              <w:rPr/>
            </w:pPr>
            <w:r w:rsidDel="00000000" w:rsidR="00000000" w:rsidRPr="00000000">
              <w:rPr>
                <w:rtl w:val="0"/>
              </w:rPr>
              <w:t xml:space="preserve">Dashboard</w:t>
            </w:r>
          </w:p>
        </w:tc>
        <w:tc>
          <w:tcPr>
            <w:vAlign w:val="center"/>
          </w:tcPr>
          <w:p w:rsidR="00000000" w:rsidDel="00000000" w:rsidP="00000000" w:rsidRDefault="00000000" w:rsidRPr="00000000" w14:paraId="0000030F">
            <w:pPr>
              <w:rPr/>
            </w:pPr>
            <w:r w:rsidDel="00000000" w:rsidR="00000000" w:rsidRPr="00000000">
              <w:rPr>
                <w:rtl w:val="0"/>
              </w:rPr>
              <w:t xml:space="preserve">Integration Test Dashboard</w:t>
            </w:r>
          </w:p>
        </w:tc>
        <w:tc>
          <w:tcPr>
            <w:vAlign w:val="center"/>
          </w:tcPr>
          <w:p w:rsidR="00000000" w:rsidDel="00000000" w:rsidP="00000000" w:rsidRDefault="00000000" w:rsidRPr="00000000" w14:paraId="00000310">
            <w:pPr>
              <w:rPr/>
            </w:pPr>
            <w:r w:rsidDel="00000000" w:rsidR="00000000" w:rsidRPr="00000000">
              <w:rPr>
                <w:rtl w:val="0"/>
              </w:rPr>
              <w:t xml:space="preserve">Cả hai</w:t>
            </w:r>
          </w:p>
        </w:tc>
        <w:tc>
          <w:tcPr>
            <w:vAlign w:val="center"/>
          </w:tcPr>
          <w:p w:rsidR="00000000" w:rsidDel="00000000" w:rsidP="00000000" w:rsidRDefault="00000000" w:rsidRPr="00000000" w14:paraId="00000311">
            <w:pPr>
              <w:rPr/>
            </w:pPr>
            <w:r w:rsidDel="00000000" w:rsidR="00000000" w:rsidRPr="00000000">
              <w:rPr>
                <w:rtl w:val="0"/>
              </w:rPr>
              <w:t xml:space="preserve">12/12</w:t>
            </w:r>
          </w:p>
        </w:tc>
      </w:tr>
      <w:tr>
        <w:trPr>
          <w:cantSplit w:val="0"/>
          <w:tblHeader w:val="0"/>
        </w:trPr>
        <w:tc>
          <w:tcPr>
            <w:vAlign w:val="center"/>
          </w:tcPr>
          <w:p w:rsidR="00000000" w:rsidDel="00000000" w:rsidP="00000000" w:rsidRDefault="00000000" w:rsidRPr="00000000" w14:paraId="00000312">
            <w:pPr>
              <w:rPr/>
            </w:pPr>
            <w:r w:rsidDel="00000000" w:rsidR="00000000" w:rsidRPr="00000000">
              <w:rPr>
                <w:rtl w:val="0"/>
              </w:rPr>
              <w:t xml:space="preserve">EPIC-19</w:t>
            </w:r>
          </w:p>
        </w:tc>
        <w:tc>
          <w:tcPr>
            <w:vAlign w:val="center"/>
          </w:tcPr>
          <w:p w:rsidR="00000000" w:rsidDel="00000000" w:rsidP="00000000" w:rsidRDefault="00000000" w:rsidRPr="00000000" w14:paraId="00000313">
            <w:pPr>
              <w:rPr/>
            </w:pPr>
            <w:r w:rsidDel="00000000" w:rsidR="00000000" w:rsidRPr="00000000">
              <w:rPr>
                <w:rtl w:val="0"/>
              </w:rPr>
              <w:t xml:space="preserve">E2E Booking &amp; Payment</w:t>
            </w:r>
          </w:p>
        </w:tc>
        <w:tc>
          <w:tcPr>
            <w:vAlign w:val="center"/>
          </w:tcPr>
          <w:p w:rsidR="00000000" w:rsidDel="00000000" w:rsidP="00000000" w:rsidRDefault="00000000" w:rsidRPr="00000000" w14:paraId="00000314">
            <w:pPr>
              <w:rPr/>
            </w:pPr>
            <w:r w:rsidDel="00000000" w:rsidR="00000000" w:rsidRPr="00000000">
              <w:rPr>
                <w:rtl w:val="0"/>
              </w:rPr>
              <w:t xml:space="preserve">E2E Test toàn bộ flow</w:t>
            </w:r>
          </w:p>
        </w:tc>
        <w:tc>
          <w:tcPr>
            <w:vAlign w:val="center"/>
          </w:tcPr>
          <w:p w:rsidR="00000000" w:rsidDel="00000000" w:rsidP="00000000" w:rsidRDefault="00000000" w:rsidRPr="00000000" w14:paraId="00000315">
            <w:pPr>
              <w:rPr/>
            </w:pPr>
            <w:r w:rsidDel="00000000" w:rsidR="00000000" w:rsidRPr="00000000">
              <w:rPr>
                <w:rtl w:val="0"/>
              </w:rPr>
              <w:t xml:space="preserve">Cả hai</w:t>
            </w:r>
          </w:p>
        </w:tc>
        <w:tc>
          <w:tcPr>
            <w:vAlign w:val="center"/>
          </w:tcPr>
          <w:p w:rsidR="00000000" w:rsidDel="00000000" w:rsidP="00000000" w:rsidRDefault="00000000" w:rsidRPr="00000000" w14:paraId="00000316">
            <w:pPr>
              <w:rPr/>
            </w:pPr>
            <w:r w:rsidDel="00000000" w:rsidR="00000000" w:rsidRPr="00000000">
              <w:rPr>
                <w:rtl w:val="0"/>
              </w:rPr>
              <w:t xml:space="preserve">13/12</w:t>
            </w:r>
          </w:p>
        </w:tc>
      </w:tr>
    </w:tbl>
    <w:p w:rsidR="00000000" w:rsidDel="00000000" w:rsidP="00000000" w:rsidRDefault="00000000" w:rsidRPr="00000000" w14:paraId="00000317">
      <w:pPr>
        <w:pStyle w:val="Heading1"/>
        <w:rPr/>
      </w:pPr>
      <w:r w:rsidDel="00000000" w:rsidR="00000000" w:rsidRPr="00000000">
        <w:rPr>
          <w:rtl w:val="0"/>
        </w:rPr>
        <w:t xml:space="preserve">Sprint 6 — Integration, QA &amp; Release</w:t>
      </w:r>
    </w:p>
    <w:tbl>
      <w:tblPr>
        <w:tblStyle w:val="Table8"/>
        <w:tblW w:w="105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257"/>
        <w:gridCol w:w="2074"/>
        <w:gridCol w:w="2074"/>
        <w:tblGridChange w:id="0">
          <w:tblGrid>
            <w:gridCol w:w="2074"/>
            <w:gridCol w:w="2074"/>
            <w:gridCol w:w="2257"/>
            <w:gridCol w:w="2074"/>
            <w:gridCol w:w="2074"/>
          </w:tblGrid>
        </w:tblGridChange>
      </w:tblGrid>
      <w:tr>
        <w:trPr>
          <w:cantSplit w:val="0"/>
          <w:tblHeader w:val="1"/>
        </w:trPr>
        <w:tc>
          <w:tcPr>
            <w:vAlign w:val="center"/>
          </w:tcPr>
          <w:p w:rsidR="00000000" w:rsidDel="00000000" w:rsidP="00000000" w:rsidRDefault="00000000" w:rsidRPr="00000000" w14:paraId="00000318">
            <w:pPr>
              <w:rPr/>
            </w:pPr>
            <w:r w:rsidDel="00000000" w:rsidR="00000000" w:rsidRPr="00000000">
              <w:rPr>
                <w:rtl w:val="0"/>
              </w:rPr>
              <w:t xml:space="preserve">Epic</w:t>
            </w:r>
          </w:p>
        </w:tc>
        <w:tc>
          <w:tcPr>
            <w:vAlign w:val="center"/>
          </w:tcPr>
          <w:p w:rsidR="00000000" w:rsidDel="00000000" w:rsidP="00000000" w:rsidRDefault="00000000" w:rsidRPr="00000000" w14:paraId="00000319">
            <w:pPr>
              <w:rPr/>
            </w:pPr>
            <w:r w:rsidDel="00000000" w:rsidR="00000000" w:rsidRPr="00000000">
              <w:rPr>
                <w:rtl w:val="0"/>
              </w:rPr>
              <w:t xml:space="preserve">Story</w:t>
            </w:r>
          </w:p>
        </w:tc>
        <w:tc>
          <w:tcPr>
            <w:vAlign w:val="center"/>
          </w:tcPr>
          <w:p w:rsidR="00000000" w:rsidDel="00000000" w:rsidP="00000000" w:rsidRDefault="00000000" w:rsidRPr="00000000" w14:paraId="0000031A">
            <w:pPr>
              <w:rPr/>
            </w:pPr>
            <w:r w:rsidDel="00000000" w:rsidR="00000000" w:rsidRPr="00000000">
              <w:rPr>
                <w:rtl w:val="0"/>
              </w:rPr>
              <w:t xml:space="preserve">Task</w:t>
            </w:r>
          </w:p>
        </w:tc>
        <w:tc>
          <w:tcPr>
            <w:vAlign w:val="center"/>
          </w:tcPr>
          <w:p w:rsidR="00000000" w:rsidDel="00000000" w:rsidP="00000000" w:rsidRDefault="00000000" w:rsidRPr="00000000" w14:paraId="0000031B">
            <w:pPr>
              <w:rPr/>
            </w:pPr>
            <w:r w:rsidDel="00000000" w:rsidR="00000000" w:rsidRPr="00000000">
              <w:rPr>
                <w:rtl w:val="0"/>
              </w:rPr>
              <w:t xml:space="preserve">Owner</w:t>
            </w:r>
          </w:p>
        </w:tc>
        <w:tc>
          <w:tcPr>
            <w:vAlign w:val="center"/>
          </w:tcPr>
          <w:p w:rsidR="00000000" w:rsidDel="00000000" w:rsidP="00000000" w:rsidRDefault="00000000" w:rsidRPr="00000000" w14:paraId="0000031C">
            <w:pPr>
              <w:rPr/>
            </w:pPr>
            <w:r w:rsidDel="00000000" w:rsidR="00000000" w:rsidRPr="00000000">
              <w:rPr>
                <w:rtl w:val="0"/>
              </w:rPr>
              <w:t xml:space="preserve">Thời gian</w:t>
            </w:r>
          </w:p>
        </w:tc>
      </w:tr>
      <w:tr>
        <w:trPr>
          <w:cantSplit w:val="0"/>
          <w:tblHeader w:val="0"/>
        </w:trPr>
        <w:tc>
          <w:tcPr>
            <w:vAlign w:val="center"/>
          </w:tcPr>
          <w:p w:rsidR="00000000" w:rsidDel="00000000" w:rsidP="00000000" w:rsidRDefault="00000000" w:rsidRPr="00000000" w14:paraId="0000031D">
            <w:pPr>
              <w:rPr/>
            </w:pPr>
            <w:r w:rsidDel="00000000" w:rsidR="00000000" w:rsidRPr="00000000">
              <w:rPr>
                <w:rtl w:val="0"/>
              </w:rPr>
              <w:t xml:space="preserve">EPIC-19</w:t>
            </w:r>
          </w:p>
        </w:tc>
        <w:tc>
          <w:tcPr>
            <w:vAlign w:val="center"/>
          </w:tcPr>
          <w:p w:rsidR="00000000" w:rsidDel="00000000" w:rsidP="00000000" w:rsidRDefault="00000000" w:rsidRPr="00000000" w14:paraId="0000031E">
            <w:pPr>
              <w:rPr/>
            </w:pPr>
            <w:r w:rsidDel="00000000" w:rsidR="00000000" w:rsidRPr="00000000">
              <w:rPr>
                <w:rtl w:val="0"/>
              </w:rPr>
              <w:t xml:space="preserve">System Integration</w:t>
            </w:r>
          </w:p>
        </w:tc>
        <w:tc>
          <w:tcPr>
            <w:vAlign w:val="center"/>
          </w:tcPr>
          <w:p w:rsidR="00000000" w:rsidDel="00000000" w:rsidP="00000000" w:rsidRDefault="00000000" w:rsidRPr="00000000" w14:paraId="0000031F">
            <w:pPr>
              <w:rPr/>
            </w:pPr>
            <w:r w:rsidDel="00000000" w:rsidR="00000000" w:rsidRPr="00000000">
              <w:rPr>
                <w:rtl w:val="0"/>
              </w:rPr>
              <w:t xml:space="preserve">Tích hợp toàn hệ thống</w:t>
            </w:r>
          </w:p>
        </w:tc>
        <w:tc>
          <w:tcPr>
            <w:vAlign w:val="center"/>
          </w:tcPr>
          <w:p w:rsidR="00000000" w:rsidDel="00000000" w:rsidP="00000000" w:rsidRDefault="00000000" w:rsidRPr="00000000" w14:paraId="00000320">
            <w:pPr>
              <w:rPr/>
            </w:pPr>
            <w:r w:rsidDel="00000000" w:rsidR="00000000" w:rsidRPr="00000000">
              <w:rPr>
                <w:rtl w:val="0"/>
              </w:rPr>
              <w:t xml:space="preserve">Cả hai</w:t>
            </w:r>
          </w:p>
        </w:tc>
        <w:tc>
          <w:tcPr>
            <w:vAlign w:val="center"/>
          </w:tcPr>
          <w:p w:rsidR="00000000" w:rsidDel="00000000" w:rsidP="00000000" w:rsidRDefault="00000000" w:rsidRPr="00000000" w14:paraId="00000321">
            <w:pPr>
              <w:rPr/>
            </w:pPr>
            <w:r w:rsidDel="00000000" w:rsidR="00000000" w:rsidRPr="00000000">
              <w:rPr>
                <w:rtl w:val="0"/>
              </w:rPr>
              <w:t xml:space="preserve">14/12–17/12</w:t>
            </w:r>
          </w:p>
        </w:tc>
      </w:tr>
      <w:tr>
        <w:trPr>
          <w:cantSplit w:val="0"/>
          <w:tblHeader w:val="0"/>
        </w:trPr>
        <w:tc>
          <w:tcPr>
            <w:vAlign w:val="center"/>
          </w:tcPr>
          <w:p w:rsidR="00000000" w:rsidDel="00000000" w:rsidP="00000000" w:rsidRDefault="00000000" w:rsidRPr="00000000" w14:paraId="00000322">
            <w:pPr>
              <w:rPr/>
            </w:pPr>
            <w:r w:rsidDel="00000000" w:rsidR="00000000" w:rsidRPr="00000000">
              <w:rPr>
                <w:rtl w:val="0"/>
              </w:rPr>
              <w:t xml:space="preserve">EPIC-19</w:t>
            </w:r>
          </w:p>
        </w:tc>
        <w:tc>
          <w:tcPr>
            <w:vAlign w:val="center"/>
          </w:tcPr>
          <w:p w:rsidR="00000000" w:rsidDel="00000000" w:rsidP="00000000" w:rsidRDefault="00000000" w:rsidRPr="00000000" w14:paraId="00000323">
            <w:pPr>
              <w:rPr/>
            </w:pPr>
            <w:r w:rsidDel="00000000" w:rsidR="00000000" w:rsidRPr="00000000">
              <w:rPr>
                <w:rtl w:val="0"/>
              </w:rPr>
              <w:t xml:space="preserve">System Integration</w:t>
            </w:r>
          </w:p>
        </w:tc>
        <w:tc>
          <w:tcPr>
            <w:vAlign w:val="center"/>
          </w:tcPr>
          <w:p w:rsidR="00000000" w:rsidDel="00000000" w:rsidP="00000000" w:rsidRDefault="00000000" w:rsidRPr="00000000" w14:paraId="00000324">
            <w:pPr>
              <w:rPr/>
            </w:pPr>
            <w:r w:rsidDel="00000000" w:rsidR="00000000" w:rsidRPr="00000000">
              <w:rPr>
                <w:rtl w:val="0"/>
              </w:rPr>
              <w:t xml:space="preserve">Fix integration defects</w:t>
            </w:r>
          </w:p>
        </w:tc>
        <w:tc>
          <w:tcPr>
            <w:vAlign w:val="center"/>
          </w:tcPr>
          <w:p w:rsidR="00000000" w:rsidDel="00000000" w:rsidP="00000000" w:rsidRDefault="00000000" w:rsidRPr="00000000" w14:paraId="00000325">
            <w:pPr>
              <w:rPr/>
            </w:pPr>
            <w:r w:rsidDel="00000000" w:rsidR="00000000" w:rsidRPr="00000000">
              <w:rPr>
                <w:rtl w:val="0"/>
              </w:rPr>
              <w:t xml:space="preserve">Cả hai</w:t>
            </w:r>
          </w:p>
        </w:tc>
        <w:tc>
          <w:tcPr>
            <w:vAlign w:val="center"/>
          </w:tcPr>
          <w:p w:rsidR="00000000" w:rsidDel="00000000" w:rsidP="00000000" w:rsidRDefault="00000000" w:rsidRPr="00000000" w14:paraId="00000326">
            <w:pPr>
              <w:rPr/>
            </w:pPr>
            <w:r w:rsidDel="00000000" w:rsidR="00000000" w:rsidRPr="00000000">
              <w:rPr>
                <w:rtl w:val="0"/>
              </w:rPr>
              <w:t xml:space="preserve">16/12–19/12</w:t>
            </w:r>
          </w:p>
        </w:tc>
      </w:tr>
      <w:tr>
        <w:trPr>
          <w:cantSplit w:val="0"/>
          <w:tblHeader w:val="0"/>
        </w:trPr>
        <w:tc>
          <w:tcPr>
            <w:vAlign w:val="center"/>
          </w:tcPr>
          <w:p w:rsidR="00000000" w:rsidDel="00000000" w:rsidP="00000000" w:rsidRDefault="00000000" w:rsidRPr="00000000" w14:paraId="00000327">
            <w:pPr>
              <w:rPr/>
            </w:pPr>
            <w:r w:rsidDel="00000000" w:rsidR="00000000" w:rsidRPr="00000000">
              <w:rPr>
                <w:rtl w:val="0"/>
              </w:rPr>
              <w:t xml:space="preserve">EPIC-19</w:t>
            </w:r>
          </w:p>
        </w:tc>
        <w:tc>
          <w:tcPr>
            <w:vAlign w:val="center"/>
          </w:tcPr>
          <w:p w:rsidR="00000000" w:rsidDel="00000000" w:rsidP="00000000" w:rsidRDefault="00000000" w:rsidRPr="00000000" w14:paraId="00000328">
            <w:pPr>
              <w:rPr/>
            </w:pPr>
            <w:r w:rsidDel="00000000" w:rsidR="00000000" w:rsidRPr="00000000">
              <w:rPr>
                <w:rtl w:val="0"/>
              </w:rPr>
              <w:t xml:space="preserve">Functional Testing</w:t>
            </w:r>
          </w:p>
        </w:tc>
        <w:tc>
          <w:tcPr>
            <w:vAlign w:val="center"/>
          </w:tcPr>
          <w:p w:rsidR="00000000" w:rsidDel="00000000" w:rsidP="00000000" w:rsidRDefault="00000000" w:rsidRPr="00000000" w14:paraId="00000329">
            <w:pPr>
              <w:rPr/>
            </w:pPr>
            <w:r w:rsidDel="00000000" w:rsidR="00000000" w:rsidRPr="00000000">
              <w:rPr>
                <w:rtl w:val="0"/>
              </w:rPr>
              <w:t xml:space="preserve">Functional Test</w:t>
            </w:r>
          </w:p>
        </w:tc>
        <w:tc>
          <w:tcPr>
            <w:vAlign w:val="center"/>
          </w:tcPr>
          <w:p w:rsidR="00000000" w:rsidDel="00000000" w:rsidP="00000000" w:rsidRDefault="00000000" w:rsidRPr="00000000" w14:paraId="0000032A">
            <w:pPr>
              <w:rPr/>
            </w:pPr>
            <w:r w:rsidDel="00000000" w:rsidR="00000000" w:rsidRPr="00000000">
              <w:rPr>
                <w:rtl w:val="0"/>
              </w:rPr>
              <w:t xml:space="preserve">Cả hai</w:t>
            </w:r>
          </w:p>
        </w:tc>
        <w:tc>
          <w:tcPr>
            <w:vAlign w:val="center"/>
          </w:tcPr>
          <w:p w:rsidR="00000000" w:rsidDel="00000000" w:rsidP="00000000" w:rsidRDefault="00000000" w:rsidRPr="00000000" w14:paraId="0000032B">
            <w:pPr>
              <w:rPr/>
            </w:pPr>
            <w:r w:rsidDel="00000000" w:rsidR="00000000" w:rsidRPr="00000000">
              <w:rPr>
                <w:rtl w:val="0"/>
              </w:rPr>
              <w:t xml:space="preserve">18/12–21/12</w:t>
            </w:r>
          </w:p>
        </w:tc>
      </w:tr>
      <w:tr>
        <w:trPr>
          <w:cantSplit w:val="0"/>
          <w:tblHeader w:val="0"/>
        </w:trPr>
        <w:tc>
          <w:tcPr>
            <w:vAlign w:val="center"/>
          </w:tcPr>
          <w:p w:rsidR="00000000" w:rsidDel="00000000" w:rsidP="00000000" w:rsidRDefault="00000000" w:rsidRPr="00000000" w14:paraId="0000032C">
            <w:pPr>
              <w:rPr/>
            </w:pPr>
            <w:r w:rsidDel="00000000" w:rsidR="00000000" w:rsidRPr="00000000">
              <w:rPr>
                <w:rtl w:val="0"/>
              </w:rPr>
              <w:t xml:space="preserve">EPIC-19</w:t>
            </w:r>
          </w:p>
        </w:tc>
        <w:tc>
          <w:tcPr>
            <w:vAlign w:val="center"/>
          </w:tcPr>
          <w:p w:rsidR="00000000" w:rsidDel="00000000" w:rsidP="00000000" w:rsidRDefault="00000000" w:rsidRPr="00000000" w14:paraId="0000032D">
            <w:pPr>
              <w:rPr/>
            </w:pPr>
            <w:r w:rsidDel="00000000" w:rsidR="00000000" w:rsidRPr="00000000">
              <w:rPr>
                <w:rtl w:val="0"/>
              </w:rPr>
              <w:t xml:space="preserve">Security Testing</w:t>
            </w:r>
          </w:p>
        </w:tc>
        <w:tc>
          <w:tcPr>
            <w:vAlign w:val="center"/>
          </w:tcPr>
          <w:p w:rsidR="00000000" w:rsidDel="00000000" w:rsidP="00000000" w:rsidRDefault="00000000" w:rsidRPr="00000000" w14:paraId="0000032E">
            <w:pPr>
              <w:rPr/>
            </w:pPr>
            <w:r w:rsidDel="00000000" w:rsidR="00000000" w:rsidRPr="00000000">
              <w:rPr>
                <w:rtl w:val="0"/>
              </w:rPr>
              <w:t xml:space="preserve">Security Test</w:t>
            </w:r>
          </w:p>
        </w:tc>
        <w:tc>
          <w:tcPr>
            <w:vAlign w:val="center"/>
          </w:tcPr>
          <w:p w:rsidR="00000000" w:rsidDel="00000000" w:rsidP="00000000" w:rsidRDefault="00000000" w:rsidRPr="00000000" w14:paraId="0000032F">
            <w:pPr>
              <w:rPr/>
            </w:pPr>
            <w:r w:rsidDel="00000000" w:rsidR="00000000" w:rsidRPr="00000000">
              <w:rPr>
                <w:rtl w:val="0"/>
              </w:rPr>
              <w:t xml:space="preserve">Bình</w:t>
            </w:r>
          </w:p>
        </w:tc>
        <w:tc>
          <w:tcPr>
            <w:vAlign w:val="center"/>
          </w:tcPr>
          <w:p w:rsidR="00000000" w:rsidDel="00000000" w:rsidP="00000000" w:rsidRDefault="00000000" w:rsidRPr="00000000" w14:paraId="00000330">
            <w:pPr>
              <w:rPr/>
            </w:pPr>
            <w:r w:rsidDel="00000000" w:rsidR="00000000" w:rsidRPr="00000000">
              <w:rPr>
                <w:rtl w:val="0"/>
              </w:rPr>
              <w:t xml:space="preserve">20/12–22/12</w:t>
            </w:r>
          </w:p>
        </w:tc>
      </w:tr>
      <w:tr>
        <w:trPr>
          <w:cantSplit w:val="0"/>
          <w:tblHeader w:val="0"/>
        </w:trPr>
        <w:tc>
          <w:tcPr>
            <w:vAlign w:val="center"/>
          </w:tcPr>
          <w:p w:rsidR="00000000" w:rsidDel="00000000" w:rsidP="00000000" w:rsidRDefault="00000000" w:rsidRPr="00000000" w14:paraId="00000331">
            <w:pPr>
              <w:rPr/>
            </w:pPr>
            <w:r w:rsidDel="00000000" w:rsidR="00000000" w:rsidRPr="00000000">
              <w:rPr>
                <w:rtl w:val="0"/>
              </w:rPr>
              <w:t xml:space="preserve">EPIC-19</w:t>
            </w:r>
          </w:p>
        </w:tc>
        <w:tc>
          <w:tcPr>
            <w:vAlign w:val="center"/>
          </w:tcPr>
          <w:p w:rsidR="00000000" w:rsidDel="00000000" w:rsidP="00000000" w:rsidRDefault="00000000" w:rsidRPr="00000000" w14:paraId="00000332">
            <w:pPr>
              <w:rPr/>
            </w:pPr>
            <w:r w:rsidDel="00000000" w:rsidR="00000000" w:rsidRPr="00000000">
              <w:rPr>
                <w:rtl w:val="0"/>
              </w:rPr>
              <w:t xml:space="preserve">Regression Testing</w:t>
            </w:r>
          </w:p>
        </w:tc>
        <w:tc>
          <w:tcPr>
            <w:vAlign w:val="center"/>
          </w:tcPr>
          <w:p w:rsidR="00000000" w:rsidDel="00000000" w:rsidP="00000000" w:rsidRDefault="00000000" w:rsidRPr="00000000" w14:paraId="00000333">
            <w:pPr>
              <w:rPr/>
            </w:pPr>
            <w:r w:rsidDel="00000000" w:rsidR="00000000" w:rsidRPr="00000000">
              <w:rPr>
                <w:rtl w:val="0"/>
              </w:rPr>
              <w:t xml:space="preserve">Regression Test</w:t>
            </w:r>
          </w:p>
        </w:tc>
        <w:tc>
          <w:tcPr>
            <w:vAlign w:val="center"/>
          </w:tcPr>
          <w:p w:rsidR="00000000" w:rsidDel="00000000" w:rsidP="00000000" w:rsidRDefault="00000000" w:rsidRPr="00000000" w14:paraId="00000334">
            <w:pPr>
              <w:rPr/>
            </w:pPr>
            <w:r w:rsidDel="00000000" w:rsidR="00000000" w:rsidRPr="00000000">
              <w:rPr>
                <w:rtl w:val="0"/>
              </w:rPr>
              <w:t xml:space="preserve">Cả hai</w:t>
            </w:r>
          </w:p>
        </w:tc>
        <w:tc>
          <w:tcPr>
            <w:vAlign w:val="center"/>
          </w:tcPr>
          <w:p w:rsidR="00000000" w:rsidDel="00000000" w:rsidP="00000000" w:rsidRDefault="00000000" w:rsidRPr="00000000" w14:paraId="00000335">
            <w:pPr>
              <w:rPr/>
            </w:pPr>
            <w:r w:rsidDel="00000000" w:rsidR="00000000" w:rsidRPr="00000000">
              <w:rPr>
                <w:rtl w:val="0"/>
              </w:rPr>
              <w:t xml:space="preserve">23/12–26/12</w:t>
            </w:r>
          </w:p>
        </w:tc>
      </w:tr>
      <w:tr>
        <w:trPr>
          <w:cantSplit w:val="0"/>
          <w:tblHeader w:val="0"/>
        </w:trPr>
        <w:tc>
          <w:tcPr>
            <w:vAlign w:val="center"/>
          </w:tcPr>
          <w:p w:rsidR="00000000" w:rsidDel="00000000" w:rsidP="00000000" w:rsidRDefault="00000000" w:rsidRPr="00000000" w14:paraId="00000336">
            <w:pPr>
              <w:rPr/>
            </w:pPr>
            <w:r w:rsidDel="00000000" w:rsidR="00000000" w:rsidRPr="00000000">
              <w:rPr>
                <w:rtl w:val="0"/>
              </w:rPr>
              <w:t xml:space="preserve">EPIC-19</w:t>
            </w:r>
          </w:p>
        </w:tc>
        <w:tc>
          <w:tcPr>
            <w:vAlign w:val="center"/>
          </w:tcPr>
          <w:p w:rsidR="00000000" w:rsidDel="00000000" w:rsidP="00000000" w:rsidRDefault="00000000" w:rsidRPr="00000000" w14:paraId="00000337">
            <w:pPr>
              <w:rPr/>
            </w:pPr>
            <w:r w:rsidDel="00000000" w:rsidR="00000000" w:rsidRPr="00000000">
              <w:rPr>
                <w:rtl w:val="0"/>
              </w:rPr>
              <w:t xml:space="preserve">UI/UX Finalization</w:t>
            </w:r>
          </w:p>
        </w:tc>
        <w:tc>
          <w:tcPr>
            <w:vAlign w:val="center"/>
          </w:tcPr>
          <w:p w:rsidR="00000000" w:rsidDel="00000000" w:rsidP="00000000" w:rsidRDefault="00000000" w:rsidRPr="00000000" w14:paraId="00000338">
            <w:pPr>
              <w:rPr/>
            </w:pPr>
            <w:r w:rsidDel="00000000" w:rsidR="00000000" w:rsidRPr="00000000">
              <w:rPr>
                <w:rtl w:val="0"/>
              </w:rPr>
              <w:t xml:space="preserve">Review responsive UI</w:t>
            </w:r>
          </w:p>
        </w:tc>
        <w:tc>
          <w:tcPr>
            <w:vAlign w:val="center"/>
          </w:tcPr>
          <w:p w:rsidR="00000000" w:rsidDel="00000000" w:rsidP="00000000" w:rsidRDefault="00000000" w:rsidRPr="00000000" w14:paraId="00000339">
            <w:pPr>
              <w:rPr/>
            </w:pPr>
            <w:r w:rsidDel="00000000" w:rsidR="00000000" w:rsidRPr="00000000">
              <w:rPr>
                <w:rtl w:val="0"/>
              </w:rPr>
              <w:t xml:space="preserve">Đức Anh</w:t>
            </w:r>
          </w:p>
        </w:tc>
        <w:tc>
          <w:tcPr>
            <w:vAlign w:val="center"/>
          </w:tcPr>
          <w:p w:rsidR="00000000" w:rsidDel="00000000" w:rsidP="00000000" w:rsidRDefault="00000000" w:rsidRPr="00000000" w14:paraId="0000033A">
            <w:pPr>
              <w:rPr/>
            </w:pPr>
            <w:r w:rsidDel="00000000" w:rsidR="00000000" w:rsidRPr="00000000">
              <w:rPr>
                <w:rtl w:val="0"/>
              </w:rPr>
              <w:t xml:space="preserve">18/12–22/12</w:t>
            </w:r>
          </w:p>
        </w:tc>
      </w:tr>
      <w:tr>
        <w:trPr>
          <w:cantSplit w:val="0"/>
          <w:tblHeader w:val="0"/>
        </w:trPr>
        <w:tc>
          <w:tcPr>
            <w:vAlign w:val="center"/>
          </w:tcPr>
          <w:p w:rsidR="00000000" w:rsidDel="00000000" w:rsidP="00000000" w:rsidRDefault="00000000" w:rsidRPr="00000000" w14:paraId="0000033B">
            <w:pPr>
              <w:rPr/>
            </w:pPr>
            <w:r w:rsidDel="00000000" w:rsidR="00000000" w:rsidRPr="00000000">
              <w:rPr>
                <w:rtl w:val="0"/>
              </w:rPr>
              <w:t xml:space="preserve">EPIC-19</w:t>
            </w:r>
          </w:p>
        </w:tc>
        <w:tc>
          <w:tcPr>
            <w:vAlign w:val="center"/>
          </w:tcPr>
          <w:p w:rsidR="00000000" w:rsidDel="00000000" w:rsidP="00000000" w:rsidRDefault="00000000" w:rsidRPr="00000000" w14:paraId="0000033C">
            <w:pPr>
              <w:rPr/>
            </w:pPr>
            <w:r w:rsidDel="00000000" w:rsidR="00000000" w:rsidRPr="00000000">
              <w:rPr>
                <w:rtl w:val="0"/>
              </w:rPr>
              <w:t xml:space="preserve">UI/UX Finalization</w:t>
            </w:r>
          </w:p>
        </w:tc>
        <w:tc>
          <w:tcPr>
            <w:vAlign w:val="center"/>
          </w:tcPr>
          <w:p w:rsidR="00000000" w:rsidDel="00000000" w:rsidP="00000000" w:rsidRDefault="00000000" w:rsidRPr="00000000" w14:paraId="0000033D">
            <w:pPr>
              <w:rPr/>
            </w:pPr>
            <w:r w:rsidDel="00000000" w:rsidR="00000000" w:rsidRPr="00000000">
              <w:rPr>
                <w:rtl w:val="0"/>
              </w:rPr>
              <w:t xml:space="preserve">UI consistency &amp; polish</w:t>
            </w:r>
          </w:p>
        </w:tc>
        <w:tc>
          <w:tcPr>
            <w:vAlign w:val="center"/>
          </w:tcPr>
          <w:p w:rsidR="00000000" w:rsidDel="00000000" w:rsidP="00000000" w:rsidRDefault="00000000" w:rsidRPr="00000000" w14:paraId="0000033E">
            <w:pPr>
              <w:rPr/>
            </w:pPr>
            <w:r w:rsidDel="00000000" w:rsidR="00000000" w:rsidRPr="00000000">
              <w:rPr>
                <w:rtl w:val="0"/>
              </w:rPr>
              <w:t xml:space="preserve">Đức Anh</w:t>
            </w:r>
          </w:p>
        </w:tc>
        <w:tc>
          <w:tcPr>
            <w:vAlign w:val="center"/>
          </w:tcPr>
          <w:p w:rsidR="00000000" w:rsidDel="00000000" w:rsidP="00000000" w:rsidRDefault="00000000" w:rsidRPr="00000000" w14:paraId="0000033F">
            <w:pPr>
              <w:rPr/>
            </w:pPr>
            <w:r w:rsidDel="00000000" w:rsidR="00000000" w:rsidRPr="00000000">
              <w:rPr>
                <w:rtl w:val="0"/>
              </w:rPr>
              <w:t xml:space="preserve">20/12–23/12</w:t>
            </w:r>
          </w:p>
        </w:tc>
      </w:tr>
      <w:tr>
        <w:trPr>
          <w:cantSplit w:val="0"/>
          <w:tblHeader w:val="0"/>
        </w:trPr>
        <w:tc>
          <w:tcPr>
            <w:vAlign w:val="center"/>
          </w:tcPr>
          <w:p w:rsidR="00000000" w:rsidDel="00000000" w:rsidP="00000000" w:rsidRDefault="00000000" w:rsidRPr="00000000" w14:paraId="00000340">
            <w:pPr>
              <w:rPr/>
            </w:pPr>
            <w:r w:rsidDel="00000000" w:rsidR="00000000" w:rsidRPr="00000000">
              <w:rPr>
                <w:rtl w:val="0"/>
              </w:rPr>
              <w:t xml:space="preserve">EPIC-19</w:t>
            </w:r>
          </w:p>
        </w:tc>
        <w:tc>
          <w:tcPr>
            <w:vAlign w:val="center"/>
          </w:tcPr>
          <w:p w:rsidR="00000000" w:rsidDel="00000000" w:rsidP="00000000" w:rsidRDefault="00000000" w:rsidRPr="00000000" w14:paraId="00000341">
            <w:pPr>
              <w:rPr/>
            </w:pPr>
            <w:r w:rsidDel="00000000" w:rsidR="00000000" w:rsidRPr="00000000">
              <w:rPr>
                <w:rtl w:val="0"/>
              </w:rPr>
              <w:t xml:space="preserve">Documentation</w:t>
            </w:r>
          </w:p>
        </w:tc>
        <w:tc>
          <w:tcPr>
            <w:vAlign w:val="center"/>
          </w:tcPr>
          <w:p w:rsidR="00000000" w:rsidDel="00000000" w:rsidP="00000000" w:rsidRDefault="00000000" w:rsidRPr="00000000" w14:paraId="00000342">
            <w:pPr>
              <w:rPr/>
            </w:pPr>
            <w:r w:rsidDel="00000000" w:rsidR="00000000" w:rsidRPr="00000000">
              <w:rPr>
                <w:rtl w:val="0"/>
              </w:rPr>
              <w:t xml:space="preserve">Đối chiếu implementation với tài liệu</w:t>
            </w:r>
          </w:p>
        </w:tc>
        <w:tc>
          <w:tcPr>
            <w:vAlign w:val="center"/>
          </w:tcPr>
          <w:p w:rsidR="00000000" w:rsidDel="00000000" w:rsidP="00000000" w:rsidRDefault="00000000" w:rsidRPr="00000000" w14:paraId="00000343">
            <w:pPr>
              <w:rPr/>
            </w:pPr>
            <w:r w:rsidDel="00000000" w:rsidR="00000000" w:rsidRPr="00000000">
              <w:rPr>
                <w:rtl w:val="0"/>
              </w:rPr>
              <w:t xml:space="preserve">Bình</w:t>
            </w:r>
          </w:p>
        </w:tc>
        <w:tc>
          <w:tcPr>
            <w:vAlign w:val="center"/>
          </w:tcPr>
          <w:p w:rsidR="00000000" w:rsidDel="00000000" w:rsidP="00000000" w:rsidRDefault="00000000" w:rsidRPr="00000000" w14:paraId="00000344">
            <w:pPr>
              <w:rPr/>
            </w:pPr>
            <w:r w:rsidDel="00000000" w:rsidR="00000000" w:rsidRPr="00000000">
              <w:rPr>
                <w:rtl w:val="0"/>
              </w:rPr>
              <w:t xml:space="preserve">20/12–24/12</w:t>
            </w:r>
          </w:p>
        </w:tc>
      </w:tr>
      <w:tr>
        <w:trPr>
          <w:cantSplit w:val="0"/>
          <w:tblHeader w:val="0"/>
        </w:trPr>
        <w:tc>
          <w:tcPr>
            <w:vAlign w:val="center"/>
          </w:tcPr>
          <w:p w:rsidR="00000000" w:rsidDel="00000000" w:rsidP="00000000" w:rsidRDefault="00000000" w:rsidRPr="00000000" w14:paraId="00000345">
            <w:pPr>
              <w:rPr/>
            </w:pPr>
            <w:r w:rsidDel="00000000" w:rsidR="00000000" w:rsidRPr="00000000">
              <w:rPr>
                <w:rtl w:val="0"/>
              </w:rPr>
              <w:t xml:space="preserve">EPIC-19</w:t>
            </w:r>
          </w:p>
        </w:tc>
        <w:tc>
          <w:tcPr>
            <w:vAlign w:val="center"/>
          </w:tcPr>
          <w:p w:rsidR="00000000" w:rsidDel="00000000" w:rsidP="00000000" w:rsidRDefault="00000000" w:rsidRPr="00000000" w14:paraId="00000346">
            <w:pPr>
              <w:rPr/>
            </w:pPr>
            <w:r w:rsidDel="00000000" w:rsidR="00000000" w:rsidRPr="00000000">
              <w:rPr>
                <w:rtl w:val="0"/>
              </w:rPr>
              <w:t xml:space="preserve">Documentation</w:t>
            </w:r>
          </w:p>
        </w:tc>
        <w:tc>
          <w:tcPr>
            <w:vAlign w:val="center"/>
          </w:tcPr>
          <w:p w:rsidR="00000000" w:rsidDel="00000000" w:rsidP="00000000" w:rsidRDefault="00000000" w:rsidRPr="00000000" w14:paraId="00000347">
            <w:pPr>
              <w:rPr/>
            </w:pPr>
            <w:r w:rsidDel="00000000" w:rsidR="00000000" w:rsidRPr="00000000">
              <w:rPr>
                <w:rtl w:val="0"/>
              </w:rPr>
              <w:t xml:space="preserve">Cập nhật UML/ERD/FR/BR</w:t>
            </w:r>
          </w:p>
        </w:tc>
        <w:tc>
          <w:tcPr>
            <w:vAlign w:val="center"/>
          </w:tcPr>
          <w:p w:rsidR="00000000" w:rsidDel="00000000" w:rsidP="00000000" w:rsidRDefault="00000000" w:rsidRPr="00000000" w14:paraId="00000348">
            <w:pPr>
              <w:rPr/>
            </w:pPr>
            <w:r w:rsidDel="00000000" w:rsidR="00000000" w:rsidRPr="00000000">
              <w:rPr>
                <w:rtl w:val="0"/>
              </w:rPr>
              <w:t xml:space="preserve">Cả hai</w:t>
            </w:r>
          </w:p>
        </w:tc>
        <w:tc>
          <w:tcPr>
            <w:vAlign w:val="center"/>
          </w:tcPr>
          <w:p w:rsidR="00000000" w:rsidDel="00000000" w:rsidP="00000000" w:rsidRDefault="00000000" w:rsidRPr="00000000" w14:paraId="00000349">
            <w:pPr>
              <w:rPr/>
            </w:pPr>
            <w:r w:rsidDel="00000000" w:rsidR="00000000" w:rsidRPr="00000000">
              <w:rPr>
                <w:rtl w:val="0"/>
              </w:rPr>
              <w:t xml:space="preserve">23/12–26/12</w:t>
            </w:r>
          </w:p>
        </w:tc>
      </w:tr>
      <w:tr>
        <w:trPr>
          <w:cantSplit w:val="0"/>
          <w:tblHeader w:val="0"/>
        </w:trPr>
        <w:tc>
          <w:tcPr>
            <w:vAlign w:val="center"/>
          </w:tcPr>
          <w:p w:rsidR="00000000" w:rsidDel="00000000" w:rsidP="00000000" w:rsidRDefault="00000000" w:rsidRPr="00000000" w14:paraId="0000034A">
            <w:pPr>
              <w:rPr/>
            </w:pPr>
            <w:r w:rsidDel="00000000" w:rsidR="00000000" w:rsidRPr="00000000">
              <w:rPr>
                <w:rtl w:val="0"/>
              </w:rPr>
              <w:t xml:space="preserve">EPIC-19</w:t>
            </w:r>
          </w:p>
        </w:tc>
        <w:tc>
          <w:tcPr>
            <w:vAlign w:val="center"/>
          </w:tcPr>
          <w:p w:rsidR="00000000" w:rsidDel="00000000" w:rsidP="00000000" w:rsidRDefault="00000000" w:rsidRPr="00000000" w14:paraId="0000034B">
            <w:pPr>
              <w:rPr/>
            </w:pPr>
            <w:r w:rsidDel="00000000" w:rsidR="00000000" w:rsidRPr="00000000">
              <w:rPr>
                <w:rtl w:val="0"/>
              </w:rPr>
              <w:t xml:space="preserve">Documentation</w:t>
            </w:r>
          </w:p>
        </w:tc>
        <w:tc>
          <w:tcPr>
            <w:vAlign w:val="center"/>
          </w:tcPr>
          <w:p w:rsidR="00000000" w:rsidDel="00000000" w:rsidP="00000000" w:rsidRDefault="00000000" w:rsidRPr="00000000" w14:paraId="0000034C">
            <w:pPr>
              <w:rPr/>
            </w:pPr>
            <w:r w:rsidDel="00000000" w:rsidR="00000000" w:rsidRPr="00000000">
              <w:rPr>
                <w:rtl w:val="0"/>
              </w:rPr>
              <w:t xml:space="preserve">Hoàn thiện Proposal/Survey/Analysis Report</w:t>
            </w:r>
          </w:p>
        </w:tc>
        <w:tc>
          <w:tcPr>
            <w:vAlign w:val="center"/>
          </w:tcPr>
          <w:p w:rsidR="00000000" w:rsidDel="00000000" w:rsidP="00000000" w:rsidRDefault="00000000" w:rsidRPr="00000000" w14:paraId="0000034D">
            <w:pPr>
              <w:rPr/>
            </w:pPr>
            <w:r w:rsidDel="00000000" w:rsidR="00000000" w:rsidRPr="00000000">
              <w:rPr>
                <w:rtl w:val="0"/>
              </w:rPr>
              <w:t xml:space="preserve">Bình</w:t>
            </w:r>
          </w:p>
        </w:tc>
        <w:tc>
          <w:tcPr>
            <w:vAlign w:val="center"/>
          </w:tcPr>
          <w:p w:rsidR="00000000" w:rsidDel="00000000" w:rsidP="00000000" w:rsidRDefault="00000000" w:rsidRPr="00000000" w14:paraId="0000034E">
            <w:pPr>
              <w:rPr/>
            </w:pPr>
            <w:r w:rsidDel="00000000" w:rsidR="00000000" w:rsidRPr="00000000">
              <w:rPr>
                <w:rtl w:val="0"/>
              </w:rPr>
              <w:t xml:space="preserve">22/12–27/12</w:t>
            </w:r>
          </w:p>
        </w:tc>
      </w:tr>
      <w:tr>
        <w:trPr>
          <w:cantSplit w:val="0"/>
          <w:tblHeader w:val="0"/>
        </w:trPr>
        <w:tc>
          <w:tcPr>
            <w:vAlign w:val="center"/>
          </w:tcPr>
          <w:p w:rsidR="00000000" w:rsidDel="00000000" w:rsidP="00000000" w:rsidRDefault="00000000" w:rsidRPr="00000000" w14:paraId="0000034F">
            <w:pPr>
              <w:rPr/>
            </w:pPr>
            <w:r w:rsidDel="00000000" w:rsidR="00000000" w:rsidRPr="00000000">
              <w:rPr>
                <w:rtl w:val="0"/>
              </w:rPr>
              <w:t xml:space="preserve">EPIC-19</w:t>
            </w:r>
          </w:p>
        </w:tc>
        <w:tc>
          <w:tcPr>
            <w:vAlign w:val="center"/>
          </w:tcPr>
          <w:p w:rsidR="00000000" w:rsidDel="00000000" w:rsidP="00000000" w:rsidRDefault="00000000" w:rsidRPr="00000000" w14:paraId="00000350">
            <w:pPr>
              <w:rPr/>
            </w:pPr>
            <w:r w:rsidDel="00000000" w:rsidR="00000000" w:rsidRPr="00000000">
              <w:rPr>
                <w:rtl w:val="0"/>
              </w:rPr>
              <w:t xml:space="preserve">Documentation</w:t>
            </w:r>
          </w:p>
        </w:tc>
        <w:tc>
          <w:tcPr>
            <w:vAlign w:val="center"/>
          </w:tcPr>
          <w:p w:rsidR="00000000" w:rsidDel="00000000" w:rsidP="00000000" w:rsidRDefault="00000000" w:rsidRPr="00000000" w14:paraId="00000351">
            <w:pPr>
              <w:rPr/>
            </w:pPr>
            <w:r w:rsidDel="00000000" w:rsidR="00000000" w:rsidRPr="00000000">
              <w:rPr>
                <w:rtl w:val="0"/>
              </w:rPr>
              <w:t xml:space="preserve">Review định dạng và minh chứng</w:t>
            </w:r>
          </w:p>
        </w:tc>
        <w:tc>
          <w:tcPr>
            <w:vAlign w:val="center"/>
          </w:tcPr>
          <w:p w:rsidR="00000000" w:rsidDel="00000000" w:rsidP="00000000" w:rsidRDefault="00000000" w:rsidRPr="00000000" w14:paraId="00000352">
            <w:pPr>
              <w:rPr/>
            </w:pPr>
            <w:r w:rsidDel="00000000" w:rsidR="00000000" w:rsidRPr="00000000">
              <w:rPr>
                <w:rtl w:val="0"/>
              </w:rPr>
              <w:t xml:space="preserve">Đức Anh</w:t>
            </w:r>
          </w:p>
        </w:tc>
        <w:tc>
          <w:tcPr>
            <w:vAlign w:val="center"/>
          </w:tcPr>
          <w:p w:rsidR="00000000" w:rsidDel="00000000" w:rsidP="00000000" w:rsidRDefault="00000000" w:rsidRPr="00000000" w14:paraId="00000353">
            <w:pPr>
              <w:rPr/>
            </w:pPr>
            <w:r w:rsidDel="00000000" w:rsidR="00000000" w:rsidRPr="00000000">
              <w:rPr>
                <w:rtl w:val="0"/>
              </w:rPr>
              <w:t xml:space="preserve">26/12–28/12</w:t>
            </w:r>
          </w:p>
        </w:tc>
      </w:tr>
      <w:tr>
        <w:trPr>
          <w:cantSplit w:val="0"/>
          <w:tblHeader w:val="0"/>
        </w:trPr>
        <w:tc>
          <w:tcPr>
            <w:vAlign w:val="center"/>
          </w:tcPr>
          <w:p w:rsidR="00000000" w:rsidDel="00000000" w:rsidP="00000000" w:rsidRDefault="00000000" w:rsidRPr="00000000" w14:paraId="00000354">
            <w:pPr>
              <w:rPr/>
            </w:pPr>
            <w:r w:rsidDel="00000000" w:rsidR="00000000" w:rsidRPr="00000000">
              <w:rPr>
                <w:rtl w:val="0"/>
              </w:rPr>
              <w:t xml:space="preserve">EPIC-19</w:t>
            </w:r>
          </w:p>
        </w:tc>
        <w:tc>
          <w:tcPr>
            <w:vAlign w:val="center"/>
          </w:tcPr>
          <w:p w:rsidR="00000000" w:rsidDel="00000000" w:rsidP="00000000" w:rsidRDefault="00000000" w:rsidRPr="00000000" w14:paraId="00000355">
            <w:pPr>
              <w:rPr/>
            </w:pPr>
            <w:r w:rsidDel="00000000" w:rsidR="00000000" w:rsidRPr="00000000">
              <w:rPr>
                <w:rtl w:val="0"/>
              </w:rPr>
              <w:t xml:space="preserve">Documentation</w:t>
            </w:r>
          </w:p>
        </w:tc>
        <w:tc>
          <w:tcPr>
            <w:vAlign w:val="center"/>
          </w:tcPr>
          <w:p w:rsidR="00000000" w:rsidDel="00000000" w:rsidP="00000000" w:rsidRDefault="00000000" w:rsidRPr="00000000" w14:paraId="00000356">
            <w:pPr>
              <w:rPr/>
            </w:pPr>
            <w:r w:rsidDel="00000000" w:rsidR="00000000" w:rsidRPr="00000000">
              <w:rPr>
                <w:rtl w:val="0"/>
              </w:rPr>
              <w:t xml:space="preserve">README + hướng dẫn setup</w:t>
            </w:r>
          </w:p>
        </w:tc>
        <w:tc>
          <w:tcPr>
            <w:vAlign w:val="center"/>
          </w:tcPr>
          <w:p w:rsidR="00000000" w:rsidDel="00000000" w:rsidP="00000000" w:rsidRDefault="00000000" w:rsidRPr="00000000" w14:paraId="00000357">
            <w:pPr>
              <w:rPr/>
            </w:pPr>
            <w:r w:rsidDel="00000000" w:rsidR="00000000" w:rsidRPr="00000000">
              <w:rPr>
                <w:rtl w:val="0"/>
              </w:rPr>
              <w:t xml:space="preserve">Bình</w:t>
            </w:r>
          </w:p>
        </w:tc>
        <w:tc>
          <w:tcPr>
            <w:vAlign w:val="center"/>
          </w:tcPr>
          <w:p w:rsidR="00000000" w:rsidDel="00000000" w:rsidP="00000000" w:rsidRDefault="00000000" w:rsidRPr="00000000" w14:paraId="00000358">
            <w:pPr>
              <w:rPr/>
            </w:pPr>
            <w:r w:rsidDel="00000000" w:rsidR="00000000" w:rsidRPr="00000000">
              <w:rPr>
                <w:rtl w:val="0"/>
              </w:rPr>
              <w:t xml:space="preserve">24/12–28/12</w:t>
            </w:r>
          </w:p>
        </w:tc>
      </w:tr>
      <w:tr>
        <w:trPr>
          <w:cantSplit w:val="0"/>
          <w:tblHeader w:val="0"/>
        </w:trPr>
        <w:tc>
          <w:tcPr>
            <w:vAlign w:val="center"/>
          </w:tcPr>
          <w:p w:rsidR="00000000" w:rsidDel="00000000" w:rsidP="00000000" w:rsidRDefault="00000000" w:rsidRPr="00000000" w14:paraId="00000359">
            <w:pPr>
              <w:rPr/>
            </w:pPr>
            <w:r w:rsidDel="00000000" w:rsidR="00000000" w:rsidRPr="00000000">
              <w:rPr>
                <w:rtl w:val="0"/>
              </w:rPr>
              <w:t xml:space="preserve">EPIC-19</w:t>
            </w:r>
          </w:p>
        </w:tc>
        <w:tc>
          <w:tcPr>
            <w:vAlign w:val="center"/>
          </w:tcPr>
          <w:p w:rsidR="00000000" w:rsidDel="00000000" w:rsidP="00000000" w:rsidRDefault="00000000" w:rsidRPr="00000000" w14:paraId="0000035A">
            <w:pPr>
              <w:rPr/>
            </w:pPr>
            <w:r w:rsidDel="00000000" w:rsidR="00000000" w:rsidRPr="00000000">
              <w:rPr>
                <w:rtl w:val="0"/>
              </w:rPr>
              <w:t xml:space="preserve">Documentation</w:t>
            </w:r>
          </w:p>
        </w:tc>
        <w:tc>
          <w:tcPr>
            <w:vAlign w:val="center"/>
          </w:tcPr>
          <w:p w:rsidR="00000000" w:rsidDel="00000000" w:rsidP="00000000" w:rsidRDefault="00000000" w:rsidRPr="00000000" w14:paraId="0000035B">
            <w:pPr>
              <w:rPr/>
            </w:pPr>
            <w:r w:rsidDel="00000000" w:rsidR="00000000" w:rsidRPr="00000000">
              <w:rPr>
                <w:rtl w:val="0"/>
              </w:rPr>
              <w:t xml:space="preserve">Tài liệu API</w:t>
            </w:r>
          </w:p>
        </w:tc>
        <w:tc>
          <w:tcPr>
            <w:vAlign w:val="center"/>
          </w:tcPr>
          <w:p w:rsidR="00000000" w:rsidDel="00000000" w:rsidP="00000000" w:rsidRDefault="00000000" w:rsidRPr="00000000" w14:paraId="0000035C">
            <w:pPr>
              <w:rPr/>
            </w:pPr>
            <w:r w:rsidDel="00000000" w:rsidR="00000000" w:rsidRPr="00000000">
              <w:rPr>
                <w:rtl w:val="0"/>
              </w:rPr>
              <w:t xml:space="preserve">Bình</w:t>
            </w:r>
          </w:p>
        </w:tc>
        <w:tc>
          <w:tcPr>
            <w:vAlign w:val="center"/>
          </w:tcPr>
          <w:p w:rsidR="00000000" w:rsidDel="00000000" w:rsidP="00000000" w:rsidRDefault="00000000" w:rsidRPr="00000000" w14:paraId="0000035D">
            <w:pPr>
              <w:rPr/>
            </w:pPr>
            <w:r w:rsidDel="00000000" w:rsidR="00000000" w:rsidRPr="00000000">
              <w:rPr>
                <w:rtl w:val="0"/>
              </w:rPr>
              <w:t xml:space="preserve">25/12–28/12</w:t>
            </w:r>
          </w:p>
        </w:tc>
      </w:tr>
      <w:tr>
        <w:trPr>
          <w:cantSplit w:val="0"/>
          <w:tblHeader w:val="0"/>
        </w:trPr>
        <w:tc>
          <w:tcPr>
            <w:vAlign w:val="center"/>
          </w:tcPr>
          <w:p w:rsidR="00000000" w:rsidDel="00000000" w:rsidP="00000000" w:rsidRDefault="00000000" w:rsidRPr="00000000" w14:paraId="0000035E">
            <w:pPr>
              <w:rPr/>
            </w:pPr>
            <w:r w:rsidDel="00000000" w:rsidR="00000000" w:rsidRPr="00000000">
              <w:rPr>
                <w:rtl w:val="0"/>
              </w:rPr>
              <w:t xml:space="preserve">EPIC-19</w:t>
            </w:r>
          </w:p>
        </w:tc>
        <w:tc>
          <w:tcPr>
            <w:vAlign w:val="center"/>
          </w:tcPr>
          <w:p w:rsidR="00000000" w:rsidDel="00000000" w:rsidP="00000000" w:rsidRDefault="00000000" w:rsidRPr="00000000" w14:paraId="0000035F">
            <w:pPr>
              <w:rPr/>
            </w:pPr>
            <w:r w:rsidDel="00000000" w:rsidR="00000000" w:rsidRPr="00000000">
              <w:rPr>
                <w:rtl w:val="0"/>
              </w:rPr>
              <w:t xml:space="preserve">Deployment &amp; Release</w:t>
            </w:r>
          </w:p>
        </w:tc>
        <w:tc>
          <w:tcPr>
            <w:vAlign w:val="center"/>
          </w:tcPr>
          <w:p w:rsidR="00000000" w:rsidDel="00000000" w:rsidP="00000000" w:rsidRDefault="00000000" w:rsidRPr="00000000" w14:paraId="00000360">
            <w:pPr>
              <w:rPr/>
            </w:pPr>
            <w:r w:rsidDel="00000000" w:rsidR="00000000" w:rsidRPr="00000000">
              <w:rPr>
                <w:rtl w:val="0"/>
              </w:rPr>
              <w:t xml:space="preserve">Chuẩn bị môi trường Deploy</w:t>
            </w:r>
          </w:p>
        </w:tc>
        <w:tc>
          <w:tcPr>
            <w:vAlign w:val="center"/>
          </w:tcPr>
          <w:p w:rsidR="00000000" w:rsidDel="00000000" w:rsidP="00000000" w:rsidRDefault="00000000" w:rsidRPr="00000000" w14:paraId="00000361">
            <w:pPr>
              <w:rPr/>
            </w:pPr>
            <w:r w:rsidDel="00000000" w:rsidR="00000000" w:rsidRPr="00000000">
              <w:rPr>
                <w:rtl w:val="0"/>
              </w:rPr>
              <w:t xml:space="preserve">Bình</w:t>
            </w:r>
          </w:p>
        </w:tc>
        <w:tc>
          <w:tcPr>
            <w:vAlign w:val="center"/>
          </w:tcPr>
          <w:p w:rsidR="00000000" w:rsidDel="00000000" w:rsidP="00000000" w:rsidRDefault="00000000" w:rsidRPr="00000000" w14:paraId="00000362">
            <w:pPr>
              <w:rPr/>
            </w:pPr>
            <w:r w:rsidDel="00000000" w:rsidR="00000000" w:rsidRPr="00000000">
              <w:rPr>
                <w:rtl w:val="0"/>
              </w:rPr>
              <w:t xml:space="preserve">24/12–27/12</w:t>
            </w:r>
          </w:p>
        </w:tc>
      </w:tr>
      <w:tr>
        <w:trPr>
          <w:cantSplit w:val="0"/>
          <w:tblHeader w:val="0"/>
        </w:trPr>
        <w:tc>
          <w:tcPr>
            <w:vAlign w:val="center"/>
          </w:tcPr>
          <w:p w:rsidR="00000000" w:rsidDel="00000000" w:rsidP="00000000" w:rsidRDefault="00000000" w:rsidRPr="00000000" w14:paraId="00000363">
            <w:pPr>
              <w:rPr/>
            </w:pPr>
            <w:r w:rsidDel="00000000" w:rsidR="00000000" w:rsidRPr="00000000">
              <w:rPr>
                <w:rtl w:val="0"/>
              </w:rPr>
              <w:t xml:space="preserve">EPIC-19</w:t>
            </w:r>
          </w:p>
        </w:tc>
        <w:tc>
          <w:tcPr>
            <w:vAlign w:val="center"/>
          </w:tcPr>
          <w:p w:rsidR="00000000" w:rsidDel="00000000" w:rsidP="00000000" w:rsidRDefault="00000000" w:rsidRPr="00000000" w14:paraId="00000364">
            <w:pPr>
              <w:rPr/>
            </w:pPr>
            <w:r w:rsidDel="00000000" w:rsidR="00000000" w:rsidRPr="00000000">
              <w:rPr>
                <w:rtl w:val="0"/>
              </w:rPr>
              <w:t xml:space="preserve">Deployment &amp; Release</w:t>
            </w:r>
          </w:p>
        </w:tc>
        <w:tc>
          <w:tcPr>
            <w:vAlign w:val="center"/>
          </w:tcPr>
          <w:p w:rsidR="00000000" w:rsidDel="00000000" w:rsidP="00000000" w:rsidRDefault="00000000" w:rsidRPr="00000000" w14:paraId="00000365">
            <w:pPr>
              <w:rPr/>
            </w:pPr>
            <w:r w:rsidDel="00000000" w:rsidR="00000000" w:rsidRPr="00000000">
              <w:rPr>
                <w:rtl w:val="0"/>
              </w:rPr>
              <w:t xml:space="preserve">Build &amp; cấu hình Frontend</w:t>
            </w:r>
          </w:p>
        </w:tc>
        <w:tc>
          <w:tcPr>
            <w:vAlign w:val="center"/>
          </w:tcPr>
          <w:p w:rsidR="00000000" w:rsidDel="00000000" w:rsidP="00000000" w:rsidRDefault="00000000" w:rsidRPr="00000000" w14:paraId="00000366">
            <w:pPr>
              <w:rPr/>
            </w:pPr>
            <w:r w:rsidDel="00000000" w:rsidR="00000000" w:rsidRPr="00000000">
              <w:rPr>
                <w:rtl w:val="0"/>
              </w:rPr>
              <w:t xml:space="preserve">Đức Anh</w:t>
            </w:r>
          </w:p>
        </w:tc>
        <w:tc>
          <w:tcPr>
            <w:vAlign w:val="center"/>
          </w:tcPr>
          <w:p w:rsidR="00000000" w:rsidDel="00000000" w:rsidP="00000000" w:rsidRDefault="00000000" w:rsidRPr="00000000" w14:paraId="00000367">
            <w:pPr>
              <w:rPr/>
            </w:pPr>
            <w:r w:rsidDel="00000000" w:rsidR="00000000" w:rsidRPr="00000000">
              <w:rPr>
                <w:rtl w:val="0"/>
              </w:rPr>
              <w:t xml:space="preserve">25/12–27/12</w:t>
            </w:r>
          </w:p>
        </w:tc>
      </w:tr>
      <w:tr>
        <w:trPr>
          <w:cantSplit w:val="0"/>
          <w:tblHeader w:val="0"/>
        </w:trPr>
        <w:tc>
          <w:tcPr>
            <w:vAlign w:val="center"/>
          </w:tcPr>
          <w:p w:rsidR="00000000" w:rsidDel="00000000" w:rsidP="00000000" w:rsidRDefault="00000000" w:rsidRPr="00000000" w14:paraId="00000368">
            <w:pPr>
              <w:rPr/>
            </w:pPr>
            <w:r w:rsidDel="00000000" w:rsidR="00000000" w:rsidRPr="00000000">
              <w:rPr>
                <w:rtl w:val="0"/>
              </w:rPr>
              <w:t xml:space="preserve">EPIC-19</w:t>
            </w:r>
          </w:p>
        </w:tc>
        <w:tc>
          <w:tcPr>
            <w:vAlign w:val="center"/>
          </w:tcPr>
          <w:p w:rsidR="00000000" w:rsidDel="00000000" w:rsidP="00000000" w:rsidRDefault="00000000" w:rsidRPr="00000000" w14:paraId="00000369">
            <w:pPr>
              <w:rPr/>
            </w:pPr>
            <w:r w:rsidDel="00000000" w:rsidR="00000000" w:rsidRPr="00000000">
              <w:rPr>
                <w:rtl w:val="0"/>
              </w:rPr>
              <w:t xml:space="preserve">Deployment &amp; Release</w:t>
            </w:r>
          </w:p>
        </w:tc>
        <w:tc>
          <w:tcPr>
            <w:vAlign w:val="center"/>
          </w:tcPr>
          <w:p w:rsidR="00000000" w:rsidDel="00000000" w:rsidP="00000000" w:rsidRDefault="00000000" w:rsidRPr="00000000" w14:paraId="0000036A">
            <w:pPr>
              <w:rPr/>
            </w:pPr>
            <w:r w:rsidDel="00000000" w:rsidR="00000000" w:rsidRPr="00000000">
              <w:rPr>
                <w:rtl w:val="0"/>
              </w:rPr>
              <w:t xml:space="preserve">Deploy Backend + Database</w:t>
            </w:r>
          </w:p>
        </w:tc>
        <w:tc>
          <w:tcPr>
            <w:vAlign w:val="center"/>
          </w:tcPr>
          <w:p w:rsidR="00000000" w:rsidDel="00000000" w:rsidP="00000000" w:rsidRDefault="00000000" w:rsidRPr="00000000" w14:paraId="0000036B">
            <w:pPr>
              <w:rPr/>
            </w:pPr>
            <w:r w:rsidDel="00000000" w:rsidR="00000000" w:rsidRPr="00000000">
              <w:rPr>
                <w:rtl w:val="0"/>
              </w:rPr>
              <w:t xml:space="preserve">Bình</w:t>
            </w:r>
          </w:p>
        </w:tc>
        <w:tc>
          <w:tcPr>
            <w:vAlign w:val="center"/>
          </w:tcPr>
          <w:p w:rsidR="00000000" w:rsidDel="00000000" w:rsidP="00000000" w:rsidRDefault="00000000" w:rsidRPr="00000000" w14:paraId="0000036C">
            <w:pPr>
              <w:rPr/>
            </w:pPr>
            <w:r w:rsidDel="00000000" w:rsidR="00000000" w:rsidRPr="00000000">
              <w:rPr>
                <w:rtl w:val="0"/>
              </w:rPr>
              <w:t xml:space="preserve">27/12–28/12</w:t>
            </w:r>
          </w:p>
        </w:tc>
      </w:tr>
      <w:tr>
        <w:trPr>
          <w:cantSplit w:val="0"/>
          <w:tblHeader w:val="0"/>
        </w:trPr>
        <w:tc>
          <w:tcPr>
            <w:vAlign w:val="center"/>
          </w:tcPr>
          <w:p w:rsidR="00000000" w:rsidDel="00000000" w:rsidP="00000000" w:rsidRDefault="00000000" w:rsidRPr="00000000" w14:paraId="0000036D">
            <w:pPr>
              <w:rPr/>
            </w:pPr>
            <w:r w:rsidDel="00000000" w:rsidR="00000000" w:rsidRPr="00000000">
              <w:rPr>
                <w:rtl w:val="0"/>
              </w:rPr>
              <w:t xml:space="preserve">EPIC-19</w:t>
            </w:r>
          </w:p>
        </w:tc>
        <w:tc>
          <w:tcPr>
            <w:vAlign w:val="center"/>
          </w:tcPr>
          <w:p w:rsidR="00000000" w:rsidDel="00000000" w:rsidP="00000000" w:rsidRDefault="00000000" w:rsidRPr="00000000" w14:paraId="0000036E">
            <w:pPr>
              <w:rPr/>
            </w:pPr>
            <w:r w:rsidDel="00000000" w:rsidR="00000000" w:rsidRPr="00000000">
              <w:rPr>
                <w:rtl w:val="0"/>
              </w:rPr>
              <w:t xml:space="preserve">Deployment &amp; Release</w:t>
            </w:r>
          </w:p>
        </w:tc>
        <w:tc>
          <w:tcPr>
            <w:vAlign w:val="center"/>
          </w:tcPr>
          <w:p w:rsidR="00000000" w:rsidDel="00000000" w:rsidP="00000000" w:rsidRDefault="00000000" w:rsidRPr="00000000" w14:paraId="0000036F">
            <w:pPr>
              <w:rPr/>
            </w:pPr>
            <w:r w:rsidDel="00000000" w:rsidR="00000000" w:rsidRPr="00000000">
              <w:rPr>
                <w:rtl w:val="0"/>
              </w:rPr>
              <w:t xml:space="preserve">Deploy Frontend</w:t>
            </w:r>
          </w:p>
        </w:tc>
        <w:tc>
          <w:tcPr>
            <w:vAlign w:val="center"/>
          </w:tcPr>
          <w:p w:rsidR="00000000" w:rsidDel="00000000" w:rsidP="00000000" w:rsidRDefault="00000000" w:rsidRPr="00000000" w14:paraId="00000370">
            <w:pPr>
              <w:rPr/>
            </w:pPr>
            <w:r w:rsidDel="00000000" w:rsidR="00000000" w:rsidRPr="00000000">
              <w:rPr>
                <w:rtl w:val="0"/>
              </w:rPr>
              <w:t xml:space="preserve">Đức Anh</w:t>
            </w:r>
          </w:p>
        </w:tc>
        <w:tc>
          <w:tcPr>
            <w:vAlign w:val="center"/>
          </w:tcPr>
          <w:p w:rsidR="00000000" w:rsidDel="00000000" w:rsidP="00000000" w:rsidRDefault="00000000" w:rsidRPr="00000000" w14:paraId="00000371">
            <w:pPr>
              <w:rPr/>
            </w:pPr>
            <w:r w:rsidDel="00000000" w:rsidR="00000000" w:rsidRPr="00000000">
              <w:rPr>
                <w:rtl w:val="0"/>
              </w:rPr>
              <w:t xml:space="preserve">27/12–28/12</w:t>
            </w:r>
          </w:p>
        </w:tc>
      </w:tr>
      <w:tr>
        <w:trPr>
          <w:cantSplit w:val="0"/>
          <w:tblHeader w:val="0"/>
        </w:trPr>
        <w:tc>
          <w:tcPr>
            <w:vAlign w:val="center"/>
          </w:tcPr>
          <w:p w:rsidR="00000000" w:rsidDel="00000000" w:rsidP="00000000" w:rsidRDefault="00000000" w:rsidRPr="00000000" w14:paraId="00000372">
            <w:pPr>
              <w:rPr/>
            </w:pPr>
            <w:r w:rsidDel="00000000" w:rsidR="00000000" w:rsidRPr="00000000">
              <w:rPr>
                <w:rtl w:val="0"/>
              </w:rPr>
              <w:t xml:space="preserve">EPIC-19</w:t>
            </w:r>
          </w:p>
        </w:tc>
        <w:tc>
          <w:tcPr>
            <w:vAlign w:val="center"/>
          </w:tcPr>
          <w:p w:rsidR="00000000" w:rsidDel="00000000" w:rsidP="00000000" w:rsidRDefault="00000000" w:rsidRPr="00000000" w14:paraId="00000373">
            <w:pPr>
              <w:rPr/>
            </w:pPr>
            <w:r w:rsidDel="00000000" w:rsidR="00000000" w:rsidRPr="00000000">
              <w:rPr>
                <w:rtl w:val="0"/>
              </w:rPr>
              <w:t xml:space="preserve">Deployment &amp; Release</w:t>
            </w:r>
          </w:p>
        </w:tc>
        <w:tc>
          <w:tcPr>
            <w:vAlign w:val="center"/>
          </w:tcPr>
          <w:p w:rsidR="00000000" w:rsidDel="00000000" w:rsidP="00000000" w:rsidRDefault="00000000" w:rsidRPr="00000000" w14:paraId="00000374">
            <w:pPr>
              <w:rPr/>
            </w:pPr>
            <w:r w:rsidDel="00000000" w:rsidR="00000000" w:rsidRPr="00000000">
              <w:rPr>
                <w:rtl w:val="0"/>
              </w:rPr>
              <w:t xml:space="preserve">Kiểm tra Backup &amp; Migration</w:t>
            </w:r>
          </w:p>
        </w:tc>
        <w:tc>
          <w:tcPr>
            <w:vAlign w:val="center"/>
          </w:tcPr>
          <w:p w:rsidR="00000000" w:rsidDel="00000000" w:rsidP="00000000" w:rsidRDefault="00000000" w:rsidRPr="00000000" w14:paraId="00000375">
            <w:pPr>
              <w:rPr/>
            </w:pPr>
            <w:r w:rsidDel="00000000" w:rsidR="00000000" w:rsidRPr="00000000">
              <w:rPr>
                <w:rtl w:val="0"/>
              </w:rPr>
              <w:t xml:space="preserve">Bình</w:t>
            </w:r>
          </w:p>
        </w:tc>
        <w:tc>
          <w:tcPr>
            <w:vAlign w:val="center"/>
          </w:tcPr>
          <w:p w:rsidR="00000000" w:rsidDel="00000000" w:rsidP="00000000" w:rsidRDefault="00000000" w:rsidRPr="00000000" w14:paraId="00000376">
            <w:pPr>
              <w:rPr/>
            </w:pPr>
            <w:r w:rsidDel="00000000" w:rsidR="00000000" w:rsidRPr="00000000">
              <w:rPr>
                <w:rtl w:val="0"/>
              </w:rPr>
              <w:t xml:space="preserve">28/12–29/12</w:t>
            </w:r>
          </w:p>
        </w:tc>
      </w:tr>
      <w:tr>
        <w:trPr>
          <w:cantSplit w:val="0"/>
          <w:tblHeader w:val="0"/>
        </w:trPr>
        <w:tc>
          <w:tcPr>
            <w:vAlign w:val="center"/>
          </w:tcPr>
          <w:p w:rsidR="00000000" w:rsidDel="00000000" w:rsidP="00000000" w:rsidRDefault="00000000" w:rsidRPr="00000000" w14:paraId="00000377">
            <w:pPr>
              <w:rPr/>
            </w:pPr>
            <w:r w:rsidDel="00000000" w:rsidR="00000000" w:rsidRPr="00000000">
              <w:rPr>
                <w:rtl w:val="0"/>
              </w:rPr>
              <w:t xml:space="preserve">EPIC-19</w:t>
            </w:r>
          </w:p>
        </w:tc>
        <w:tc>
          <w:tcPr>
            <w:vAlign w:val="center"/>
          </w:tcPr>
          <w:p w:rsidR="00000000" w:rsidDel="00000000" w:rsidP="00000000" w:rsidRDefault="00000000" w:rsidRPr="00000000" w14:paraId="00000378">
            <w:pPr>
              <w:rPr/>
            </w:pPr>
            <w:r w:rsidDel="00000000" w:rsidR="00000000" w:rsidRPr="00000000">
              <w:rPr>
                <w:rtl w:val="0"/>
              </w:rPr>
              <w:t xml:space="preserve">Deployment &amp; Release</w:t>
            </w:r>
          </w:p>
        </w:tc>
        <w:tc>
          <w:tcPr>
            <w:vAlign w:val="center"/>
          </w:tcPr>
          <w:p w:rsidR="00000000" w:rsidDel="00000000" w:rsidP="00000000" w:rsidRDefault="00000000" w:rsidRPr="00000000" w14:paraId="00000379">
            <w:pPr>
              <w:rPr/>
            </w:pPr>
            <w:r w:rsidDel="00000000" w:rsidR="00000000" w:rsidRPr="00000000">
              <w:rPr>
                <w:rtl w:val="0"/>
              </w:rPr>
              <w:t xml:space="preserve">Smoke Test sau Deploy</w:t>
            </w:r>
          </w:p>
        </w:tc>
        <w:tc>
          <w:tcPr>
            <w:vAlign w:val="center"/>
          </w:tcPr>
          <w:p w:rsidR="00000000" w:rsidDel="00000000" w:rsidP="00000000" w:rsidRDefault="00000000" w:rsidRPr="00000000" w14:paraId="0000037A">
            <w:pPr>
              <w:rPr/>
            </w:pPr>
            <w:r w:rsidDel="00000000" w:rsidR="00000000" w:rsidRPr="00000000">
              <w:rPr>
                <w:rtl w:val="0"/>
              </w:rPr>
              <w:t xml:space="preserve">Cả hai</w:t>
            </w:r>
          </w:p>
        </w:tc>
        <w:tc>
          <w:tcPr>
            <w:vAlign w:val="center"/>
          </w:tcPr>
          <w:p w:rsidR="00000000" w:rsidDel="00000000" w:rsidP="00000000" w:rsidRDefault="00000000" w:rsidRPr="00000000" w14:paraId="0000037B">
            <w:pPr>
              <w:rPr/>
            </w:pPr>
            <w:r w:rsidDel="00000000" w:rsidR="00000000" w:rsidRPr="00000000">
              <w:rPr>
                <w:rtl w:val="0"/>
              </w:rPr>
              <w:t xml:space="preserve">29/12</w:t>
            </w:r>
          </w:p>
        </w:tc>
      </w:tr>
      <w:tr>
        <w:trPr>
          <w:cantSplit w:val="0"/>
          <w:tblHeader w:val="0"/>
        </w:trPr>
        <w:tc>
          <w:tcPr>
            <w:vAlign w:val="center"/>
          </w:tcPr>
          <w:p w:rsidR="00000000" w:rsidDel="00000000" w:rsidP="00000000" w:rsidRDefault="00000000" w:rsidRPr="00000000" w14:paraId="0000037C">
            <w:pPr>
              <w:rPr/>
            </w:pPr>
            <w:r w:rsidDel="00000000" w:rsidR="00000000" w:rsidRPr="00000000">
              <w:rPr>
                <w:rtl w:val="0"/>
              </w:rPr>
              <w:t xml:space="preserve">EPIC-19</w:t>
            </w:r>
          </w:p>
        </w:tc>
        <w:tc>
          <w:tcPr>
            <w:vAlign w:val="center"/>
          </w:tcPr>
          <w:p w:rsidR="00000000" w:rsidDel="00000000" w:rsidP="00000000" w:rsidRDefault="00000000" w:rsidRPr="00000000" w14:paraId="0000037D">
            <w:pPr>
              <w:rPr/>
            </w:pPr>
            <w:r w:rsidDel="00000000" w:rsidR="00000000" w:rsidRPr="00000000">
              <w:rPr>
                <w:rtl w:val="0"/>
              </w:rPr>
              <w:t xml:space="preserve">Deployment &amp; Release</w:t>
            </w:r>
          </w:p>
        </w:tc>
        <w:tc>
          <w:tcPr>
            <w:vAlign w:val="center"/>
          </w:tcPr>
          <w:p w:rsidR="00000000" w:rsidDel="00000000" w:rsidP="00000000" w:rsidRDefault="00000000" w:rsidRPr="00000000" w14:paraId="0000037E">
            <w:pPr>
              <w:rPr/>
            </w:pPr>
            <w:r w:rsidDel="00000000" w:rsidR="00000000" w:rsidRPr="00000000">
              <w:rPr>
                <w:rtl w:val="0"/>
              </w:rPr>
              <w:t xml:space="preserve">Rehearsal Demo + Final Review</w:t>
            </w:r>
          </w:p>
        </w:tc>
        <w:tc>
          <w:tcPr>
            <w:vAlign w:val="center"/>
          </w:tcPr>
          <w:p w:rsidR="00000000" w:rsidDel="00000000" w:rsidP="00000000" w:rsidRDefault="00000000" w:rsidRPr="00000000" w14:paraId="0000037F">
            <w:pPr>
              <w:rPr/>
            </w:pPr>
            <w:r w:rsidDel="00000000" w:rsidR="00000000" w:rsidRPr="00000000">
              <w:rPr>
                <w:rtl w:val="0"/>
              </w:rPr>
              <w:t xml:space="preserve">Cả hai</w:t>
            </w:r>
          </w:p>
        </w:tc>
        <w:tc>
          <w:tcPr>
            <w:vAlign w:val="center"/>
          </w:tcPr>
          <w:p w:rsidR="00000000" w:rsidDel="00000000" w:rsidP="00000000" w:rsidRDefault="00000000" w:rsidRPr="00000000" w14:paraId="00000380">
            <w:pPr>
              <w:rPr/>
            </w:pPr>
            <w:r w:rsidDel="00000000" w:rsidR="00000000" w:rsidRPr="00000000">
              <w:rPr>
                <w:rtl w:val="0"/>
              </w:rPr>
              <w:t xml:space="preserve">29/12–30/12</w:t>
            </w:r>
          </w:p>
        </w:tc>
      </w:tr>
    </w:tbl>
    <w:p w:rsidR="00000000" w:rsidDel="00000000" w:rsidP="00000000" w:rsidRDefault="00000000" w:rsidRPr="00000000" w14:paraId="00000381">
      <w:pPr>
        <w:pStyle w:val="Heading1"/>
        <w:rPr/>
      </w:pPr>
      <w:r w:rsidDel="00000000" w:rsidR="00000000" w:rsidRPr="00000000">
        <w:rPr>
          <w:rtl w:val="0"/>
        </w:rPr>
        <w:t xml:space="preserve">4. Subtask</w:t>
      </w:r>
    </w:p>
    <w:p w:rsidR="00000000" w:rsidDel="00000000" w:rsidP="00000000" w:rsidRDefault="00000000" w:rsidRPr="00000000" w14:paraId="00000382">
      <w:pPr>
        <w:rPr/>
      </w:pPr>
      <w:r w:rsidDel="00000000" w:rsidR="00000000" w:rsidRPr="00000000">
        <w:rPr>
          <w:rtl w:val="0"/>
        </w:rPr>
        <w:t xml:space="preserve">Không lập danh sách Subtask mặc định cho toàn bộ Task. Trong kế hoạch này, các công việc như DTO, Service, Controller, Form, Validation, API Integration, Payment record, Provider transaction ID và Gateway callback/result được giữ trong phạm vi Task tương ứng. Nếu trong quá trình triển khai một Task phát sinh khối lượng đủ lớn để cần theo dõi độc lập, nhóm có thể tạo Subtask trực tiếp trong Jira.</w:t>
      </w:r>
    </w:p>
    <w:p w:rsidR="00000000" w:rsidDel="00000000" w:rsidP="00000000" w:rsidRDefault="00000000" w:rsidRPr="00000000" w14:paraId="00000383">
      <w:pPr>
        <w:pStyle w:val="Heading1"/>
        <w:rPr/>
      </w:pPr>
      <w:r w:rsidDel="00000000" w:rsidR="00000000" w:rsidRPr="00000000">
        <w:rPr>
          <w:rtl w:val="0"/>
        </w:rPr>
        <w:t xml:space="preserve">5. Quy trình thực hiện mỗi Story</w:t>
      </w:r>
    </w:p>
    <w:p w:rsidR="00000000" w:rsidDel="00000000" w:rsidP="00000000" w:rsidRDefault="00000000" w:rsidRPr="00000000" w14:paraId="00000384">
      <w:pPr>
        <w:rPr/>
      </w:pPr>
      <w:r w:rsidDel="00000000" w:rsidR="00000000" w:rsidRPr="00000000">
        <w:rPr>
          <w:rtl w:val="0"/>
        </w:rPr>
        <w:t xml:space="preserve">Đối với feature có UI: Phân tích yêu cầu → Thiết kế UI/UX → Backend API và Frontend Page phát triển song song → Unit Test trong quá trình phát triển → API integration → Integration Test.</w:t>
      </w:r>
    </w:p>
    <w:p w:rsidR="00000000" w:rsidDel="00000000" w:rsidP="00000000" w:rsidRDefault="00000000" w:rsidRPr="00000000" w14:paraId="00000385">
      <w:pPr>
        <w:rPr/>
      </w:pPr>
      <w:r w:rsidDel="00000000" w:rsidR="00000000" w:rsidRPr="00000000">
        <w:rPr>
          <w:rtl w:val="0"/>
        </w:rPr>
        <w:t xml:space="preserve">UI nền tảng dùng chung như Admin Layout, Header, Sidebar, Navigation và component dùng chung có thể làm sớm ở đầu Sprint 2. UI nghiệp vụ được thiết kế khi Story tương ứng bắt đầu.</w:t>
      </w:r>
    </w:p>
    <w:p w:rsidR="00000000" w:rsidDel="00000000" w:rsidP="00000000" w:rsidRDefault="00000000" w:rsidRPr="00000000" w14:paraId="00000386">
      <w:pPr>
        <w:pStyle w:val="Heading1"/>
        <w:rPr/>
      </w:pPr>
      <w:r w:rsidDel="00000000" w:rsidR="00000000" w:rsidRPr="00000000">
        <w:rPr>
          <w:rtl w:val="0"/>
        </w:rPr>
        <w:t xml:space="preserve">6. Definition of Done</w:t>
      </w:r>
    </w:p>
    <w:tbl>
      <w:tblPr>
        <w:tblStyle w:val="Table9"/>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vAlign w:val="center"/>
          </w:tcPr>
          <w:p w:rsidR="00000000" w:rsidDel="00000000" w:rsidP="00000000" w:rsidRDefault="00000000" w:rsidRPr="00000000" w14:paraId="00000387">
            <w:pPr>
              <w:rPr/>
            </w:pPr>
            <w:r w:rsidDel="00000000" w:rsidR="00000000" w:rsidRPr="00000000">
              <w:rPr>
                <w:rtl w:val="0"/>
              </w:rPr>
              <w:t xml:space="preserve">Sprint</w:t>
            </w:r>
          </w:p>
        </w:tc>
        <w:tc>
          <w:tcPr>
            <w:vAlign w:val="center"/>
          </w:tcPr>
          <w:p w:rsidR="00000000" w:rsidDel="00000000" w:rsidP="00000000" w:rsidRDefault="00000000" w:rsidRPr="00000000" w14:paraId="00000388">
            <w:pPr>
              <w:rPr/>
            </w:pPr>
            <w:r w:rsidDel="00000000" w:rsidR="00000000" w:rsidRPr="00000000">
              <w:rPr>
                <w:rtl w:val="0"/>
              </w:rPr>
              <w:t xml:space="preserve">Definition of Done</w:t>
            </w:r>
          </w:p>
        </w:tc>
      </w:tr>
      <w:tr>
        <w:trPr>
          <w:cantSplit w:val="0"/>
          <w:tblHeader w:val="0"/>
        </w:trPr>
        <w:tc>
          <w:tcPr>
            <w:vAlign w:val="center"/>
          </w:tcPr>
          <w:p w:rsidR="00000000" w:rsidDel="00000000" w:rsidP="00000000" w:rsidRDefault="00000000" w:rsidRPr="00000000" w14:paraId="00000389">
            <w:pPr>
              <w:rPr/>
            </w:pPr>
            <w:r w:rsidDel="00000000" w:rsidR="00000000" w:rsidRPr="00000000">
              <w:rPr>
                <w:rtl w:val="0"/>
              </w:rPr>
              <w:t xml:space="preserve">Sprint 2</w:t>
            </w:r>
          </w:p>
        </w:tc>
        <w:tc>
          <w:tcPr>
            <w:vAlign w:val="center"/>
          </w:tcPr>
          <w:p w:rsidR="00000000" w:rsidDel="00000000" w:rsidP="00000000" w:rsidRDefault="00000000" w:rsidRPr="00000000" w14:paraId="0000038A">
            <w:pPr>
              <w:rPr/>
            </w:pPr>
            <w:r w:rsidDel="00000000" w:rsidR="00000000" w:rsidRPr="00000000">
              <w:rPr>
                <w:rtl w:val="0"/>
              </w:rPr>
              <w:t xml:space="preserve">Phase 1 core functions hoàn thành; UI/API tích hợp; Unit Test cho business logic; Integration/Smoke Test; không còn lỗi Critical ở Auth/RBAC.</w:t>
            </w:r>
          </w:p>
        </w:tc>
      </w:tr>
      <w:tr>
        <w:trPr>
          <w:cantSplit w:val="0"/>
          <w:tblHeader w:val="0"/>
        </w:trPr>
        <w:tc>
          <w:tcPr>
            <w:vAlign w:val="center"/>
          </w:tcPr>
          <w:p w:rsidR="00000000" w:rsidDel="00000000" w:rsidP="00000000" w:rsidRDefault="00000000" w:rsidRPr="00000000" w14:paraId="0000038B">
            <w:pPr>
              <w:rPr/>
            </w:pPr>
            <w:r w:rsidDel="00000000" w:rsidR="00000000" w:rsidRPr="00000000">
              <w:rPr>
                <w:rtl w:val="0"/>
              </w:rPr>
              <w:t xml:space="preserve">Sprint 3</w:t>
            </w:r>
          </w:p>
        </w:tc>
        <w:tc>
          <w:tcPr>
            <w:vAlign w:val="center"/>
          </w:tcPr>
          <w:p w:rsidR="00000000" w:rsidDel="00000000" w:rsidP="00000000" w:rsidRDefault="00000000" w:rsidRPr="00000000" w14:paraId="0000038C">
            <w:pPr>
              <w:rPr/>
            </w:pPr>
            <w:r w:rsidDel="00000000" w:rsidR="00000000" w:rsidRPr="00000000">
              <w:rPr>
                <w:rtl w:val="0"/>
              </w:rPr>
              <w:t xml:space="preserve">Flight, Search, Fare và Seat Inventory hoàn thành; lifecycle/pricing rules được test; Unit + Integration Test Phase 2 đạt.</w:t>
            </w:r>
          </w:p>
        </w:tc>
      </w:tr>
      <w:tr>
        <w:trPr>
          <w:cantSplit w:val="0"/>
          <w:tblHeader w:val="0"/>
        </w:trPr>
        <w:tc>
          <w:tcPr>
            <w:vAlign w:val="center"/>
          </w:tcPr>
          <w:p w:rsidR="00000000" w:rsidDel="00000000" w:rsidP="00000000" w:rsidRDefault="00000000" w:rsidRPr="00000000" w14:paraId="0000038D">
            <w:pPr>
              <w:rPr/>
            </w:pPr>
            <w:r w:rsidDel="00000000" w:rsidR="00000000" w:rsidRPr="00000000">
              <w:rPr>
                <w:rtl w:val="0"/>
              </w:rPr>
              <w:t xml:space="preserve">Sprint 4</w:t>
            </w:r>
          </w:p>
        </w:tc>
        <w:tc>
          <w:tcPr>
            <w:vAlign w:val="center"/>
          </w:tcPr>
          <w:p w:rsidR="00000000" w:rsidDel="00000000" w:rsidP="00000000" w:rsidRDefault="00000000" w:rsidRPr="00000000" w14:paraId="0000038E">
            <w:pPr>
              <w:rPr/>
            </w:pPr>
            <w:r w:rsidDel="00000000" w:rsidR="00000000" w:rsidRPr="00000000">
              <w:rPr>
                <w:rtl w:val="0"/>
              </w:rPr>
              <w:t xml:space="preserve">Passenger, Create Booking, Price Snapshot, Seat Hold và booking lifecycle hoàn thành; Unit + Integration Test đạt.</w:t>
            </w:r>
          </w:p>
        </w:tc>
      </w:tr>
      <w:tr>
        <w:trPr>
          <w:cantSplit w:val="0"/>
          <w:tblHeader w:val="0"/>
        </w:trPr>
        <w:tc>
          <w:tcPr>
            <w:vAlign w:val="center"/>
          </w:tcPr>
          <w:p w:rsidR="00000000" w:rsidDel="00000000" w:rsidP="00000000" w:rsidRDefault="00000000" w:rsidRPr="00000000" w14:paraId="0000038F">
            <w:pPr>
              <w:rPr/>
            </w:pPr>
            <w:r w:rsidDel="00000000" w:rsidR="00000000" w:rsidRPr="00000000">
              <w:rPr>
                <w:rtl w:val="0"/>
              </w:rPr>
              <w:t xml:space="preserve">Sprint 5</w:t>
            </w:r>
          </w:p>
        </w:tc>
        <w:tc>
          <w:tcPr>
            <w:vAlign w:val="center"/>
          </w:tcPr>
          <w:p w:rsidR="00000000" w:rsidDel="00000000" w:rsidP="00000000" w:rsidRDefault="00000000" w:rsidRPr="00000000" w14:paraId="00000390">
            <w:pPr>
              <w:rPr/>
            </w:pPr>
            <w:r w:rsidDel="00000000" w:rsidR="00000000" w:rsidRPr="00000000">
              <w:rPr>
                <w:rtl w:val="0"/>
              </w:rPr>
              <w:t xml:space="preserve">Payment, Retry, Confirmation, PNR, E-Ticket, Cancel và Dashboard hoàn thành; E2E Booking/Payment flow đạt.</w:t>
            </w:r>
          </w:p>
        </w:tc>
      </w:tr>
      <w:tr>
        <w:trPr>
          <w:cantSplit w:val="0"/>
          <w:tblHeader w:val="0"/>
        </w:trPr>
        <w:tc>
          <w:tcPr>
            <w:vAlign w:val="center"/>
          </w:tcPr>
          <w:p w:rsidR="00000000" w:rsidDel="00000000" w:rsidP="00000000" w:rsidRDefault="00000000" w:rsidRPr="00000000" w14:paraId="00000391">
            <w:pPr>
              <w:rPr/>
            </w:pPr>
            <w:r w:rsidDel="00000000" w:rsidR="00000000" w:rsidRPr="00000000">
              <w:rPr>
                <w:rtl w:val="0"/>
              </w:rPr>
              <w:t xml:space="preserve">Sprint 6</w:t>
            </w:r>
          </w:p>
        </w:tc>
        <w:tc>
          <w:tcPr>
            <w:vAlign w:val="center"/>
          </w:tcPr>
          <w:p w:rsidR="00000000" w:rsidDel="00000000" w:rsidP="00000000" w:rsidRDefault="00000000" w:rsidRPr="00000000" w14:paraId="00000392">
            <w:pPr>
              <w:rPr/>
            </w:pPr>
            <w:r w:rsidDel="00000000" w:rsidR="00000000" w:rsidRPr="00000000">
              <w:rPr>
                <w:rtl w:val="0"/>
              </w:rPr>
              <w:t xml:space="preserve">Functional/Security/Regression Test hoàn thành; lỗi Critical đóng; tài liệu đồng bộ implementation; Release Candidate Deploy; Smoke Test và Demo hoàn thành.</w:t>
            </w:r>
          </w:p>
        </w:tc>
      </w:tr>
    </w:tbl>
    <w:p w:rsidR="00000000" w:rsidDel="00000000" w:rsidP="00000000" w:rsidRDefault="00000000" w:rsidRPr="00000000" w14:paraId="00000393">
      <w:pPr>
        <w:pStyle w:val="Heading1"/>
        <w:rPr/>
      </w:pPr>
      <w:r w:rsidDel="00000000" w:rsidR="00000000" w:rsidRPr="00000000">
        <w:rPr>
          <w:rtl w:val="0"/>
        </w:rPr>
        <w:t xml:space="preserve">7. Scope Control</w:t>
      </w:r>
    </w:p>
    <w:p w:rsidR="00000000" w:rsidDel="00000000" w:rsidP="00000000" w:rsidRDefault="00000000" w:rsidRPr="00000000" w14:paraId="00000394">
      <w:pPr>
        <w:rPr/>
      </w:pPr>
      <w:r w:rsidDel="00000000" w:rsidR="00000000" w:rsidRPr="00000000">
        <w:rPr>
          <w:rtl w:val="0"/>
        </w:rPr>
        <w:t xml:space="preserve">Không đưa vào kế hoạch triển khai hiện tại: Review/Rating/Comment, Refund, Online Check-in, Boarding Pass, Notification Service, Reschedule/Change Flight và Audit Log. Phase 3 có Payment nhưng không triển khai Refund flow. Customer chỉ Cancel Booking theo điều kiện đã đặc tả.</w:t>
      </w:r>
    </w:p>
    <w:p w:rsidR="00000000" w:rsidDel="00000000" w:rsidP="00000000" w:rsidRDefault="00000000" w:rsidRPr="00000000" w14:paraId="00000395">
      <w:pPr>
        <w:pStyle w:val="Heading1"/>
        <w:rPr/>
      </w:pPr>
      <w:r w:rsidDel="00000000" w:rsidR="00000000" w:rsidRPr="00000000">
        <w:rPr>
          <w:rtl w:val="0"/>
        </w:rPr>
        <w:t xml:space="preserve">8. Ghi chú quản lý Jira</w:t>
      </w:r>
    </w:p>
    <w:p w:rsidR="00000000" w:rsidDel="00000000" w:rsidP="00000000" w:rsidRDefault="00000000" w:rsidRPr="00000000" w14:paraId="00000396">
      <w:pPr>
        <w:rPr/>
      </w:pPr>
      <w:r w:rsidDel="00000000" w:rsidR="00000000" w:rsidRPr="00000000">
        <w:rPr>
          <w:rtl w:val="0"/>
        </w:rPr>
        <w:t xml:space="preserve">Epic dùng để nhóm chức năng/workstream lớn; Sprint dùng để xác định thời điểm thực hiện. Story không nên chỉ là tên entity database. Task mô tả công việc thực tế của team. Chỉ tạo Subtask khi một Task đủ lớn để cần tracking độc lập. Không sử dụng cột ghi chú Subtask trong bảng kế hoạch.</w:t>
      </w:r>
    </w:p>
    <w:sectPr>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5zUL3/iizJPQ8GGqgTePsV3A==">CgMxLjAaHQoBMBIYChYIB0ISEhBBcmlhbCBVbmljb2RlIE1TOAByITFJM1ktQkJkd0tPV19BUTNtaG01TU9TckR2VUxXaUFUNA==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