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07222" w14:textId="77777777" w:rsidR="005F35E2" w:rsidRDefault="00000000">
      <w:pPr>
        <w:jc w:val="center"/>
      </w:pPr>
      <w:r>
        <w:rPr>
          <w:b/>
          <w:sz w:val="36"/>
        </w:rPr>
        <w:t>PHASE 3 – USE CASE SPECIFICATION v2.1</w:t>
      </w:r>
    </w:p>
    <w:p w14:paraId="12D74EEE" w14:textId="77777777" w:rsidR="005F35E2" w:rsidRDefault="00000000">
      <w:pPr>
        <w:jc w:val="center"/>
      </w:pPr>
      <w:r>
        <w:rPr>
          <w:b/>
          <w:sz w:val="28"/>
        </w:rPr>
        <w:t>BOOKING CORE</w:t>
      </w:r>
    </w:p>
    <w:p w14:paraId="68FBCC5C" w14:textId="77777777" w:rsidR="005F35E2" w:rsidRDefault="00000000">
      <w:r>
        <w:rPr>
          <w:b/>
        </w:rPr>
        <w:t xml:space="preserve">Bản đặc tả Phase 3 được cập nhật theo các quyết định đã chốt: </w:t>
      </w:r>
      <w:r>
        <w:t>Customer chọn ghế; Booking tồn tại trước Payment; Payment Success mới chuyển Booking sang CONFIRMED; có Payment Retry và View Payment Detail; Cancel Booking không bao gồm Refund; STAFF/ADMIN không Assign Seat; phạm vi báo cáo chỉ gồm 3 Phase.</w:t>
      </w:r>
    </w:p>
    <w:p w14:paraId="1EDBE5B4" w14:textId="77777777" w:rsidR="005F35E2" w:rsidRDefault="00000000">
      <w:pPr>
        <w:pStyle w:val="Heading1"/>
      </w:pPr>
      <w:r>
        <w:t>1. Scope Phase 3</w:t>
      </w:r>
    </w:p>
    <w:p w14:paraId="7507DCAA" w14:textId="77777777" w:rsidR="005F35E2" w:rsidRDefault="00000000">
      <w:pPr>
        <w:pStyle w:val="ListBullet"/>
      </w:pPr>
      <w:r>
        <w:t>Passenger</w:t>
      </w:r>
    </w:p>
    <w:p w14:paraId="49A96164" w14:textId="77777777" w:rsidR="005F35E2" w:rsidRDefault="00000000">
      <w:pPr>
        <w:pStyle w:val="ListBullet"/>
      </w:pPr>
      <w:r>
        <w:t>Seat Selection / Seat Hold</w:t>
      </w:r>
    </w:p>
    <w:p w14:paraId="020A0815" w14:textId="77777777" w:rsidR="005F35E2" w:rsidRDefault="00000000">
      <w:pPr>
        <w:pStyle w:val="ListBullet"/>
      </w:pPr>
      <w:r>
        <w:t>Booking</w:t>
      </w:r>
    </w:p>
    <w:p w14:paraId="55E4BD6F" w14:textId="77777777" w:rsidR="005F35E2" w:rsidRDefault="00000000">
      <w:pPr>
        <w:pStyle w:val="ListBullet"/>
      </w:pPr>
      <w:r>
        <w:t>One-way / Round-trip</w:t>
      </w:r>
    </w:p>
    <w:p w14:paraId="434420D2" w14:textId="77777777" w:rsidR="005F35E2" w:rsidRDefault="00000000">
      <w:pPr>
        <w:pStyle w:val="ListBullet"/>
      </w:pPr>
      <w:r>
        <w:t>Price Snapshot</w:t>
      </w:r>
    </w:p>
    <w:p w14:paraId="27ABEC6F" w14:textId="77777777" w:rsidR="005F35E2" w:rsidRDefault="00000000">
      <w:pPr>
        <w:pStyle w:val="ListBullet"/>
      </w:pPr>
      <w:r>
        <w:t>Payment / Payment Retry / Payment Detail</w:t>
      </w:r>
    </w:p>
    <w:p w14:paraId="099A377E" w14:textId="77777777" w:rsidR="005F35E2" w:rsidRDefault="00000000">
      <w:pPr>
        <w:pStyle w:val="ListBullet"/>
      </w:pPr>
      <w:r>
        <w:t>Booking Lifecycle</w:t>
      </w:r>
    </w:p>
    <w:p w14:paraId="7C4F9617" w14:textId="77777777" w:rsidR="005F35E2" w:rsidRDefault="00000000">
      <w:pPr>
        <w:pStyle w:val="ListBullet"/>
      </w:pPr>
      <w:r>
        <w:t>Booking Code / PNR và E-Ticket</w:t>
      </w:r>
    </w:p>
    <w:p w14:paraId="143DEED6" w14:textId="77777777" w:rsidR="005F35E2" w:rsidRDefault="00000000">
      <w:pPr>
        <w:pStyle w:val="ListBullet"/>
      </w:pPr>
      <w:r>
        <w:t>Cancel Booking</w:t>
      </w:r>
    </w:p>
    <w:p w14:paraId="27005299" w14:textId="77777777" w:rsidR="005F35E2" w:rsidRDefault="00000000">
      <w:pPr>
        <w:pStyle w:val="ListBullet"/>
      </w:pPr>
      <w:r>
        <w:t>Dashboard / Statistics</w:t>
      </w:r>
    </w:p>
    <w:p w14:paraId="526D7CAA" w14:textId="77777777" w:rsidR="005F35E2" w:rsidRDefault="00000000">
      <w:pPr>
        <w:pStyle w:val="Heading1"/>
      </w:pPr>
      <w:r>
        <w:t>2. Actor &amp; quyền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5F35E2" w14:paraId="58C172A8" w14:textId="77777777">
        <w:tc>
          <w:tcPr>
            <w:tcW w:w="3456" w:type="dxa"/>
          </w:tcPr>
          <w:p w14:paraId="4D5471BB" w14:textId="77777777" w:rsidR="005F35E2" w:rsidRDefault="00000000">
            <w:r>
              <w:t>Actor</w:t>
            </w:r>
          </w:p>
        </w:tc>
        <w:tc>
          <w:tcPr>
            <w:tcW w:w="3456" w:type="dxa"/>
          </w:tcPr>
          <w:p w14:paraId="3B9BE2F5" w14:textId="77777777" w:rsidR="005F35E2" w:rsidRDefault="00000000">
            <w:r>
              <w:t>Vai trò trong Phase 3</w:t>
            </w:r>
          </w:p>
        </w:tc>
        <w:tc>
          <w:tcPr>
            <w:tcW w:w="3456" w:type="dxa"/>
          </w:tcPr>
          <w:p w14:paraId="665EAA8B" w14:textId="77777777" w:rsidR="005F35E2" w:rsidRDefault="00000000">
            <w:r>
              <w:t>Quyền chính</w:t>
            </w:r>
          </w:p>
        </w:tc>
      </w:tr>
      <w:tr w:rsidR="005F35E2" w14:paraId="7DADB358" w14:textId="77777777">
        <w:tc>
          <w:tcPr>
            <w:tcW w:w="3456" w:type="dxa"/>
          </w:tcPr>
          <w:p w14:paraId="105880E8" w14:textId="77777777" w:rsidR="005F35E2" w:rsidRDefault="00000000">
            <w:r>
              <w:t>GUEST</w:t>
            </w:r>
          </w:p>
        </w:tc>
        <w:tc>
          <w:tcPr>
            <w:tcW w:w="3456" w:type="dxa"/>
          </w:tcPr>
          <w:p w14:paraId="2E561102" w14:textId="77777777" w:rsidR="005F35E2" w:rsidRDefault="00000000">
            <w:r>
              <w:t>Người dùng chưa đăng nhập</w:t>
            </w:r>
          </w:p>
        </w:tc>
        <w:tc>
          <w:tcPr>
            <w:tcW w:w="3456" w:type="dxa"/>
          </w:tcPr>
          <w:p w14:paraId="36D75391" w14:textId="77777777" w:rsidR="005F35E2" w:rsidRDefault="00000000">
            <w:r>
              <w:t>Flight Search / View Flight; không tạo Booking.</w:t>
            </w:r>
          </w:p>
        </w:tc>
      </w:tr>
      <w:tr w:rsidR="005F35E2" w14:paraId="4FE73822" w14:textId="77777777">
        <w:tc>
          <w:tcPr>
            <w:tcW w:w="3456" w:type="dxa"/>
          </w:tcPr>
          <w:p w14:paraId="0BC636BA" w14:textId="77777777" w:rsidR="005F35E2" w:rsidRDefault="00000000">
            <w:r>
              <w:t>CUSTOMER</w:t>
            </w:r>
          </w:p>
        </w:tc>
        <w:tc>
          <w:tcPr>
            <w:tcW w:w="3456" w:type="dxa"/>
          </w:tcPr>
          <w:p w14:paraId="4E2E2582" w14:textId="77777777" w:rsidR="005F35E2" w:rsidRDefault="00000000">
            <w:r>
              <w:t>Khách hàng</w:t>
            </w:r>
          </w:p>
        </w:tc>
        <w:tc>
          <w:tcPr>
            <w:tcW w:w="3456" w:type="dxa"/>
          </w:tcPr>
          <w:p w14:paraId="5B61BEF2" w14:textId="77777777" w:rsidR="005F35E2" w:rsidRDefault="00000000">
            <w:r>
              <w:t>Passenger, Select Seat, Create/View/Cancel Booking của mình; Payment, Retry Payment, View Payment Detail và E-Ticket.</w:t>
            </w:r>
          </w:p>
        </w:tc>
      </w:tr>
      <w:tr w:rsidR="005F35E2" w14:paraId="56F2DA80" w14:textId="77777777">
        <w:tc>
          <w:tcPr>
            <w:tcW w:w="3456" w:type="dxa"/>
          </w:tcPr>
          <w:p w14:paraId="7461519B" w14:textId="77777777" w:rsidR="005F35E2" w:rsidRDefault="00000000">
            <w:r>
              <w:t>STAFF</w:t>
            </w:r>
          </w:p>
        </w:tc>
        <w:tc>
          <w:tcPr>
            <w:tcW w:w="3456" w:type="dxa"/>
          </w:tcPr>
          <w:p w14:paraId="54849EAB" w14:textId="77777777" w:rsidR="005F35E2" w:rsidRDefault="00000000">
            <w:r>
              <w:t>Nhân viên vận hành</w:t>
            </w:r>
          </w:p>
        </w:tc>
        <w:tc>
          <w:tcPr>
            <w:tcW w:w="3456" w:type="dxa"/>
          </w:tcPr>
          <w:p w14:paraId="7EC7ED98" w14:textId="77777777" w:rsidR="005F35E2" w:rsidRDefault="00000000">
            <w:r>
              <w:t>View Flight, View Booking; Dashboard vận hành theo Permission; không Assign Seat và không xử lý Payment.</w:t>
            </w:r>
          </w:p>
        </w:tc>
      </w:tr>
      <w:tr w:rsidR="005F35E2" w14:paraId="2CC684CC" w14:textId="77777777">
        <w:tc>
          <w:tcPr>
            <w:tcW w:w="3456" w:type="dxa"/>
          </w:tcPr>
          <w:p w14:paraId="3DB54B20" w14:textId="77777777" w:rsidR="005F35E2" w:rsidRDefault="00000000">
            <w:r>
              <w:t>ADMIN</w:t>
            </w:r>
          </w:p>
        </w:tc>
        <w:tc>
          <w:tcPr>
            <w:tcW w:w="3456" w:type="dxa"/>
          </w:tcPr>
          <w:p w14:paraId="6F0FD04E" w14:textId="77777777" w:rsidR="005F35E2" w:rsidRDefault="00000000">
            <w:r>
              <w:t>Quản trị hệ thống</w:t>
            </w:r>
          </w:p>
        </w:tc>
        <w:tc>
          <w:tcPr>
            <w:tcW w:w="3456" w:type="dxa"/>
          </w:tcPr>
          <w:p w14:paraId="4CB73DB1" w14:textId="77777777" w:rsidR="005F35E2" w:rsidRDefault="00000000">
            <w:r>
              <w:t>View Flight, View Booking/Payment và Dashboard; không trực tiếp thanh toán cho Customer và không Assign Seat.</w:t>
            </w:r>
          </w:p>
        </w:tc>
      </w:tr>
      <w:tr w:rsidR="005F35E2" w14:paraId="25A6F5B0" w14:textId="77777777">
        <w:tc>
          <w:tcPr>
            <w:tcW w:w="3456" w:type="dxa"/>
          </w:tcPr>
          <w:p w14:paraId="56E14340" w14:textId="77777777" w:rsidR="005F35E2" w:rsidRDefault="00000000">
            <w:r>
              <w:t>PAYMENT GATEWAY</w:t>
            </w:r>
          </w:p>
        </w:tc>
        <w:tc>
          <w:tcPr>
            <w:tcW w:w="3456" w:type="dxa"/>
          </w:tcPr>
          <w:p w14:paraId="1ADDD07C" w14:textId="77777777" w:rsidR="005F35E2" w:rsidRDefault="00000000">
            <w:r>
              <w:t>External Actor</w:t>
            </w:r>
          </w:p>
        </w:tc>
        <w:tc>
          <w:tcPr>
            <w:tcW w:w="3456" w:type="dxa"/>
          </w:tcPr>
          <w:p w14:paraId="4A93DD8B" w14:textId="77777777" w:rsidR="005F35E2" w:rsidRDefault="00000000">
            <w:r>
              <w:t>Xử lý giao dịch và trả kết quả Payment.</w:t>
            </w:r>
          </w:p>
        </w:tc>
      </w:tr>
    </w:tbl>
    <w:p w14:paraId="103C57AF" w14:textId="77777777" w:rsidR="005F35E2" w:rsidRDefault="00000000">
      <w:pPr>
        <w:pStyle w:val="Heading1"/>
        <w:rPr>
          <w:lang w:val="vi-VN"/>
        </w:rPr>
      </w:pPr>
      <w:r>
        <w:t>3. Use Case Catalogue – Phase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"/>
        <w:gridCol w:w="922"/>
        <w:gridCol w:w="1858"/>
        <w:gridCol w:w="2347"/>
        <w:gridCol w:w="4863"/>
      </w:tblGrid>
      <w:tr w:rsidR="003C5E3B" w:rsidRPr="003C5E3B" w14:paraId="7312B5C1" w14:textId="77777777" w:rsidTr="003C5E3B">
        <w:tc>
          <w:tcPr>
            <w:tcW w:w="0" w:type="auto"/>
            <w:hideMark/>
          </w:tcPr>
          <w:p w14:paraId="125EC366" w14:textId="77777777" w:rsidR="003C5E3B" w:rsidRPr="003C5E3B" w:rsidRDefault="003C5E3B" w:rsidP="003C5E3B">
            <w:pPr>
              <w:spacing w:after="200" w:line="276" w:lineRule="auto"/>
              <w:rPr>
                <w:b/>
                <w:bCs/>
              </w:rPr>
            </w:pPr>
            <w:r w:rsidRPr="003C5E3B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587AE12B" w14:textId="77777777" w:rsidR="003C5E3B" w:rsidRPr="003C5E3B" w:rsidRDefault="003C5E3B" w:rsidP="003C5E3B">
            <w:pPr>
              <w:spacing w:after="200" w:line="276" w:lineRule="auto"/>
              <w:rPr>
                <w:b/>
                <w:bCs/>
              </w:rPr>
            </w:pPr>
            <w:r w:rsidRPr="003C5E3B">
              <w:rPr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7D1D028A" w14:textId="77777777" w:rsidR="003C5E3B" w:rsidRPr="003C5E3B" w:rsidRDefault="003C5E3B" w:rsidP="003C5E3B">
            <w:pPr>
              <w:spacing w:after="200" w:line="276" w:lineRule="auto"/>
              <w:rPr>
                <w:b/>
                <w:bCs/>
              </w:rPr>
            </w:pPr>
            <w:r w:rsidRPr="003C5E3B">
              <w:rPr>
                <w:b/>
                <w:bCs/>
              </w:rPr>
              <w:t>UC Name</w:t>
            </w:r>
          </w:p>
        </w:tc>
        <w:tc>
          <w:tcPr>
            <w:tcW w:w="0" w:type="auto"/>
            <w:hideMark/>
          </w:tcPr>
          <w:p w14:paraId="5CF752C1" w14:textId="77777777" w:rsidR="003C5E3B" w:rsidRPr="003C5E3B" w:rsidRDefault="003C5E3B" w:rsidP="003C5E3B">
            <w:pPr>
              <w:spacing w:after="200" w:line="276" w:lineRule="auto"/>
              <w:rPr>
                <w:b/>
                <w:bCs/>
              </w:rPr>
            </w:pPr>
            <w:r w:rsidRPr="003C5E3B">
              <w:rPr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172EA23D" w14:textId="77777777" w:rsidR="003C5E3B" w:rsidRPr="003C5E3B" w:rsidRDefault="003C5E3B" w:rsidP="003C5E3B">
            <w:pPr>
              <w:spacing w:after="200" w:line="276" w:lineRule="auto"/>
              <w:rPr>
                <w:b/>
                <w:bCs/>
              </w:rPr>
            </w:pPr>
            <w:r w:rsidRPr="003C5E3B">
              <w:rPr>
                <w:b/>
                <w:bCs/>
              </w:rPr>
              <w:t>Mô tả ngắn</w:t>
            </w:r>
          </w:p>
        </w:tc>
      </w:tr>
      <w:tr w:rsidR="003C5E3B" w:rsidRPr="003C5E3B" w14:paraId="3EC2D0E6" w14:textId="77777777" w:rsidTr="003C5E3B">
        <w:tc>
          <w:tcPr>
            <w:tcW w:w="0" w:type="auto"/>
            <w:hideMark/>
          </w:tcPr>
          <w:p w14:paraId="2FD3A4C6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1</w:t>
            </w:r>
          </w:p>
        </w:tc>
        <w:tc>
          <w:tcPr>
            <w:tcW w:w="0" w:type="auto"/>
            <w:hideMark/>
          </w:tcPr>
          <w:p w14:paraId="65651CEA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PSG-01</w:t>
            </w:r>
          </w:p>
        </w:tc>
        <w:tc>
          <w:tcPr>
            <w:tcW w:w="0" w:type="auto"/>
            <w:hideMark/>
          </w:tcPr>
          <w:p w14:paraId="731326CE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Enter Passenger Information</w:t>
            </w:r>
          </w:p>
        </w:tc>
        <w:tc>
          <w:tcPr>
            <w:tcW w:w="0" w:type="auto"/>
            <w:hideMark/>
          </w:tcPr>
          <w:p w14:paraId="40C498F5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CUSTOMER</w:t>
            </w:r>
          </w:p>
        </w:tc>
        <w:tc>
          <w:tcPr>
            <w:tcW w:w="0" w:type="auto"/>
            <w:hideMark/>
          </w:tcPr>
          <w:p w14:paraId="512CCD0A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Nhập thông tin hành khách cho Booking.</w:t>
            </w:r>
          </w:p>
        </w:tc>
      </w:tr>
      <w:tr w:rsidR="003C5E3B" w:rsidRPr="003C5E3B" w14:paraId="440522D2" w14:textId="77777777" w:rsidTr="003C5E3B">
        <w:tc>
          <w:tcPr>
            <w:tcW w:w="0" w:type="auto"/>
            <w:hideMark/>
          </w:tcPr>
          <w:p w14:paraId="52D4E058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2</w:t>
            </w:r>
          </w:p>
        </w:tc>
        <w:tc>
          <w:tcPr>
            <w:tcW w:w="0" w:type="auto"/>
            <w:hideMark/>
          </w:tcPr>
          <w:p w14:paraId="4BAF732C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PSG-02</w:t>
            </w:r>
          </w:p>
        </w:tc>
        <w:tc>
          <w:tcPr>
            <w:tcW w:w="0" w:type="auto"/>
            <w:hideMark/>
          </w:tcPr>
          <w:p w14:paraId="24E24BB5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View Passenger Information</w:t>
            </w:r>
          </w:p>
        </w:tc>
        <w:tc>
          <w:tcPr>
            <w:tcW w:w="0" w:type="auto"/>
            <w:hideMark/>
          </w:tcPr>
          <w:p w14:paraId="187F27BD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CUSTOMER</w:t>
            </w:r>
          </w:p>
        </w:tc>
        <w:tc>
          <w:tcPr>
            <w:tcW w:w="0" w:type="auto"/>
            <w:hideMark/>
          </w:tcPr>
          <w:p w14:paraId="61242DFD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Xem thông tin hành khách trong Booking.</w:t>
            </w:r>
          </w:p>
        </w:tc>
      </w:tr>
      <w:tr w:rsidR="003C5E3B" w:rsidRPr="003C5E3B" w14:paraId="58FFA381" w14:textId="77777777" w:rsidTr="003C5E3B">
        <w:tc>
          <w:tcPr>
            <w:tcW w:w="0" w:type="auto"/>
            <w:hideMark/>
          </w:tcPr>
          <w:p w14:paraId="141598F3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3</w:t>
            </w:r>
          </w:p>
        </w:tc>
        <w:tc>
          <w:tcPr>
            <w:tcW w:w="0" w:type="auto"/>
            <w:hideMark/>
          </w:tcPr>
          <w:p w14:paraId="1B9960C5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PSG-</w:t>
            </w:r>
            <w:r w:rsidRPr="003C5E3B">
              <w:lastRenderedPageBreak/>
              <w:t>03</w:t>
            </w:r>
          </w:p>
        </w:tc>
        <w:tc>
          <w:tcPr>
            <w:tcW w:w="0" w:type="auto"/>
            <w:hideMark/>
          </w:tcPr>
          <w:p w14:paraId="66222BC6" w14:textId="77777777" w:rsidR="003C5E3B" w:rsidRPr="003C5E3B" w:rsidRDefault="003C5E3B" w:rsidP="003C5E3B">
            <w:pPr>
              <w:spacing w:after="200" w:line="276" w:lineRule="auto"/>
            </w:pPr>
            <w:r w:rsidRPr="003C5E3B">
              <w:lastRenderedPageBreak/>
              <w:t xml:space="preserve">Update Passenger </w:t>
            </w:r>
            <w:r w:rsidRPr="003C5E3B">
              <w:lastRenderedPageBreak/>
              <w:t>Information</w:t>
            </w:r>
          </w:p>
        </w:tc>
        <w:tc>
          <w:tcPr>
            <w:tcW w:w="0" w:type="auto"/>
            <w:hideMark/>
          </w:tcPr>
          <w:p w14:paraId="47F62C56" w14:textId="77777777" w:rsidR="003C5E3B" w:rsidRPr="003C5E3B" w:rsidRDefault="003C5E3B" w:rsidP="003C5E3B">
            <w:pPr>
              <w:spacing w:after="200" w:line="276" w:lineRule="auto"/>
            </w:pPr>
            <w:r w:rsidRPr="003C5E3B">
              <w:lastRenderedPageBreak/>
              <w:t>CUSTOMER</w:t>
            </w:r>
          </w:p>
        </w:tc>
        <w:tc>
          <w:tcPr>
            <w:tcW w:w="0" w:type="auto"/>
            <w:hideMark/>
          </w:tcPr>
          <w:p w14:paraId="4A0FBE2D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 xml:space="preserve">Cập nhật thông tin hành khách khi Booking còn cho </w:t>
            </w:r>
            <w:r w:rsidRPr="003C5E3B">
              <w:lastRenderedPageBreak/>
              <w:t>phép.</w:t>
            </w:r>
          </w:p>
        </w:tc>
      </w:tr>
      <w:tr w:rsidR="003C5E3B" w:rsidRPr="003C5E3B" w14:paraId="0D482FCB" w14:textId="77777777" w:rsidTr="003C5E3B">
        <w:tc>
          <w:tcPr>
            <w:tcW w:w="0" w:type="auto"/>
            <w:hideMark/>
          </w:tcPr>
          <w:p w14:paraId="62307FED" w14:textId="77777777" w:rsidR="003C5E3B" w:rsidRPr="003C5E3B" w:rsidRDefault="003C5E3B" w:rsidP="003C5E3B">
            <w:pPr>
              <w:spacing w:after="200" w:line="276" w:lineRule="auto"/>
            </w:pPr>
            <w:r w:rsidRPr="003C5E3B">
              <w:lastRenderedPageBreak/>
              <w:t>4</w:t>
            </w:r>
          </w:p>
        </w:tc>
        <w:tc>
          <w:tcPr>
            <w:tcW w:w="0" w:type="auto"/>
            <w:hideMark/>
          </w:tcPr>
          <w:p w14:paraId="79A88ECC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SEAT-01</w:t>
            </w:r>
          </w:p>
        </w:tc>
        <w:tc>
          <w:tcPr>
            <w:tcW w:w="0" w:type="auto"/>
            <w:hideMark/>
          </w:tcPr>
          <w:p w14:paraId="527B10EF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Select Seat</w:t>
            </w:r>
          </w:p>
        </w:tc>
        <w:tc>
          <w:tcPr>
            <w:tcW w:w="0" w:type="auto"/>
            <w:hideMark/>
          </w:tcPr>
          <w:p w14:paraId="56457F28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CUSTOMER</w:t>
            </w:r>
          </w:p>
        </w:tc>
        <w:tc>
          <w:tcPr>
            <w:tcW w:w="0" w:type="auto"/>
            <w:hideMark/>
          </w:tcPr>
          <w:p w14:paraId="432C15AC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Chọn ghế cho hành khách và giữ ghế ở trạng thái HOLD trong thời gian thanh toán.</w:t>
            </w:r>
          </w:p>
        </w:tc>
      </w:tr>
      <w:tr w:rsidR="003C5E3B" w:rsidRPr="003C5E3B" w14:paraId="401C3535" w14:textId="77777777" w:rsidTr="003C5E3B">
        <w:tc>
          <w:tcPr>
            <w:tcW w:w="0" w:type="auto"/>
            <w:hideMark/>
          </w:tcPr>
          <w:p w14:paraId="255E3D17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5</w:t>
            </w:r>
          </w:p>
        </w:tc>
        <w:tc>
          <w:tcPr>
            <w:tcW w:w="0" w:type="auto"/>
            <w:hideMark/>
          </w:tcPr>
          <w:p w14:paraId="2B5A53A1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BK-01</w:t>
            </w:r>
          </w:p>
        </w:tc>
        <w:tc>
          <w:tcPr>
            <w:tcW w:w="0" w:type="auto"/>
            <w:hideMark/>
          </w:tcPr>
          <w:p w14:paraId="43470AC6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Select Trip Type</w:t>
            </w:r>
          </w:p>
        </w:tc>
        <w:tc>
          <w:tcPr>
            <w:tcW w:w="0" w:type="auto"/>
            <w:hideMark/>
          </w:tcPr>
          <w:p w14:paraId="17752C1E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CUSTOMER</w:t>
            </w:r>
          </w:p>
        </w:tc>
        <w:tc>
          <w:tcPr>
            <w:tcW w:w="0" w:type="auto"/>
            <w:hideMark/>
          </w:tcPr>
          <w:p w14:paraId="052A3ABE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Lựa chọn One-way hoặc Round-trip.</w:t>
            </w:r>
          </w:p>
        </w:tc>
      </w:tr>
      <w:tr w:rsidR="003C5E3B" w:rsidRPr="003C5E3B" w14:paraId="3BD00F98" w14:textId="77777777" w:rsidTr="003C5E3B">
        <w:tc>
          <w:tcPr>
            <w:tcW w:w="0" w:type="auto"/>
            <w:hideMark/>
          </w:tcPr>
          <w:p w14:paraId="15321636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6</w:t>
            </w:r>
          </w:p>
        </w:tc>
        <w:tc>
          <w:tcPr>
            <w:tcW w:w="0" w:type="auto"/>
            <w:hideMark/>
          </w:tcPr>
          <w:p w14:paraId="3D8AD4EF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BK-02</w:t>
            </w:r>
          </w:p>
        </w:tc>
        <w:tc>
          <w:tcPr>
            <w:tcW w:w="0" w:type="auto"/>
            <w:hideMark/>
          </w:tcPr>
          <w:p w14:paraId="12179AF6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Create Booking</w:t>
            </w:r>
          </w:p>
        </w:tc>
        <w:tc>
          <w:tcPr>
            <w:tcW w:w="0" w:type="auto"/>
            <w:hideMark/>
          </w:tcPr>
          <w:p w14:paraId="2EA08372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CUSTOMER</w:t>
            </w:r>
          </w:p>
        </w:tc>
        <w:tc>
          <w:tcPr>
            <w:tcW w:w="0" w:type="auto"/>
            <w:hideMark/>
          </w:tcPr>
          <w:p w14:paraId="5EDF691B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Tạo Booking với trạng thái ban đầu PENDING_PAYMENT.</w:t>
            </w:r>
          </w:p>
        </w:tc>
      </w:tr>
      <w:tr w:rsidR="003C5E3B" w:rsidRPr="003C5E3B" w14:paraId="1AD4F4F3" w14:textId="77777777" w:rsidTr="003C5E3B">
        <w:tc>
          <w:tcPr>
            <w:tcW w:w="0" w:type="auto"/>
            <w:hideMark/>
          </w:tcPr>
          <w:p w14:paraId="37F30B71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7</w:t>
            </w:r>
          </w:p>
        </w:tc>
        <w:tc>
          <w:tcPr>
            <w:tcW w:w="0" w:type="auto"/>
            <w:hideMark/>
          </w:tcPr>
          <w:p w14:paraId="020AC3FF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BK-03</w:t>
            </w:r>
          </w:p>
        </w:tc>
        <w:tc>
          <w:tcPr>
            <w:tcW w:w="0" w:type="auto"/>
            <w:hideMark/>
          </w:tcPr>
          <w:p w14:paraId="720DCE39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View Booking</w:t>
            </w:r>
          </w:p>
        </w:tc>
        <w:tc>
          <w:tcPr>
            <w:tcW w:w="0" w:type="auto"/>
            <w:hideMark/>
          </w:tcPr>
          <w:p w14:paraId="16AD5095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CUSTOMER / STAFF / ADMIN</w:t>
            </w:r>
          </w:p>
        </w:tc>
        <w:tc>
          <w:tcPr>
            <w:tcW w:w="0" w:type="auto"/>
            <w:hideMark/>
          </w:tcPr>
          <w:p w14:paraId="11F90F84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Xem danh sách Booking theo quyền.</w:t>
            </w:r>
          </w:p>
        </w:tc>
      </w:tr>
      <w:tr w:rsidR="003C5E3B" w:rsidRPr="003C5E3B" w14:paraId="278B156E" w14:textId="77777777" w:rsidTr="003C5E3B">
        <w:tc>
          <w:tcPr>
            <w:tcW w:w="0" w:type="auto"/>
            <w:hideMark/>
          </w:tcPr>
          <w:p w14:paraId="76C5D861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8</w:t>
            </w:r>
          </w:p>
        </w:tc>
        <w:tc>
          <w:tcPr>
            <w:tcW w:w="0" w:type="auto"/>
            <w:hideMark/>
          </w:tcPr>
          <w:p w14:paraId="1F0AF3BB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BK-04</w:t>
            </w:r>
          </w:p>
        </w:tc>
        <w:tc>
          <w:tcPr>
            <w:tcW w:w="0" w:type="auto"/>
            <w:hideMark/>
          </w:tcPr>
          <w:p w14:paraId="02351565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View Booking Detail</w:t>
            </w:r>
          </w:p>
        </w:tc>
        <w:tc>
          <w:tcPr>
            <w:tcW w:w="0" w:type="auto"/>
            <w:hideMark/>
          </w:tcPr>
          <w:p w14:paraId="4982699B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CUSTOMER / STAFF / ADMIN</w:t>
            </w:r>
          </w:p>
        </w:tc>
        <w:tc>
          <w:tcPr>
            <w:tcW w:w="0" w:type="auto"/>
            <w:hideMark/>
          </w:tcPr>
          <w:p w14:paraId="2B1A35B4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Xem chi tiết Booking.</w:t>
            </w:r>
          </w:p>
        </w:tc>
      </w:tr>
      <w:tr w:rsidR="003C5E3B" w:rsidRPr="003C5E3B" w14:paraId="40CAF4A1" w14:textId="77777777" w:rsidTr="003C5E3B">
        <w:tc>
          <w:tcPr>
            <w:tcW w:w="0" w:type="auto"/>
            <w:hideMark/>
          </w:tcPr>
          <w:p w14:paraId="1DC1EB0A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9</w:t>
            </w:r>
          </w:p>
        </w:tc>
        <w:tc>
          <w:tcPr>
            <w:tcW w:w="0" w:type="auto"/>
            <w:hideMark/>
          </w:tcPr>
          <w:p w14:paraId="33629C73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BK-05</w:t>
            </w:r>
          </w:p>
        </w:tc>
        <w:tc>
          <w:tcPr>
            <w:tcW w:w="0" w:type="auto"/>
            <w:hideMark/>
          </w:tcPr>
          <w:p w14:paraId="6918BBFF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Cancel Booking</w:t>
            </w:r>
          </w:p>
        </w:tc>
        <w:tc>
          <w:tcPr>
            <w:tcW w:w="0" w:type="auto"/>
            <w:hideMark/>
          </w:tcPr>
          <w:p w14:paraId="74F105C4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CUSTOMER</w:t>
            </w:r>
          </w:p>
        </w:tc>
        <w:tc>
          <w:tcPr>
            <w:tcW w:w="0" w:type="auto"/>
            <w:hideMark/>
          </w:tcPr>
          <w:p w14:paraId="5D773221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Hủy Booking của Customer theo điều kiện cho phép.</w:t>
            </w:r>
          </w:p>
        </w:tc>
      </w:tr>
      <w:tr w:rsidR="003C5E3B" w:rsidRPr="003C5E3B" w14:paraId="5D395E7B" w14:textId="77777777" w:rsidTr="003C5E3B">
        <w:tc>
          <w:tcPr>
            <w:tcW w:w="0" w:type="auto"/>
            <w:hideMark/>
          </w:tcPr>
          <w:p w14:paraId="451799C2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10</w:t>
            </w:r>
          </w:p>
        </w:tc>
        <w:tc>
          <w:tcPr>
            <w:tcW w:w="0" w:type="auto"/>
            <w:hideMark/>
          </w:tcPr>
          <w:p w14:paraId="35727614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PAY-01</w:t>
            </w:r>
          </w:p>
        </w:tc>
        <w:tc>
          <w:tcPr>
            <w:tcW w:w="0" w:type="auto"/>
            <w:hideMark/>
          </w:tcPr>
          <w:p w14:paraId="0328A580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Create Payment</w:t>
            </w:r>
          </w:p>
        </w:tc>
        <w:tc>
          <w:tcPr>
            <w:tcW w:w="0" w:type="auto"/>
            <w:hideMark/>
          </w:tcPr>
          <w:p w14:paraId="4961D6DF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CUSTOMER / PAYMENT GATEWAY</w:t>
            </w:r>
          </w:p>
        </w:tc>
        <w:tc>
          <w:tcPr>
            <w:tcW w:w="0" w:type="auto"/>
            <w:hideMark/>
          </w:tcPr>
          <w:p w14:paraId="497D0BC5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Thực hiện thanh toán cho Booking.</w:t>
            </w:r>
          </w:p>
        </w:tc>
      </w:tr>
      <w:tr w:rsidR="003C5E3B" w:rsidRPr="003C5E3B" w14:paraId="50D720F6" w14:textId="77777777" w:rsidTr="003C5E3B">
        <w:tc>
          <w:tcPr>
            <w:tcW w:w="0" w:type="auto"/>
            <w:hideMark/>
          </w:tcPr>
          <w:p w14:paraId="7CEA6D52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11</w:t>
            </w:r>
          </w:p>
        </w:tc>
        <w:tc>
          <w:tcPr>
            <w:tcW w:w="0" w:type="auto"/>
            <w:hideMark/>
          </w:tcPr>
          <w:p w14:paraId="4870DE6C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PAY-02</w:t>
            </w:r>
          </w:p>
        </w:tc>
        <w:tc>
          <w:tcPr>
            <w:tcW w:w="0" w:type="auto"/>
            <w:hideMark/>
          </w:tcPr>
          <w:p w14:paraId="2D11A3FC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Retry Payment</w:t>
            </w:r>
          </w:p>
        </w:tc>
        <w:tc>
          <w:tcPr>
            <w:tcW w:w="0" w:type="auto"/>
            <w:hideMark/>
          </w:tcPr>
          <w:p w14:paraId="18CCD0B8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CUSTOMER / PAYMENT GATEWAY</w:t>
            </w:r>
          </w:p>
        </w:tc>
        <w:tc>
          <w:tcPr>
            <w:tcW w:w="0" w:type="auto"/>
            <w:hideMark/>
          </w:tcPr>
          <w:p w14:paraId="046FD1FA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Thực hiện lại thanh toán khi giao dịch thất bại hoặc chưa hoàn tất.</w:t>
            </w:r>
          </w:p>
        </w:tc>
      </w:tr>
      <w:tr w:rsidR="003C5E3B" w:rsidRPr="003C5E3B" w14:paraId="03B2E299" w14:textId="77777777" w:rsidTr="003C5E3B">
        <w:tc>
          <w:tcPr>
            <w:tcW w:w="0" w:type="auto"/>
            <w:hideMark/>
          </w:tcPr>
          <w:p w14:paraId="68185F99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12</w:t>
            </w:r>
          </w:p>
        </w:tc>
        <w:tc>
          <w:tcPr>
            <w:tcW w:w="0" w:type="auto"/>
            <w:hideMark/>
          </w:tcPr>
          <w:p w14:paraId="0A184F72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PAY-03</w:t>
            </w:r>
          </w:p>
        </w:tc>
        <w:tc>
          <w:tcPr>
            <w:tcW w:w="0" w:type="auto"/>
            <w:hideMark/>
          </w:tcPr>
          <w:p w14:paraId="61AC7A3D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View Payment Detail</w:t>
            </w:r>
          </w:p>
        </w:tc>
        <w:tc>
          <w:tcPr>
            <w:tcW w:w="0" w:type="auto"/>
            <w:hideMark/>
          </w:tcPr>
          <w:p w14:paraId="30DA6E59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CUSTOMER / ADMIN</w:t>
            </w:r>
          </w:p>
        </w:tc>
        <w:tc>
          <w:tcPr>
            <w:tcW w:w="0" w:type="auto"/>
            <w:hideMark/>
          </w:tcPr>
          <w:p w14:paraId="46C80D4B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Xem chi tiết giao dịch thanh toán theo quyền.</w:t>
            </w:r>
          </w:p>
        </w:tc>
      </w:tr>
      <w:tr w:rsidR="003C5E3B" w:rsidRPr="003C5E3B" w14:paraId="1DE3E9D2" w14:textId="77777777" w:rsidTr="003C5E3B">
        <w:tc>
          <w:tcPr>
            <w:tcW w:w="0" w:type="auto"/>
            <w:hideMark/>
          </w:tcPr>
          <w:p w14:paraId="00ABADBA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13</w:t>
            </w:r>
          </w:p>
        </w:tc>
        <w:tc>
          <w:tcPr>
            <w:tcW w:w="0" w:type="auto"/>
            <w:hideMark/>
          </w:tcPr>
          <w:p w14:paraId="55345724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TKT-01</w:t>
            </w:r>
          </w:p>
        </w:tc>
        <w:tc>
          <w:tcPr>
            <w:tcW w:w="0" w:type="auto"/>
            <w:hideMark/>
          </w:tcPr>
          <w:p w14:paraId="53FFDE1D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View E-Ticket</w:t>
            </w:r>
          </w:p>
        </w:tc>
        <w:tc>
          <w:tcPr>
            <w:tcW w:w="0" w:type="auto"/>
            <w:hideMark/>
          </w:tcPr>
          <w:p w14:paraId="19F8E244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CUSTOMER</w:t>
            </w:r>
          </w:p>
        </w:tc>
        <w:tc>
          <w:tcPr>
            <w:tcW w:w="0" w:type="auto"/>
            <w:hideMark/>
          </w:tcPr>
          <w:p w14:paraId="7C0D1B79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Xem E-Ticket của Booking đã xác nhận.</w:t>
            </w:r>
          </w:p>
        </w:tc>
      </w:tr>
      <w:tr w:rsidR="003C5E3B" w:rsidRPr="003C5E3B" w14:paraId="6BC89904" w14:textId="77777777" w:rsidTr="003C5E3B">
        <w:tc>
          <w:tcPr>
            <w:tcW w:w="0" w:type="auto"/>
            <w:hideMark/>
          </w:tcPr>
          <w:p w14:paraId="4B8DD051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14</w:t>
            </w:r>
          </w:p>
        </w:tc>
        <w:tc>
          <w:tcPr>
            <w:tcW w:w="0" w:type="auto"/>
            <w:hideMark/>
          </w:tcPr>
          <w:p w14:paraId="1A7D81A7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NOTI-01</w:t>
            </w:r>
          </w:p>
        </w:tc>
        <w:tc>
          <w:tcPr>
            <w:tcW w:w="0" w:type="auto"/>
            <w:hideMark/>
          </w:tcPr>
          <w:p w14:paraId="5BE3AF6B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Send Notification</w:t>
            </w:r>
          </w:p>
        </w:tc>
        <w:tc>
          <w:tcPr>
            <w:tcW w:w="0" w:type="auto"/>
            <w:hideMark/>
          </w:tcPr>
          <w:p w14:paraId="48CD8E36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SYSTEM / NOTIFICATION SERVICE</w:t>
            </w:r>
          </w:p>
        </w:tc>
        <w:tc>
          <w:tcPr>
            <w:tcW w:w="0" w:type="auto"/>
            <w:hideMark/>
          </w:tcPr>
          <w:p w14:paraId="10D58E81" w14:textId="55BE92B6" w:rsidR="003C5E3B" w:rsidRPr="003C5E3B" w:rsidRDefault="003C5E3B" w:rsidP="003C5E3B">
            <w:pPr>
              <w:spacing w:after="200" w:line="276" w:lineRule="auto"/>
            </w:pPr>
            <w:r w:rsidRPr="003C5E3B">
              <w:t>Gửi Email Notification</w:t>
            </w:r>
            <w:r w:rsidR="00F420AF">
              <w:rPr>
                <w:lang w:val="vi-VN"/>
              </w:rPr>
              <w:t xml:space="preserve"> và </w:t>
            </w:r>
            <w:r w:rsidR="00F420AF" w:rsidRPr="003C5E3B">
              <w:t>Web Notification</w:t>
            </w:r>
            <w:r w:rsidRPr="003C5E3B">
              <w:t xml:space="preserve"> cho Customer khi xảy ra các sự kiện nghiệp vụ quan trọng.</w:t>
            </w:r>
          </w:p>
        </w:tc>
      </w:tr>
      <w:tr w:rsidR="003C5E3B" w:rsidRPr="003C5E3B" w14:paraId="2E23BB25" w14:textId="77777777" w:rsidTr="003C5E3B">
        <w:tc>
          <w:tcPr>
            <w:tcW w:w="0" w:type="auto"/>
            <w:hideMark/>
          </w:tcPr>
          <w:p w14:paraId="09A32A77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15</w:t>
            </w:r>
          </w:p>
        </w:tc>
        <w:tc>
          <w:tcPr>
            <w:tcW w:w="0" w:type="auto"/>
            <w:hideMark/>
          </w:tcPr>
          <w:p w14:paraId="53A0BC05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DASH-01</w:t>
            </w:r>
          </w:p>
        </w:tc>
        <w:tc>
          <w:tcPr>
            <w:tcW w:w="0" w:type="auto"/>
            <w:hideMark/>
          </w:tcPr>
          <w:p w14:paraId="5859ECC6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View Dashboard / Statistics</w:t>
            </w:r>
          </w:p>
        </w:tc>
        <w:tc>
          <w:tcPr>
            <w:tcW w:w="0" w:type="auto"/>
            <w:hideMark/>
          </w:tcPr>
          <w:p w14:paraId="0CDD436C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STAFF / ADMIN</w:t>
            </w:r>
          </w:p>
        </w:tc>
        <w:tc>
          <w:tcPr>
            <w:tcW w:w="0" w:type="auto"/>
            <w:hideMark/>
          </w:tcPr>
          <w:p w14:paraId="1F703165" w14:textId="77777777" w:rsidR="003C5E3B" w:rsidRPr="003C5E3B" w:rsidRDefault="003C5E3B" w:rsidP="003C5E3B">
            <w:pPr>
              <w:spacing w:after="200" w:line="276" w:lineRule="auto"/>
            </w:pPr>
            <w:r w:rsidRPr="003C5E3B">
              <w:t>Xem Dashboard và Statistics theo phạm vi quyền.</w:t>
            </w:r>
          </w:p>
        </w:tc>
      </w:tr>
    </w:tbl>
    <w:p w14:paraId="16451476" w14:textId="77777777" w:rsidR="00540A29" w:rsidRPr="00540A29" w:rsidRDefault="00540A29" w:rsidP="00540A29">
      <w:pPr>
        <w:rPr>
          <w:lang w:val="vi-VN"/>
        </w:rPr>
      </w:pPr>
    </w:p>
    <w:p w14:paraId="48DE4EC2" w14:textId="77777777" w:rsidR="005F35E2" w:rsidRDefault="00000000" w:rsidP="00447398">
      <w:pPr>
        <w:pStyle w:val="Heading2"/>
      </w:pPr>
      <w:r>
        <w:t>PSG-01. Enter Passenger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F35E2" w14:paraId="5FFA8510" w14:textId="77777777">
        <w:trPr>
          <w:jc w:val="center"/>
        </w:trPr>
        <w:tc>
          <w:tcPr>
            <w:tcW w:w="5184" w:type="dxa"/>
            <w:vAlign w:val="center"/>
          </w:tcPr>
          <w:p w14:paraId="138043F8" w14:textId="77777777" w:rsidR="005F35E2" w:rsidRDefault="00000000">
            <w:r>
              <w:rPr>
                <w:b/>
              </w:rPr>
              <w:t>UC Name</w:t>
            </w:r>
          </w:p>
        </w:tc>
        <w:tc>
          <w:tcPr>
            <w:tcW w:w="5184" w:type="dxa"/>
            <w:vAlign w:val="center"/>
          </w:tcPr>
          <w:p w14:paraId="3ABC2C41" w14:textId="77777777" w:rsidR="005F35E2" w:rsidRDefault="00000000">
            <w:r>
              <w:t>Enter Passenger Information</w:t>
            </w:r>
          </w:p>
        </w:tc>
      </w:tr>
      <w:tr w:rsidR="005F35E2" w14:paraId="78A495EE" w14:textId="77777777">
        <w:trPr>
          <w:jc w:val="center"/>
        </w:trPr>
        <w:tc>
          <w:tcPr>
            <w:tcW w:w="5184" w:type="dxa"/>
            <w:vAlign w:val="center"/>
          </w:tcPr>
          <w:p w14:paraId="28CFB3A5" w14:textId="77777777" w:rsidR="005F35E2" w:rsidRDefault="00000000">
            <w:r>
              <w:rPr>
                <w:b/>
              </w:rPr>
              <w:t>UC ID</w:t>
            </w:r>
          </w:p>
        </w:tc>
        <w:tc>
          <w:tcPr>
            <w:tcW w:w="5184" w:type="dxa"/>
            <w:vAlign w:val="center"/>
          </w:tcPr>
          <w:p w14:paraId="432B8BF2" w14:textId="77777777" w:rsidR="005F35E2" w:rsidRDefault="00000000">
            <w:r>
              <w:t>PSG-01</w:t>
            </w:r>
          </w:p>
        </w:tc>
      </w:tr>
      <w:tr w:rsidR="005F35E2" w14:paraId="5ED070C9" w14:textId="77777777">
        <w:trPr>
          <w:jc w:val="center"/>
        </w:trPr>
        <w:tc>
          <w:tcPr>
            <w:tcW w:w="5184" w:type="dxa"/>
            <w:vAlign w:val="center"/>
          </w:tcPr>
          <w:p w14:paraId="5D18D58D" w14:textId="77777777" w:rsidR="005F35E2" w:rsidRDefault="00000000">
            <w:r>
              <w:rPr>
                <w:b/>
              </w:rPr>
              <w:t>Description</w:t>
            </w:r>
          </w:p>
        </w:tc>
        <w:tc>
          <w:tcPr>
            <w:tcW w:w="5184" w:type="dxa"/>
            <w:vAlign w:val="center"/>
          </w:tcPr>
          <w:p w14:paraId="1CC57970" w14:textId="77777777" w:rsidR="005F35E2" w:rsidRDefault="00000000">
            <w:r>
              <w:t>Cho phép CUSTOMER nhập thông tin Passenger cho Booking.</w:t>
            </w:r>
          </w:p>
        </w:tc>
      </w:tr>
      <w:tr w:rsidR="005F35E2" w14:paraId="35C8B068" w14:textId="77777777">
        <w:trPr>
          <w:jc w:val="center"/>
        </w:trPr>
        <w:tc>
          <w:tcPr>
            <w:tcW w:w="5184" w:type="dxa"/>
            <w:vAlign w:val="center"/>
          </w:tcPr>
          <w:p w14:paraId="7D83CA93" w14:textId="77777777" w:rsidR="005F35E2" w:rsidRDefault="00000000">
            <w:r>
              <w:rPr>
                <w:b/>
              </w:rPr>
              <w:t>Người dùng</w:t>
            </w:r>
          </w:p>
        </w:tc>
        <w:tc>
          <w:tcPr>
            <w:tcW w:w="5184" w:type="dxa"/>
            <w:vAlign w:val="center"/>
          </w:tcPr>
          <w:p w14:paraId="43FF5766" w14:textId="77777777" w:rsidR="005F35E2" w:rsidRDefault="00000000">
            <w:r>
              <w:t>CUSTOMER</w:t>
            </w:r>
          </w:p>
        </w:tc>
      </w:tr>
      <w:tr w:rsidR="005F35E2" w14:paraId="258A74A7" w14:textId="77777777">
        <w:trPr>
          <w:jc w:val="center"/>
        </w:trPr>
        <w:tc>
          <w:tcPr>
            <w:tcW w:w="5184" w:type="dxa"/>
            <w:vAlign w:val="center"/>
          </w:tcPr>
          <w:p w14:paraId="6F246324" w14:textId="77777777" w:rsidR="005F35E2" w:rsidRDefault="00000000">
            <w:r>
              <w:rPr>
                <w:b/>
              </w:rPr>
              <w:t>Pre-condition</w:t>
            </w:r>
          </w:p>
        </w:tc>
        <w:tc>
          <w:tcPr>
            <w:tcW w:w="5184" w:type="dxa"/>
            <w:vAlign w:val="center"/>
          </w:tcPr>
          <w:p w14:paraId="61FC425A" w14:textId="77777777" w:rsidR="005F35E2" w:rsidRDefault="00000000">
            <w:r>
              <w:t>• CUSTOMER đã đăng nhập.</w:t>
            </w:r>
            <w:r>
              <w:br/>
              <w:t>• Đang trong quy trình tạo Booking.</w:t>
            </w:r>
          </w:p>
        </w:tc>
      </w:tr>
      <w:tr w:rsidR="005F35E2" w14:paraId="2365D803" w14:textId="77777777">
        <w:trPr>
          <w:jc w:val="center"/>
        </w:trPr>
        <w:tc>
          <w:tcPr>
            <w:tcW w:w="5184" w:type="dxa"/>
            <w:vAlign w:val="center"/>
          </w:tcPr>
          <w:p w14:paraId="4BA9EB1B" w14:textId="77777777" w:rsidR="005F35E2" w:rsidRDefault="00000000">
            <w:r>
              <w:rPr>
                <w:b/>
              </w:rPr>
              <w:t>Post-condition</w:t>
            </w:r>
          </w:p>
        </w:tc>
        <w:tc>
          <w:tcPr>
            <w:tcW w:w="5184" w:type="dxa"/>
            <w:vAlign w:val="center"/>
          </w:tcPr>
          <w:p w14:paraId="50AD4CBD" w14:textId="77777777" w:rsidR="005F35E2" w:rsidRDefault="00000000">
            <w:r>
              <w:t>• Thông tin Passenger hợp lệ được gắn với Booking.</w:t>
            </w:r>
          </w:p>
        </w:tc>
      </w:tr>
      <w:tr w:rsidR="005F35E2" w14:paraId="78030012" w14:textId="77777777">
        <w:trPr>
          <w:jc w:val="center"/>
        </w:trPr>
        <w:tc>
          <w:tcPr>
            <w:tcW w:w="5184" w:type="dxa"/>
            <w:vAlign w:val="center"/>
          </w:tcPr>
          <w:p w14:paraId="151CAD68" w14:textId="77777777" w:rsidR="005F35E2" w:rsidRDefault="00000000">
            <w:r>
              <w:rPr>
                <w:b/>
              </w:rPr>
              <w:t>Basic Flow</w:t>
            </w:r>
          </w:p>
        </w:tc>
        <w:tc>
          <w:tcPr>
            <w:tcW w:w="5184" w:type="dxa"/>
            <w:vAlign w:val="center"/>
          </w:tcPr>
          <w:p w14:paraId="083518BF" w14:textId="77777777" w:rsidR="005F35E2" w:rsidRDefault="00000000">
            <w:r>
              <w:t>1. CUSTOMER chọn/nhập thông tin Passenger.</w:t>
            </w:r>
            <w:r>
              <w:br/>
              <w:t>2. Hệ thống hiển thị form.</w:t>
            </w:r>
            <w:r>
              <w:br/>
              <w:t>3. CUSTOMER nhập thông tin.</w:t>
            </w:r>
            <w:r>
              <w:br/>
              <w:t>4. Hệ thống validate.</w:t>
            </w:r>
            <w:r>
              <w:br/>
              <w:t>5. Hệ thống lưu thông tin Passenger cho Booking.</w:t>
            </w:r>
          </w:p>
        </w:tc>
      </w:tr>
      <w:tr w:rsidR="005F35E2" w14:paraId="03F8BC77" w14:textId="77777777">
        <w:trPr>
          <w:jc w:val="center"/>
        </w:trPr>
        <w:tc>
          <w:tcPr>
            <w:tcW w:w="5184" w:type="dxa"/>
            <w:vAlign w:val="center"/>
          </w:tcPr>
          <w:p w14:paraId="2626A495" w14:textId="77777777" w:rsidR="005F35E2" w:rsidRDefault="00000000">
            <w:r>
              <w:rPr>
                <w:b/>
              </w:rPr>
              <w:t>Alternative Flow</w:t>
            </w:r>
          </w:p>
        </w:tc>
        <w:tc>
          <w:tcPr>
            <w:tcW w:w="5184" w:type="dxa"/>
            <w:vAlign w:val="center"/>
          </w:tcPr>
          <w:p w14:paraId="3384AD4A" w14:textId="77777777" w:rsidR="005F35E2" w:rsidRDefault="00000000">
            <w:r>
              <w:t>3a. CUSTOMER nhập Passenger đã có thông tin lưu trước đó → Hệ thống cho phép chọn và sử dụng thông tin đó.</w:t>
            </w:r>
          </w:p>
        </w:tc>
      </w:tr>
      <w:tr w:rsidR="005F35E2" w14:paraId="6F594052" w14:textId="77777777">
        <w:trPr>
          <w:jc w:val="center"/>
        </w:trPr>
        <w:tc>
          <w:tcPr>
            <w:tcW w:w="5184" w:type="dxa"/>
            <w:vAlign w:val="center"/>
          </w:tcPr>
          <w:p w14:paraId="7862C6C4" w14:textId="77777777" w:rsidR="005F35E2" w:rsidRDefault="00000000">
            <w:r>
              <w:rPr>
                <w:b/>
              </w:rPr>
              <w:t>Exceptional Flow</w:t>
            </w:r>
          </w:p>
        </w:tc>
        <w:tc>
          <w:tcPr>
            <w:tcW w:w="5184" w:type="dxa"/>
            <w:vAlign w:val="center"/>
          </w:tcPr>
          <w:p w14:paraId="00704D7C" w14:textId="77777777" w:rsidR="005F35E2" w:rsidRDefault="00000000">
            <w:r>
              <w:t>4a. Thiếu hoặc sai dữ liệu bắt buộc → không tiếp tục.</w:t>
            </w:r>
            <w:r>
              <w:br/>
            </w:r>
            <w:r>
              <w:lastRenderedPageBreak/>
              <w:t>4b. Thông tin không hợp lệ → thông báo lỗi.</w:t>
            </w:r>
          </w:p>
        </w:tc>
      </w:tr>
      <w:tr w:rsidR="005F35E2" w14:paraId="5483DC0E" w14:textId="77777777">
        <w:trPr>
          <w:jc w:val="center"/>
        </w:trPr>
        <w:tc>
          <w:tcPr>
            <w:tcW w:w="5184" w:type="dxa"/>
            <w:vAlign w:val="center"/>
          </w:tcPr>
          <w:p w14:paraId="4E05856C" w14:textId="77777777" w:rsidR="005F35E2" w:rsidRDefault="00000000">
            <w:r>
              <w:rPr>
                <w:b/>
              </w:rPr>
              <w:lastRenderedPageBreak/>
              <w:t>Priority</w:t>
            </w:r>
          </w:p>
        </w:tc>
        <w:tc>
          <w:tcPr>
            <w:tcW w:w="5184" w:type="dxa"/>
            <w:vAlign w:val="center"/>
          </w:tcPr>
          <w:p w14:paraId="44DC5A60" w14:textId="77777777" w:rsidR="005F35E2" w:rsidRDefault="00000000">
            <w:r>
              <w:t>2 (High)</w:t>
            </w:r>
          </w:p>
        </w:tc>
      </w:tr>
    </w:tbl>
    <w:p w14:paraId="619DF45A" w14:textId="77777777" w:rsidR="005F35E2" w:rsidRDefault="005F35E2"/>
    <w:p w14:paraId="03B416C9" w14:textId="77777777" w:rsidR="005F35E2" w:rsidRDefault="00000000" w:rsidP="00447398">
      <w:pPr>
        <w:pStyle w:val="Heading2"/>
      </w:pPr>
      <w:r>
        <w:t>PSG-02. View Passenger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F35E2" w14:paraId="4AB944B8" w14:textId="77777777">
        <w:trPr>
          <w:jc w:val="center"/>
        </w:trPr>
        <w:tc>
          <w:tcPr>
            <w:tcW w:w="5184" w:type="dxa"/>
            <w:vAlign w:val="center"/>
          </w:tcPr>
          <w:p w14:paraId="2EDADAB0" w14:textId="77777777" w:rsidR="005F35E2" w:rsidRDefault="00000000">
            <w:r>
              <w:rPr>
                <w:b/>
              </w:rPr>
              <w:t>UC Name</w:t>
            </w:r>
          </w:p>
        </w:tc>
        <w:tc>
          <w:tcPr>
            <w:tcW w:w="5184" w:type="dxa"/>
            <w:vAlign w:val="center"/>
          </w:tcPr>
          <w:p w14:paraId="1D045839" w14:textId="77777777" w:rsidR="005F35E2" w:rsidRDefault="00000000">
            <w:r>
              <w:t>View Passenger Information</w:t>
            </w:r>
          </w:p>
        </w:tc>
      </w:tr>
      <w:tr w:rsidR="005F35E2" w14:paraId="5AB1C9DA" w14:textId="77777777">
        <w:trPr>
          <w:jc w:val="center"/>
        </w:trPr>
        <w:tc>
          <w:tcPr>
            <w:tcW w:w="5184" w:type="dxa"/>
            <w:vAlign w:val="center"/>
          </w:tcPr>
          <w:p w14:paraId="408E21A8" w14:textId="77777777" w:rsidR="005F35E2" w:rsidRDefault="00000000">
            <w:r>
              <w:rPr>
                <w:b/>
              </w:rPr>
              <w:t>UC ID</w:t>
            </w:r>
          </w:p>
        </w:tc>
        <w:tc>
          <w:tcPr>
            <w:tcW w:w="5184" w:type="dxa"/>
            <w:vAlign w:val="center"/>
          </w:tcPr>
          <w:p w14:paraId="27AE0991" w14:textId="77777777" w:rsidR="005F35E2" w:rsidRDefault="00000000">
            <w:r>
              <w:t>PSG-02</w:t>
            </w:r>
          </w:p>
        </w:tc>
      </w:tr>
      <w:tr w:rsidR="005F35E2" w14:paraId="541420CD" w14:textId="77777777">
        <w:trPr>
          <w:jc w:val="center"/>
        </w:trPr>
        <w:tc>
          <w:tcPr>
            <w:tcW w:w="5184" w:type="dxa"/>
            <w:vAlign w:val="center"/>
          </w:tcPr>
          <w:p w14:paraId="7199A9A7" w14:textId="77777777" w:rsidR="005F35E2" w:rsidRDefault="00000000">
            <w:r>
              <w:rPr>
                <w:b/>
              </w:rPr>
              <w:t>Description</w:t>
            </w:r>
          </w:p>
        </w:tc>
        <w:tc>
          <w:tcPr>
            <w:tcW w:w="5184" w:type="dxa"/>
            <w:vAlign w:val="center"/>
          </w:tcPr>
          <w:p w14:paraId="2F0E565E" w14:textId="77777777" w:rsidR="005F35E2" w:rsidRDefault="00000000">
            <w:r>
              <w:t>Cho phép CUSTOMER xem thông tin Passenger thuộc Booking của mình.</w:t>
            </w:r>
          </w:p>
        </w:tc>
      </w:tr>
      <w:tr w:rsidR="005F35E2" w14:paraId="3D8FA5DB" w14:textId="77777777">
        <w:trPr>
          <w:jc w:val="center"/>
        </w:trPr>
        <w:tc>
          <w:tcPr>
            <w:tcW w:w="5184" w:type="dxa"/>
            <w:vAlign w:val="center"/>
          </w:tcPr>
          <w:p w14:paraId="233B2B58" w14:textId="77777777" w:rsidR="005F35E2" w:rsidRDefault="00000000">
            <w:r>
              <w:rPr>
                <w:b/>
              </w:rPr>
              <w:t>Người dùng</w:t>
            </w:r>
          </w:p>
        </w:tc>
        <w:tc>
          <w:tcPr>
            <w:tcW w:w="5184" w:type="dxa"/>
            <w:vAlign w:val="center"/>
          </w:tcPr>
          <w:p w14:paraId="2FFAA4C3" w14:textId="77777777" w:rsidR="005F35E2" w:rsidRDefault="00000000">
            <w:r>
              <w:t>CUSTOMER</w:t>
            </w:r>
          </w:p>
        </w:tc>
      </w:tr>
      <w:tr w:rsidR="005F35E2" w14:paraId="2955FAC5" w14:textId="77777777">
        <w:trPr>
          <w:jc w:val="center"/>
        </w:trPr>
        <w:tc>
          <w:tcPr>
            <w:tcW w:w="5184" w:type="dxa"/>
            <w:vAlign w:val="center"/>
          </w:tcPr>
          <w:p w14:paraId="4ADA944E" w14:textId="77777777" w:rsidR="005F35E2" w:rsidRDefault="00000000">
            <w:r>
              <w:rPr>
                <w:b/>
              </w:rPr>
              <w:t>Pre-condition</w:t>
            </w:r>
          </w:p>
        </w:tc>
        <w:tc>
          <w:tcPr>
            <w:tcW w:w="5184" w:type="dxa"/>
            <w:vAlign w:val="center"/>
          </w:tcPr>
          <w:p w14:paraId="3E7854B2" w14:textId="77777777" w:rsidR="005F35E2" w:rsidRDefault="00000000">
            <w:r>
              <w:t>• CUSTOMER đã đăng nhập.</w:t>
            </w:r>
            <w:r>
              <w:br/>
              <w:t>• Booking tồn tại và thuộc CUSTOMER.</w:t>
            </w:r>
          </w:p>
        </w:tc>
      </w:tr>
      <w:tr w:rsidR="005F35E2" w14:paraId="5CC96D8A" w14:textId="77777777">
        <w:trPr>
          <w:jc w:val="center"/>
        </w:trPr>
        <w:tc>
          <w:tcPr>
            <w:tcW w:w="5184" w:type="dxa"/>
            <w:vAlign w:val="center"/>
          </w:tcPr>
          <w:p w14:paraId="628223B1" w14:textId="77777777" w:rsidR="005F35E2" w:rsidRDefault="00000000">
            <w:r>
              <w:rPr>
                <w:b/>
              </w:rPr>
              <w:t>Post-condition</w:t>
            </w:r>
          </w:p>
        </w:tc>
        <w:tc>
          <w:tcPr>
            <w:tcW w:w="5184" w:type="dxa"/>
            <w:vAlign w:val="center"/>
          </w:tcPr>
          <w:p w14:paraId="35A02C1F" w14:textId="77777777" w:rsidR="005F35E2" w:rsidRDefault="00000000">
            <w:r>
              <w:t>• Thông tin Passenger được hiển thị.</w:t>
            </w:r>
          </w:p>
        </w:tc>
      </w:tr>
      <w:tr w:rsidR="005F35E2" w14:paraId="67C23E68" w14:textId="77777777">
        <w:trPr>
          <w:jc w:val="center"/>
        </w:trPr>
        <w:tc>
          <w:tcPr>
            <w:tcW w:w="5184" w:type="dxa"/>
            <w:vAlign w:val="center"/>
          </w:tcPr>
          <w:p w14:paraId="367C1D87" w14:textId="77777777" w:rsidR="005F35E2" w:rsidRDefault="00000000">
            <w:r>
              <w:rPr>
                <w:b/>
              </w:rPr>
              <w:t>Basic Flow</w:t>
            </w:r>
          </w:p>
        </w:tc>
        <w:tc>
          <w:tcPr>
            <w:tcW w:w="5184" w:type="dxa"/>
            <w:vAlign w:val="center"/>
          </w:tcPr>
          <w:p w14:paraId="52858814" w14:textId="77777777" w:rsidR="005F35E2" w:rsidRDefault="00000000">
            <w:r>
              <w:t>1. CUSTOMER mở Booking.</w:t>
            </w:r>
            <w:r>
              <w:br/>
              <w:t>2. Hệ thống kiểm tra quyền sở hữu.</w:t>
            </w:r>
            <w:r>
              <w:br/>
              <w:t>3. Hệ thống lấy Passenger.</w:t>
            </w:r>
            <w:r>
              <w:br/>
              <w:t>4. Hệ thống hiển thị thông tin.</w:t>
            </w:r>
          </w:p>
        </w:tc>
      </w:tr>
      <w:tr w:rsidR="005F35E2" w14:paraId="165B51D5" w14:textId="77777777">
        <w:trPr>
          <w:jc w:val="center"/>
        </w:trPr>
        <w:tc>
          <w:tcPr>
            <w:tcW w:w="5184" w:type="dxa"/>
            <w:vAlign w:val="center"/>
          </w:tcPr>
          <w:p w14:paraId="21E0FF23" w14:textId="77777777" w:rsidR="005F35E2" w:rsidRDefault="00000000">
            <w:r>
              <w:rPr>
                <w:b/>
              </w:rPr>
              <w:t>Alternative Flow</w:t>
            </w:r>
          </w:p>
        </w:tc>
        <w:tc>
          <w:tcPr>
            <w:tcW w:w="5184" w:type="dxa"/>
            <w:vAlign w:val="center"/>
          </w:tcPr>
          <w:p w14:paraId="4FA8B602" w14:textId="77777777" w:rsidR="005F35E2" w:rsidRDefault="00000000">
            <w:r>
              <w:t>Không có.</w:t>
            </w:r>
          </w:p>
        </w:tc>
      </w:tr>
      <w:tr w:rsidR="005F35E2" w14:paraId="2ACD4E53" w14:textId="77777777">
        <w:trPr>
          <w:jc w:val="center"/>
        </w:trPr>
        <w:tc>
          <w:tcPr>
            <w:tcW w:w="5184" w:type="dxa"/>
            <w:vAlign w:val="center"/>
          </w:tcPr>
          <w:p w14:paraId="485F0975" w14:textId="77777777" w:rsidR="005F35E2" w:rsidRDefault="00000000">
            <w:r>
              <w:rPr>
                <w:b/>
              </w:rPr>
              <w:t>Exceptional Flow</w:t>
            </w:r>
          </w:p>
        </w:tc>
        <w:tc>
          <w:tcPr>
            <w:tcW w:w="5184" w:type="dxa"/>
            <w:vAlign w:val="center"/>
          </w:tcPr>
          <w:p w14:paraId="00FAA65F" w14:textId="77777777" w:rsidR="005F35E2" w:rsidRDefault="00000000">
            <w:r>
              <w:t>3a. Passenger không tồn tại → thông báo không tìm thấy dữ liệu.</w:t>
            </w:r>
          </w:p>
        </w:tc>
      </w:tr>
      <w:tr w:rsidR="005F35E2" w14:paraId="48D9A1E5" w14:textId="77777777">
        <w:trPr>
          <w:jc w:val="center"/>
        </w:trPr>
        <w:tc>
          <w:tcPr>
            <w:tcW w:w="5184" w:type="dxa"/>
            <w:vAlign w:val="center"/>
          </w:tcPr>
          <w:p w14:paraId="21428864" w14:textId="77777777" w:rsidR="005F35E2" w:rsidRDefault="00000000">
            <w:r>
              <w:rPr>
                <w:b/>
              </w:rPr>
              <w:t>Priority</w:t>
            </w:r>
          </w:p>
        </w:tc>
        <w:tc>
          <w:tcPr>
            <w:tcW w:w="5184" w:type="dxa"/>
            <w:vAlign w:val="center"/>
          </w:tcPr>
          <w:p w14:paraId="10773930" w14:textId="77777777" w:rsidR="005F35E2" w:rsidRDefault="00000000">
            <w:r>
              <w:t>3 (Medium)</w:t>
            </w:r>
          </w:p>
        </w:tc>
      </w:tr>
    </w:tbl>
    <w:p w14:paraId="602499E8" w14:textId="77777777" w:rsidR="005F35E2" w:rsidRDefault="005F35E2"/>
    <w:p w14:paraId="773134FE" w14:textId="77777777" w:rsidR="005F35E2" w:rsidRDefault="00000000" w:rsidP="00447398">
      <w:pPr>
        <w:pStyle w:val="Heading2"/>
      </w:pPr>
      <w:r>
        <w:t>PSG-03. Update Passenger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F35E2" w14:paraId="03172826" w14:textId="77777777">
        <w:trPr>
          <w:jc w:val="center"/>
        </w:trPr>
        <w:tc>
          <w:tcPr>
            <w:tcW w:w="5184" w:type="dxa"/>
            <w:vAlign w:val="center"/>
          </w:tcPr>
          <w:p w14:paraId="35CADAB4" w14:textId="77777777" w:rsidR="005F35E2" w:rsidRDefault="00000000">
            <w:r>
              <w:rPr>
                <w:b/>
              </w:rPr>
              <w:t>UC Name</w:t>
            </w:r>
          </w:p>
        </w:tc>
        <w:tc>
          <w:tcPr>
            <w:tcW w:w="5184" w:type="dxa"/>
            <w:vAlign w:val="center"/>
          </w:tcPr>
          <w:p w14:paraId="4234EA8E" w14:textId="77777777" w:rsidR="005F35E2" w:rsidRDefault="00000000">
            <w:r>
              <w:t>Update Passenger Information</w:t>
            </w:r>
          </w:p>
        </w:tc>
      </w:tr>
      <w:tr w:rsidR="005F35E2" w14:paraId="17ECE882" w14:textId="77777777">
        <w:trPr>
          <w:jc w:val="center"/>
        </w:trPr>
        <w:tc>
          <w:tcPr>
            <w:tcW w:w="5184" w:type="dxa"/>
            <w:vAlign w:val="center"/>
          </w:tcPr>
          <w:p w14:paraId="2A6BF620" w14:textId="77777777" w:rsidR="005F35E2" w:rsidRDefault="00000000">
            <w:r>
              <w:rPr>
                <w:b/>
              </w:rPr>
              <w:t>UC ID</w:t>
            </w:r>
          </w:p>
        </w:tc>
        <w:tc>
          <w:tcPr>
            <w:tcW w:w="5184" w:type="dxa"/>
            <w:vAlign w:val="center"/>
          </w:tcPr>
          <w:p w14:paraId="0ACDE593" w14:textId="77777777" w:rsidR="005F35E2" w:rsidRDefault="00000000">
            <w:r>
              <w:t>PSG-03</w:t>
            </w:r>
          </w:p>
        </w:tc>
      </w:tr>
      <w:tr w:rsidR="005F35E2" w14:paraId="481E85DF" w14:textId="77777777">
        <w:trPr>
          <w:jc w:val="center"/>
        </w:trPr>
        <w:tc>
          <w:tcPr>
            <w:tcW w:w="5184" w:type="dxa"/>
            <w:vAlign w:val="center"/>
          </w:tcPr>
          <w:p w14:paraId="76A08E3A" w14:textId="77777777" w:rsidR="005F35E2" w:rsidRDefault="00000000">
            <w:r>
              <w:rPr>
                <w:b/>
              </w:rPr>
              <w:t>Description</w:t>
            </w:r>
          </w:p>
        </w:tc>
        <w:tc>
          <w:tcPr>
            <w:tcW w:w="5184" w:type="dxa"/>
            <w:vAlign w:val="center"/>
          </w:tcPr>
          <w:p w14:paraId="087D4075" w14:textId="77777777" w:rsidR="005F35E2" w:rsidRDefault="00000000">
            <w:r>
              <w:t>Cho phép CUSTOMER cập nhật thông tin Passenger thuộc Booking của mình theo điều kiện của Booking.</w:t>
            </w:r>
          </w:p>
        </w:tc>
      </w:tr>
      <w:tr w:rsidR="005F35E2" w14:paraId="36DC1A45" w14:textId="77777777">
        <w:trPr>
          <w:jc w:val="center"/>
        </w:trPr>
        <w:tc>
          <w:tcPr>
            <w:tcW w:w="5184" w:type="dxa"/>
            <w:vAlign w:val="center"/>
          </w:tcPr>
          <w:p w14:paraId="56028CC9" w14:textId="77777777" w:rsidR="005F35E2" w:rsidRDefault="00000000">
            <w:r>
              <w:rPr>
                <w:b/>
              </w:rPr>
              <w:t>Người dùng</w:t>
            </w:r>
          </w:p>
        </w:tc>
        <w:tc>
          <w:tcPr>
            <w:tcW w:w="5184" w:type="dxa"/>
            <w:vAlign w:val="center"/>
          </w:tcPr>
          <w:p w14:paraId="3ADFCD84" w14:textId="77777777" w:rsidR="005F35E2" w:rsidRDefault="00000000">
            <w:r>
              <w:t>CUSTOMER</w:t>
            </w:r>
          </w:p>
        </w:tc>
      </w:tr>
      <w:tr w:rsidR="005F35E2" w14:paraId="5FA32825" w14:textId="77777777">
        <w:trPr>
          <w:jc w:val="center"/>
        </w:trPr>
        <w:tc>
          <w:tcPr>
            <w:tcW w:w="5184" w:type="dxa"/>
            <w:vAlign w:val="center"/>
          </w:tcPr>
          <w:p w14:paraId="34E89053" w14:textId="77777777" w:rsidR="005F35E2" w:rsidRDefault="00000000">
            <w:r>
              <w:rPr>
                <w:b/>
              </w:rPr>
              <w:t>Pre-condition</w:t>
            </w:r>
          </w:p>
        </w:tc>
        <w:tc>
          <w:tcPr>
            <w:tcW w:w="5184" w:type="dxa"/>
            <w:vAlign w:val="center"/>
          </w:tcPr>
          <w:p w14:paraId="58F59006" w14:textId="77777777" w:rsidR="005F35E2" w:rsidRDefault="00000000">
            <w:r>
              <w:t>• CUSTOMER đã đăng nhập.</w:t>
            </w:r>
            <w:r>
              <w:br/>
              <w:t>• Booking/Passenger tồn tại.</w:t>
            </w:r>
            <w:r>
              <w:br/>
              <w:t>• Booking còn cho phép cập nhật Passenger.</w:t>
            </w:r>
          </w:p>
        </w:tc>
      </w:tr>
      <w:tr w:rsidR="005F35E2" w14:paraId="2EFC54FD" w14:textId="77777777">
        <w:trPr>
          <w:jc w:val="center"/>
        </w:trPr>
        <w:tc>
          <w:tcPr>
            <w:tcW w:w="5184" w:type="dxa"/>
            <w:vAlign w:val="center"/>
          </w:tcPr>
          <w:p w14:paraId="1147F7D9" w14:textId="77777777" w:rsidR="005F35E2" w:rsidRDefault="00000000">
            <w:r>
              <w:rPr>
                <w:b/>
              </w:rPr>
              <w:t>Post-condition</w:t>
            </w:r>
          </w:p>
        </w:tc>
        <w:tc>
          <w:tcPr>
            <w:tcW w:w="5184" w:type="dxa"/>
            <w:vAlign w:val="center"/>
          </w:tcPr>
          <w:p w14:paraId="10FC0299" w14:textId="77777777" w:rsidR="005F35E2" w:rsidRDefault="00000000">
            <w:r>
              <w:t>• Thông tin Passenger được cập nhật hợp lệ.</w:t>
            </w:r>
          </w:p>
        </w:tc>
      </w:tr>
      <w:tr w:rsidR="005F35E2" w14:paraId="1E765A79" w14:textId="77777777">
        <w:trPr>
          <w:jc w:val="center"/>
        </w:trPr>
        <w:tc>
          <w:tcPr>
            <w:tcW w:w="5184" w:type="dxa"/>
            <w:vAlign w:val="center"/>
          </w:tcPr>
          <w:p w14:paraId="21554A99" w14:textId="77777777" w:rsidR="005F35E2" w:rsidRDefault="00000000">
            <w:r>
              <w:rPr>
                <w:b/>
              </w:rPr>
              <w:t>Basic Flow</w:t>
            </w:r>
          </w:p>
        </w:tc>
        <w:tc>
          <w:tcPr>
            <w:tcW w:w="5184" w:type="dxa"/>
            <w:vAlign w:val="center"/>
          </w:tcPr>
          <w:p w14:paraId="601B9D81" w14:textId="77777777" w:rsidR="005F35E2" w:rsidRDefault="00000000">
            <w:r>
              <w:t>1. CUSTOMER mở Passenger.</w:t>
            </w:r>
            <w:r>
              <w:br/>
              <w:t>2. Chọn Update.</w:t>
            </w:r>
            <w:r>
              <w:br/>
              <w:t>3. Hệ thống hiển thị dữ liệu hiện tại.</w:t>
            </w:r>
            <w:r>
              <w:br/>
              <w:t>4. CUSTOMER chỉnh sửa.</w:t>
            </w:r>
            <w:r>
              <w:br/>
              <w:t>5. Hệ thống validate.</w:t>
            </w:r>
            <w:r>
              <w:br/>
              <w:t>6. Hệ thống lưu thay đổi.</w:t>
            </w:r>
          </w:p>
        </w:tc>
      </w:tr>
      <w:tr w:rsidR="005F35E2" w14:paraId="1DAE5034" w14:textId="77777777">
        <w:trPr>
          <w:jc w:val="center"/>
        </w:trPr>
        <w:tc>
          <w:tcPr>
            <w:tcW w:w="5184" w:type="dxa"/>
            <w:vAlign w:val="center"/>
          </w:tcPr>
          <w:p w14:paraId="3D798A0E" w14:textId="77777777" w:rsidR="005F35E2" w:rsidRDefault="00000000">
            <w:r>
              <w:rPr>
                <w:b/>
              </w:rPr>
              <w:t>Alternative Flow</w:t>
            </w:r>
          </w:p>
        </w:tc>
        <w:tc>
          <w:tcPr>
            <w:tcW w:w="5184" w:type="dxa"/>
            <w:vAlign w:val="center"/>
          </w:tcPr>
          <w:p w14:paraId="7AB21A77" w14:textId="77777777" w:rsidR="005F35E2" w:rsidRDefault="00000000">
            <w:r>
              <w:t>4a. Không thay đổi dữ liệu → giữ nguyên dữ liệu.</w:t>
            </w:r>
          </w:p>
        </w:tc>
      </w:tr>
      <w:tr w:rsidR="005F35E2" w14:paraId="28C1007E" w14:textId="77777777">
        <w:trPr>
          <w:jc w:val="center"/>
        </w:trPr>
        <w:tc>
          <w:tcPr>
            <w:tcW w:w="5184" w:type="dxa"/>
            <w:vAlign w:val="center"/>
          </w:tcPr>
          <w:p w14:paraId="43478FDD" w14:textId="77777777" w:rsidR="005F35E2" w:rsidRDefault="00000000">
            <w:r>
              <w:rPr>
                <w:b/>
              </w:rPr>
              <w:t>Exceptional Flow</w:t>
            </w:r>
          </w:p>
        </w:tc>
        <w:tc>
          <w:tcPr>
            <w:tcW w:w="5184" w:type="dxa"/>
            <w:vAlign w:val="center"/>
          </w:tcPr>
          <w:p w14:paraId="2B66FB3C" w14:textId="77777777" w:rsidR="005F35E2" w:rsidRDefault="00000000">
            <w:r>
              <w:t>5a. Dữ liệu không hợp lệ → không lưu.</w:t>
            </w:r>
            <w:r>
              <w:br/>
              <w:t>5b. Booking không còn cho phép thay đổi Passenger → từ chối.</w:t>
            </w:r>
          </w:p>
        </w:tc>
      </w:tr>
      <w:tr w:rsidR="005F35E2" w14:paraId="7D090427" w14:textId="77777777">
        <w:trPr>
          <w:jc w:val="center"/>
        </w:trPr>
        <w:tc>
          <w:tcPr>
            <w:tcW w:w="5184" w:type="dxa"/>
            <w:vAlign w:val="center"/>
          </w:tcPr>
          <w:p w14:paraId="0F3CB77F" w14:textId="77777777" w:rsidR="005F35E2" w:rsidRDefault="00000000">
            <w:r>
              <w:rPr>
                <w:b/>
              </w:rPr>
              <w:t>Priority</w:t>
            </w:r>
          </w:p>
        </w:tc>
        <w:tc>
          <w:tcPr>
            <w:tcW w:w="5184" w:type="dxa"/>
            <w:vAlign w:val="center"/>
          </w:tcPr>
          <w:p w14:paraId="27582ED2" w14:textId="77777777" w:rsidR="005F35E2" w:rsidRDefault="00000000">
            <w:r>
              <w:t>3 (Medium)</w:t>
            </w:r>
          </w:p>
        </w:tc>
      </w:tr>
    </w:tbl>
    <w:p w14:paraId="5DF15283" w14:textId="77777777" w:rsidR="005F35E2" w:rsidRDefault="005F35E2"/>
    <w:p w14:paraId="0DF75FA8" w14:textId="77777777" w:rsidR="005F35E2" w:rsidRDefault="00000000" w:rsidP="00447398">
      <w:pPr>
        <w:pStyle w:val="Heading2"/>
      </w:pPr>
      <w:r>
        <w:t>SEAT-01. Select Seat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F35E2" w14:paraId="2E3F2DB8" w14:textId="77777777">
        <w:trPr>
          <w:jc w:val="center"/>
        </w:trPr>
        <w:tc>
          <w:tcPr>
            <w:tcW w:w="5184" w:type="dxa"/>
            <w:vAlign w:val="center"/>
          </w:tcPr>
          <w:p w14:paraId="661D715E" w14:textId="77777777" w:rsidR="005F35E2" w:rsidRDefault="00000000">
            <w:r>
              <w:rPr>
                <w:b/>
              </w:rPr>
              <w:t>UC Name</w:t>
            </w:r>
          </w:p>
        </w:tc>
        <w:tc>
          <w:tcPr>
            <w:tcW w:w="5184" w:type="dxa"/>
            <w:vAlign w:val="center"/>
          </w:tcPr>
          <w:p w14:paraId="12930BFA" w14:textId="77777777" w:rsidR="005F35E2" w:rsidRDefault="00000000">
            <w:r>
              <w:t>Select Seat</w:t>
            </w:r>
          </w:p>
        </w:tc>
      </w:tr>
      <w:tr w:rsidR="005F35E2" w14:paraId="71E6E60C" w14:textId="77777777">
        <w:trPr>
          <w:jc w:val="center"/>
        </w:trPr>
        <w:tc>
          <w:tcPr>
            <w:tcW w:w="5184" w:type="dxa"/>
            <w:vAlign w:val="center"/>
          </w:tcPr>
          <w:p w14:paraId="48C9B2A7" w14:textId="77777777" w:rsidR="005F35E2" w:rsidRDefault="00000000">
            <w:r>
              <w:rPr>
                <w:b/>
              </w:rPr>
              <w:t>UC ID</w:t>
            </w:r>
          </w:p>
        </w:tc>
        <w:tc>
          <w:tcPr>
            <w:tcW w:w="5184" w:type="dxa"/>
            <w:vAlign w:val="center"/>
          </w:tcPr>
          <w:p w14:paraId="7CD77D17" w14:textId="77777777" w:rsidR="005F35E2" w:rsidRDefault="00000000">
            <w:r>
              <w:t>SEAT-01</w:t>
            </w:r>
          </w:p>
        </w:tc>
      </w:tr>
      <w:tr w:rsidR="005F35E2" w14:paraId="5219638A" w14:textId="77777777">
        <w:trPr>
          <w:jc w:val="center"/>
        </w:trPr>
        <w:tc>
          <w:tcPr>
            <w:tcW w:w="5184" w:type="dxa"/>
            <w:vAlign w:val="center"/>
          </w:tcPr>
          <w:p w14:paraId="42143C97" w14:textId="77777777" w:rsidR="005F35E2" w:rsidRDefault="00000000">
            <w:r>
              <w:rPr>
                <w:b/>
              </w:rPr>
              <w:t>Description</w:t>
            </w:r>
          </w:p>
        </w:tc>
        <w:tc>
          <w:tcPr>
            <w:tcW w:w="5184" w:type="dxa"/>
            <w:vAlign w:val="center"/>
          </w:tcPr>
          <w:p w14:paraId="1D654BCB" w14:textId="77777777" w:rsidR="005F35E2" w:rsidRDefault="00000000">
            <w:r>
              <w:t>Cho phép CUSTOMER chọn Seat còn khả dụng cho Passenger trong Booking.</w:t>
            </w:r>
          </w:p>
        </w:tc>
      </w:tr>
      <w:tr w:rsidR="005F35E2" w14:paraId="016DD91D" w14:textId="77777777">
        <w:trPr>
          <w:jc w:val="center"/>
        </w:trPr>
        <w:tc>
          <w:tcPr>
            <w:tcW w:w="5184" w:type="dxa"/>
            <w:vAlign w:val="center"/>
          </w:tcPr>
          <w:p w14:paraId="330C9933" w14:textId="77777777" w:rsidR="005F35E2" w:rsidRDefault="00000000">
            <w:r>
              <w:rPr>
                <w:b/>
              </w:rPr>
              <w:t>Người dùng</w:t>
            </w:r>
          </w:p>
        </w:tc>
        <w:tc>
          <w:tcPr>
            <w:tcW w:w="5184" w:type="dxa"/>
            <w:vAlign w:val="center"/>
          </w:tcPr>
          <w:p w14:paraId="055DFADE" w14:textId="77777777" w:rsidR="005F35E2" w:rsidRDefault="00000000">
            <w:r>
              <w:t>CUSTOMER</w:t>
            </w:r>
          </w:p>
        </w:tc>
      </w:tr>
      <w:tr w:rsidR="005F35E2" w14:paraId="4F39E264" w14:textId="77777777">
        <w:trPr>
          <w:jc w:val="center"/>
        </w:trPr>
        <w:tc>
          <w:tcPr>
            <w:tcW w:w="5184" w:type="dxa"/>
            <w:vAlign w:val="center"/>
          </w:tcPr>
          <w:p w14:paraId="6E2EE56E" w14:textId="77777777" w:rsidR="005F35E2" w:rsidRDefault="00000000">
            <w:r>
              <w:rPr>
                <w:b/>
              </w:rPr>
              <w:t>Pre-condition</w:t>
            </w:r>
          </w:p>
        </w:tc>
        <w:tc>
          <w:tcPr>
            <w:tcW w:w="5184" w:type="dxa"/>
            <w:vAlign w:val="center"/>
          </w:tcPr>
          <w:p w14:paraId="18249A23" w14:textId="77777777" w:rsidR="005F35E2" w:rsidRDefault="00000000">
            <w:r>
              <w:t>• CUSTOMER đã đăng nhập.</w:t>
            </w:r>
            <w:r>
              <w:br/>
              <w:t>• Flight còn Seat khả dụng.</w:t>
            </w:r>
            <w:r>
              <w:br/>
              <w:t>• Booking đang trong quy trình tạo.</w:t>
            </w:r>
          </w:p>
        </w:tc>
      </w:tr>
      <w:tr w:rsidR="005F35E2" w14:paraId="2DD073C4" w14:textId="77777777">
        <w:trPr>
          <w:jc w:val="center"/>
        </w:trPr>
        <w:tc>
          <w:tcPr>
            <w:tcW w:w="5184" w:type="dxa"/>
            <w:vAlign w:val="center"/>
          </w:tcPr>
          <w:p w14:paraId="7AAF0093" w14:textId="77777777" w:rsidR="005F35E2" w:rsidRDefault="00000000">
            <w:r>
              <w:rPr>
                <w:b/>
              </w:rPr>
              <w:t>Post-condition</w:t>
            </w:r>
          </w:p>
        </w:tc>
        <w:tc>
          <w:tcPr>
            <w:tcW w:w="5184" w:type="dxa"/>
            <w:vAlign w:val="center"/>
          </w:tcPr>
          <w:p w14:paraId="26B5F6F9" w14:textId="77777777" w:rsidR="005F35E2" w:rsidRDefault="00000000">
            <w:r>
              <w:t>• Seat được chọn và giữ chỗ (HOLD) cho Booking theo thời hạn hệ thống.</w:t>
            </w:r>
          </w:p>
        </w:tc>
      </w:tr>
      <w:tr w:rsidR="005F35E2" w14:paraId="04B16D88" w14:textId="77777777">
        <w:trPr>
          <w:jc w:val="center"/>
        </w:trPr>
        <w:tc>
          <w:tcPr>
            <w:tcW w:w="5184" w:type="dxa"/>
            <w:vAlign w:val="center"/>
          </w:tcPr>
          <w:p w14:paraId="30F600B8" w14:textId="77777777" w:rsidR="005F35E2" w:rsidRDefault="00000000">
            <w:r>
              <w:rPr>
                <w:b/>
              </w:rPr>
              <w:lastRenderedPageBreak/>
              <w:t>Basic Flow</w:t>
            </w:r>
          </w:p>
        </w:tc>
        <w:tc>
          <w:tcPr>
            <w:tcW w:w="5184" w:type="dxa"/>
            <w:vAlign w:val="center"/>
          </w:tcPr>
          <w:p w14:paraId="68865680" w14:textId="77777777" w:rsidR="005F35E2" w:rsidRDefault="00000000">
            <w:r>
              <w:t>1. CUSTOMER mở Seat Selection.</w:t>
            </w:r>
            <w:r>
              <w:br/>
              <w:t>2. Hệ thống hiển thị Seat Inventory.</w:t>
            </w:r>
            <w:r>
              <w:br/>
              <w:t>3. CUSTOMER chọn Seat.</w:t>
            </w:r>
            <w:r>
              <w:br/>
              <w:t>4. Hệ thống kiểm tra trạng thái Seat.</w:t>
            </w:r>
            <w:r>
              <w:br/>
              <w:t>5. Hệ thống giữ Seat cho Booking (HOLD).</w:t>
            </w:r>
            <w:r>
              <w:br/>
              <w:t>6. Hệ thống cập nhật lựa chọn.</w:t>
            </w:r>
          </w:p>
        </w:tc>
      </w:tr>
      <w:tr w:rsidR="005F35E2" w14:paraId="37346D59" w14:textId="77777777">
        <w:trPr>
          <w:jc w:val="center"/>
        </w:trPr>
        <w:tc>
          <w:tcPr>
            <w:tcW w:w="5184" w:type="dxa"/>
            <w:vAlign w:val="center"/>
          </w:tcPr>
          <w:p w14:paraId="25C3A5A4" w14:textId="77777777" w:rsidR="005F35E2" w:rsidRDefault="00000000">
            <w:r>
              <w:rPr>
                <w:b/>
              </w:rPr>
              <w:t>Alternative Flow</w:t>
            </w:r>
          </w:p>
        </w:tc>
        <w:tc>
          <w:tcPr>
            <w:tcW w:w="5184" w:type="dxa"/>
            <w:vAlign w:val="center"/>
          </w:tcPr>
          <w:p w14:paraId="5DB656FF" w14:textId="77777777" w:rsidR="005F35E2" w:rsidRDefault="00000000">
            <w:r>
              <w:t>3a. CUSTOMER đổi Seat trước khi thanh toán → hệ thống giải phóng Seat cũ và HOLD Seat mới nếu còn khả dụng.</w:t>
            </w:r>
          </w:p>
        </w:tc>
      </w:tr>
      <w:tr w:rsidR="005F35E2" w14:paraId="7CE12798" w14:textId="77777777">
        <w:trPr>
          <w:jc w:val="center"/>
        </w:trPr>
        <w:tc>
          <w:tcPr>
            <w:tcW w:w="5184" w:type="dxa"/>
            <w:vAlign w:val="center"/>
          </w:tcPr>
          <w:p w14:paraId="7153BAB5" w14:textId="77777777" w:rsidR="005F35E2" w:rsidRDefault="00000000">
            <w:r>
              <w:rPr>
                <w:b/>
              </w:rPr>
              <w:t>Exceptional Flow</w:t>
            </w:r>
          </w:p>
        </w:tc>
        <w:tc>
          <w:tcPr>
            <w:tcW w:w="5184" w:type="dxa"/>
            <w:vAlign w:val="center"/>
          </w:tcPr>
          <w:p w14:paraId="342EA79E" w14:textId="77777777" w:rsidR="005F35E2" w:rsidRDefault="00000000">
            <w:r>
              <w:t>4a. Seat đã được giữ/đặt bởi người khác → từ chối lựa chọn.</w:t>
            </w:r>
            <w:r>
              <w:br/>
              <w:t>5a. Hold hết hạn → Seat được giải phóng và CUSTOMER phải chọn lại.</w:t>
            </w:r>
          </w:p>
        </w:tc>
      </w:tr>
      <w:tr w:rsidR="005F35E2" w14:paraId="25C56200" w14:textId="77777777">
        <w:trPr>
          <w:jc w:val="center"/>
        </w:trPr>
        <w:tc>
          <w:tcPr>
            <w:tcW w:w="5184" w:type="dxa"/>
            <w:vAlign w:val="center"/>
          </w:tcPr>
          <w:p w14:paraId="64B8F232" w14:textId="77777777" w:rsidR="005F35E2" w:rsidRDefault="00000000">
            <w:r>
              <w:rPr>
                <w:b/>
              </w:rPr>
              <w:t>Priority</w:t>
            </w:r>
          </w:p>
        </w:tc>
        <w:tc>
          <w:tcPr>
            <w:tcW w:w="5184" w:type="dxa"/>
            <w:vAlign w:val="center"/>
          </w:tcPr>
          <w:p w14:paraId="26304B4C" w14:textId="77777777" w:rsidR="005F35E2" w:rsidRDefault="00000000">
            <w:r>
              <w:t>2 (High)</w:t>
            </w:r>
          </w:p>
        </w:tc>
      </w:tr>
    </w:tbl>
    <w:p w14:paraId="204D671A" w14:textId="77777777" w:rsidR="005F35E2" w:rsidRDefault="005F35E2"/>
    <w:p w14:paraId="547926C3" w14:textId="77777777" w:rsidR="005F35E2" w:rsidRDefault="00000000" w:rsidP="00447398">
      <w:pPr>
        <w:pStyle w:val="Heading2"/>
      </w:pPr>
      <w:r>
        <w:t>BK-01. Select Trip Type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F35E2" w14:paraId="50BC5D7F" w14:textId="77777777">
        <w:trPr>
          <w:jc w:val="center"/>
        </w:trPr>
        <w:tc>
          <w:tcPr>
            <w:tcW w:w="5184" w:type="dxa"/>
            <w:vAlign w:val="center"/>
          </w:tcPr>
          <w:p w14:paraId="46D0EA45" w14:textId="77777777" w:rsidR="005F35E2" w:rsidRDefault="00000000">
            <w:r>
              <w:rPr>
                <w:b/>
              </w:rPr>
              <w:t>UC Name</w:t>
            </w:r>
          </w:p>
        </w:tc>
        <w:tc>
          <w:tcPr>
            <w:tcW w:w="5184" w:type="dxa"/>
            <w:vAlign w:val="center"/>
          </w:tcPr>
          <w:p w14:paraId="57B83454" w14:textId="77777777" w:rsidR="005F35E2" w:rsidRDefault="00000000">
            <w:r>
              <w:t>Select Trip Type</w:t>
            </w:r>
          </w:p>
        </w:tc>
      </w:tr>
      <w:tr w:rsidR="005F35E2" w14:paraId="6921321D" w14:textId="77777777">
        <w:trPr>
          <w:jc w:val="center"/>
        </w:trPr>
        <w:tc>
          <w:tcPr>
            <w:tcW w:w="5184" w:type="dxa"/>
            <w:vAlign w:val="center"/>
          </w:tcPr>
          <w:p w14:paraId="655BA8F3" w14:textId="77777777" w:rsidR="005F35E2" w:rsidRDefault="00000000">
            <w:r>
              <w:rPr>
                <w:b/>
              </w:rPr>
              <w:t>UC ID</w:t>
            </w:r>
          </w:p>
        </w:tc>
        <w:tc>
          <w:tcPr>
            <w:tcW w:w="5184" w:type="dxa"/>
            <w:vAlign w:val="center"/>
          </w:tcPr>
          <w:p w14:paraId="086D6DFD" w14:textId="77777777" w:rsidR="005F35E2" w:rsidRDefault="00000000">
            <w:r>
              <w:t>BK-01</w:t>
            </w:r>
          </w:p>
        </w:tc>
      </w:tr>
      <w:tr w:rsidR="005F35E2" w14:paraId="11EBC7FB" w14:textId="77777777">
        <w:trPr>
          <w:jc w:val="center"/>
        </w:trPr>
        <w:tc>
          <w:tcPr>
            <w:tcW w:w="5184" w:type="dxa"/>
            <w:vAlign w:val="center"/>
          </w:tcPr>
          <w:p w14:paraId="398C6D02" w14:textId="77777777" w:rsidR="005F35E2" w:rsidRDefault="00000000">
            <w:r>
              <w:rPr>
                <w:b/>
              </w:rPr>
              <w:t>Description</w:t>
            </w:r>
          </w:p>
        </w:tc>
        <w:tc>
          <w:tcPr>
            <w:tcW w:w="5184" w:type="dxa"/>
            <w:vAlign w:val="center"/>
          </w:tcPr>
          <w:p w14:paraId="5B3EC3D6" w14:textId="77777777" w:rsidR="005F35E2" w:rsidRDefault="00000000">
            <w:r>
              <w:t>Cho phép CUSTOMER lựa chọn hành trình One-way hoặc Round-trip.</w:t>
            </w:r>
          </w:p>
        </w:tc>
      </w:tr>
      <w:tr w:rsidR="005F35E2" w14:paraId="2A11FF1C" w14:textId="77777777">
        <w:trPr>
          <w:jc w:val="center"/>
        </w:trPr>
        <w:tc>
          <w:tcPr>
            <w:tcW w:w="5184" w:type="dxa"/>
            <w:vAlign w:val="center"/>
          </w:tcPr>
          <w:p w14:paraId="1D63967E" w14:textId="77777777" w:rsidR="005F35E2" w:rsidRDefault="00000000">
            <w:r>
              <w:rPr>
                <w:b/>
              </w:rPr>
              <w:t>Người dùng</w:t>
            </w:r>
          </w:p>
        </w:tc>
        <w:tc>
          <w:tcPr>
            <w:tcW w:w="5184" w:type="dxa"/>
            <w:vAlign w:val="center"/>
          </w:tcPr>
          <w:p w14:paraId="10911CFE" w14:textId="77777777" w:rsidR="005F35E2" w:rsidRDefault="00000000">
            <w:r>
              <w:t>CUSTOMER</w:t>
            </w:r>
          </w:p>
        </w:tc>
      </w:tr>
      <w:tr w:rsidR="005F35E2" w14:paraId="6B3123EA" w14:textId="77777777">
        <w:trPr>
          <w:jc w:val="center"/>
        </w:trPr>
        <w:tc>
          <w:tcPr>
            <w:tcW w:w="5184" w:type="dxa"/>
            <w:vAlign w:val="center"/>
          </w:tcPr>
          <w:p w14:paraId="0F74AFEA" w14:textId="77777777" w:rsidR="005F35E2" w:rsidRDefault="00000000">
            <w:r>
              <w:rPr>
                <w:b/>
              </w:rPr>
              <w:t>Pre-condition</w:t>
            </w:r>
          </w:p>
        </w:tc>
        <w:tc>
          <w:tcPr>
            <w:tcW w:w="5184" w:type="dxa"/>
            <w:vAlign w:val="center"/>
          </w:tcPr>
          <w:p w14:paraId="0A8D5637" w14:textId="77777777" w:rsidR="005F35E2" w:rsidRDefault="00000000">
            <w:r>
              <w:t>• CUSTOMER đã đăng nhập.</w:t>
            </w:r>
            <w:r>
              <w:br/>
              <w:t>• Đang trong quy trình tìm kiếm/đặt vé.</w:t>
            </w:r>
          </w:p>
        </w:tc>
      </w:tr>
      <w:tr w:rsidR="005F35E2" w14:paraId="78BD51A8" w14:textId="77777777">
        <w:trPr>
          <w:jc w:val="center"/>
        </w:trPr>
        <w:tc>
          <w:tcPr>
            <w:tcW w:w="5184" w:type="dxa"/>
            <w:vAlign w:val="center"/>
          </w:tcPr>
          <w:p w14:paraId="573BC117" w14:textId="77777777" w:rsidR="005F35E2" w:rsidRDefault="00000000">
            <w:r>
              <w:rPr>
                <w:b/>
              </w:rPr>
              <w:t>Post-condition</w:t>
            </w:r>
          </w:p>
        </w:tc>
        <w:tc>
          <w:tcPr>
            <w:tcW w:w="5184" w:type="dxa"/>
            <w:vAlign w:val="center"/>
          </w:tcPr>
          <w:p w14:paraId="2A6B7D94" w14:textId="77777777" w:rsidR="005F35E2" w:rsidRDefault="00000000">
            <w:r>
              <w:t>• Loại hành trình được xác định cho Booking.</w:t>
            </w:r>
          </w:p>
        </w:tc>
      </w:tr>
      <w:tr w:rsidR="005F35E2" w14:paraId="738002C1" w14:textId="77777777">
        <w:trPr>
          <w:jc w:val="center"/>
        </w:trPr>
        <w:tc>
          <w:tcPr>
            <w:tcW w:w="5184" w:type="dxa"/>
            <w:vAlign w:val="center"/>
          </w:tcPr>
          <w:p w14:paraId="11F29165" w14:textId="77777777" w:rsidR="005F35E2" w:rsidRDefault="00000000">
            <w:r>
              <w:rPr>
                <w:b/>
              </w:rPr>
              <w:t>Basic Flow</w:t>
            </w:r>
          </w:p>
        </w:tc>
        <w:tc>
          <w:tcPr>
            <w:tcW w:w="5184" w:type="dxa"/>
            <w:vAlign w:val="center"/>
          </w:tcPr>
          <w:p w14:paraId="21C090CE" w14:textId="77777777" w:rsidR="005F35E2" w:rsidRDefault="00000000">
            <w:r>
              <w:t>1. CUSTOMER chọn Trip Type.</w:t>
            </w:r>
            <w:r>
              <w:br/>
              <w:t>2. Hệ thống hiển thị One-way và Round-trip.</w:t>
            </w:r>
            <w:r>
              <w:br/>
              <w:t>3. CUSTOMER chọn một loại.</w:t>
            </w:r>
            <w:r>
              <w:br/>
              <w:t>4. Hệ thống lưu lựa chọn.</w:t>
            </w:r>
          </w:p>
        </w:tc>
      </w:tr>
      <w:tr w:rsidR="005F35E2" w14:paraId="5C81AED4" w14:textId="77777777">
        <w:trPr>
          <w:jc w:val="center"/>
        </w:trPr>
        <w:tc>
          <w:tcPr>
            <w:tcW w:w="5184" w:type="dxa"/>
            <w:vAlign w:val="center"/>
          </w:tcPr>
          <w:p w14:paraId="10F690BD" w14:textId="77777777" w:rsidR="005F35E2" w:rsidRDefault="00000000">
            <w:r>
              <w:rPr>
                <w:b/>
              </w:rPr>
              <w:t>Alternative Flow</w:t>
            </w:r>
          </w:p>
        </w:tc>
        <w:tc>
          <w:tcPr>
            <w:tcW w:w="5184" w:type="dxa"/>
            <w:vAlign w:val="center"/>
          </w:tcPr>
          <w:p w14:paraId="5E1B686B" w14:textId="77777777" w:rsidR="005F35E2" w:rsidRDefault="00000000">
            <w:r>
              <w:t>3a. CUSTOMER đổi từ One-way sang Round-trip hoặc ngược lại trước khi tạo Booking → Hệ thống cập nhật hành trình theo lựa chọn mới.</w:t>
            </w:r>
          </w:p>
        </w:tc>
      </w:tr>
      <w:tr w:rsidR="005F35E2" w14:paraId="637AFC4E" w14:textId="77777777">
        <w:trPr>
          <w:jc w:val="center"/>
        </w:trPr>
        <w:tc>
          <w:tcPr>
            <w:tcW w:w="5184" w:type="dxa"/>
            <w:vAlign w:val="center"/>
          </w:tcPr>
          <w:p w14:paraId="761CF2AC" w14:textId="77777777" w:rsidR="005F35E2" w:rsidRDefault="00000000">
            <w:r>
              <w:rPr>
                <w:b/>
              </w:rPr>
              <w:t>Exceptional Flow</w:t>
            </w:r>
          </w:p>
        </w:tc>
        <w:tc>
          <w:tcPr>
            <w:tcW w:w="5184" w:type="dxa"/>
            <w:vAlign w:val="center"/>
          </w:tcPr>
          <w:p w14:paraId="4F96B3C2" w14:textId="77777777" w:rsidR="005F35E2" w:rsidRDefault="00000000">
            <w:r>
              <w:t>4a. Lựa chọn không hợp lệ → yêu cầu chọn lại.</w:t>
            </w:r>
          </w:p>
        </w:tc>
      </w:tr>
      <w:tr w:rsidR="005F35E2" w14:paraId="3933DC84" w14:textId="77777777">
        <w:trPr>
          <w:jc w:val="center"/>
        </w:trPr>
        <w:tc>
          <w:tcPr>
            <w:tcW w:w="5184" w:type="dxa"/>
            <w:vAlign w:val="center"/>
          </w:tcPr>
          <w:p w14:paraId="002E2C95" w14:textId="77777777" w:rsidR="005F35E2" w:rsidRDefault="00000000">
            <w:r>
              <w:rPr>
                <w:b/>
              </w:rPr>
              <w:t>Priority</w:t>
            </w:r>
          </w:p>
        </w:tc>
        <w:tc>
          <w:tcPr>
            <w:tcW w:w="5184" w:type="dxa"/>
            <w:vAlign w:val="center"/>
          </w:tcPr>
          <w:p w14:paraId="0671075B" w14:textId="77777777" w:rsidR="005F35E2" w:rsidRDefault="00000000">
            <w:r>
              <w:t>2 (High)</w:t>
            </w:r>
          </w:p>
        </w:tc>
      </w:tr>
    </w:tbl>
    <w:p w14:paraId="159F8D7B" w14:textId="77777777" w:rsidR="005F35E2" w:rsidRDefault="005F35E2"/>
    <w:p w14:paraId="25036CFF" w14:textId="77777777" w:rsidR="005F35E2" w:rsidRDefault="00000000" w:rsidP="00447398">
      <w:pPr>
        <w:pStyle w:val="Heading2"/>
      </w:pPr>
      <w:r>
        <w:t>BK-02. Create Booking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F35E2" w14:paraId="4E339BA9" w14:textId="77777777">
        <w:trPr>
          <w:jc w:val="center"/>
        </w:trPr>
        <w:tc>
          <w:tcPr>
            <w:tcW w:w="5184" w:type="dxa"/>
            <w:vAlign w:val="center"/>
          </w:tcPr>
          <w:p w14:paraId="0F7926CA" w14:textId="77777777" w:rsidR="005F35E2" w:rsidRDefault="00000000">
            <w:r>
              <w:rPr>
                <w:b/>
              </w:rPr>
              <w:t>UC Name</w:t>
            </w:r>
          </w:p>
        </w:tc>
        <w:tc>
          <w:tcPr>
            <w:tcW w:w="5184" w:type="dxa"/>
            <w:vAlign w:val="center"/>
          </w:tcPr>
          <w:p w14:paraId="35D1D70B" w14:textId="77777777" w:rsidR="005F35E2" w:rsidRDefault="00000000">
            <w:r>
              <w:t>Create Booking</w:t>
            </w:r>
          </w:p>
        </w:tc>
      </w:tr>
      <w:tr w:rsidR="005F35E2" w14:paraId="78CFE402" w14:textId="77777777">
        <w:trPr>
          <w:jc w:val="center"/>
        </w:trPr>
        <w:tc>
          <w:tcPr>
            <w:tcW w:w="5184" w:type="dxa"/>
            <w:vAlign w:val="center"/>
          </w:tcPr>
          <w:p w14:paraId="2CE773FE" w14:textId="77777777" w:rsidR="005F35E2" w:rsidRDefault="00000000">
            <w:r>
              <w:rPr>
                <w:b/>
              </w:rPr>
              <w:t>UC ID</w:t>
            </w:r>
          </w:p>
        </w:tc>
        <w:tc>
          <w:tcPr>
            <w:tcW w:w="5184" w:type="dxa"/>
            <w:vAlign w:val="center"/>
          </w:tcPr>
          <w:p w14:paraId="4659A9B2" w14:textId="77777777" w:rsidR="005F35E2" w:rsidRDefault="00000000">
            <w:r>
              <w:t>BK-02</w:t>
            </w:r>
          </w:p>
        </w:tc>
      </w:tr>
      <w:tr w:rsidR="005F35E2" w14:paraId="7FC30895" w14:textId="77777777">
        <w:trPr>
          <w:jc w:val="center"/>
        </w:trPr>
        <w:tc>
          <w:tcPr>
            <w:tcW w:w="5184" w:type="dxa"/>
            <w:vAlign w:val="center"/>
          </w:tcPr>
          <w:p w14:paraId="5A6B1277" w14:textId="77777777" w:rsidR="005F35E2" w:rsidRDefault="00000000">
            <w:r>
              <w:rPr>
                <w:b/>
              </w:rPr>
              <w:t>Description</w:t>
            </w:r>
          </w:p>
        </w:tc>
        <w:tc>
          <w:tcPr>
            <w:tcW w:w="5184" w:type="dxa"/>
            <w:vAlign w:val="center"/>
          </w:tcPr>
          <w:p w14:paraId="58B0553E" w14:textId="77777777" w:rsidR="005F35E2" w:rsidRDefault="00000000">
            <w:r>
              <w:t>Cho phép CUSTOMER tạo Booking cho chuyến bay đã chọn và các Passenger/Seat tương ứng.</w:t>
            </w:r>
          </w:p>
        </w:tc>
      </w:tr>
      <w:tr w:rsidR="005F35E2" w14:paraId="06A85716" w14:textId="77777777">
        <w:trPr>
          <w:jc w:val="center"/>
        </w:trPr>
        <w:tc>
          <w:tcPr>
            <w:tcW w:w="5184" w:type="dxa"/>
            <w:vAlign w:val="center"/>
          </w:tcPr>
          <w:p w14:paraId="782D2CE5" w14:textId="77777777" w:rsidR="005F35E2" w:rsidRDefault="00000000">
            <w:r>
              <w:rPr>
                <w:b/>
              </w:rPr>
              <w:t>Người dùng</w:t>
            </w:r>
          </w:p>
        </w:tc>
        <w:tc>
          <w:tcPr>
            <w:tcW w:w="5184" w:type="dxa"/>
            <w:vAlign w:val="center"/>
          </w:tcPr>
          <w:p w14:paraId="78203544" w14:textId="77777777" w:rsidR="005F35E2" w:rsidRDefault="00000000">
            <w:r>
              <w:t>CUSTOMER</w:t>
            </w:r>
          </w:p>
        </w:tc>
      </w:tr>
      <w:tr w:rsidR="005F35E2" w14:paraId="243AF670" w14:textId="77777777">
        <w:trPr>
          <w:jc w:val="center"/>
        </w:trPr>
        <w:tc>
          <w:tcPr>
            <w:tcW w:w="5184" w:type="dxa"/>
            <w:vAlign w:val="center"/>
          </w:tcPr>
          <w:p w14:paraId="03219155" w14:textId="77777777" w:rsidR="005F35E2" w:rsidRDefault="00000000">
            <w:r>
              <w:rPr>
                <w:b/>
              </w:rPr>
              <w:t>Pre-condition</w:t>
            </w:r>
          </w:p>
        </w:tc>
        <w:tc>
          <w:tcPr>
            <w:tcW w:w="5184" w:type="dxa"/>
            <w:vAlign w:val="center"/>
          </w:tcPr>
          <w:p w14:paraId="39D10F0B" w14:textId="77777777" w:rsidR="005F35E2" w:rsidRDefault="00000000">
            <w:r>
              <w:t>• CUSTOMER đã đăng nhập.</w:t>
            </w:r>
            <w:r>
              <w:br/>
              <w:t>• Flight còn khả năng đặt.</w:t>
            </w:r>
            <w:r>
              <w:br/>
              <w:t>• Thông tin Passenger hợp lệ.</w:t>
            </w:r>
          </w:p>
        </w:tc>
      </w:tr>
      <w:tr w:rsidR="005F35E2" w14:paraId="242D2FF3" w14:textId="77777777">
        <w:trPr>
          <w:jc w:val="center"/>
        </w:trPr>
        <w:tc>
          <w:tcPr>
            <w:tcW w:w="5184" w:type="dxa"/>
            <w:vAlign w:val="center"/>
          </w:tcPr>
          <w:p w14:paraId="050CDE37" w14:textId="77777777" w:rsidR="005F35E2" w:rsidRDefault="00000000">
            <w:r>
              <w:rPr>
                <w:b/>
              </w:rPr>
              <w:t>Post-condition</w:t>
            </w:r>
          </w:p>
        </w:tc>
        <w:tc>
          <w:tcPr>
            <w:tcW w:w="5184" w:type="dxa"/>
            <w:vAlign w:val="center"/>
          </w:tcPr>
          <w:p w14:paraId="59B587F2" w14:textId="77777777" w:rsidR="005F35E2" w:rsidRDefault="00000000">
            <w:r>
              <w:t>• Booking được tạo ở trạng thái PENDING_PAYMENT.</w:t>
            </w:r>
            <w:r>
              <w:br/>
              <w:t>• Price Snapshot được tạo.</w:t>
            </w:r>
            <w:r>
              <w:br/>
              <w:t>• Passenger/Seat được liên kết với Booking.</w:t>
            </w:r>
            <w:r>
              <w:br/>
              <w:t>• Seat được HOLD theo quy tắc.</w:t>
            </w:r>
          </w:p>
        </w:tc>
      </w:tr>
      <w:tr w:rsidR="005F35E2" w14:paraId="3296E2E9" w14:textId="77777777">
        <w:trPr>
          <w:jc w:val="center"/>
        </w:trPr>
        <w:tc>
          <w:tcPr>
            <w:tcW w:w="5184" w:type="dxa"/>
            <w:vAlign w:val="center"/>
          </w:tcPr>
          <w:p w14:paraId="7495395E" w14:textId="77777777" w:rsidR="005F35E2" w:rsidRDefault="00000000">
            <w:r>
              <w:rPr>
                <w:b/>
              </w:rPr>
              <w:t>Basic Flow</w:t>
            </w:r>
          </w:p>
        </w:tc>
        <w:tc>
          <w:tcPr>
            <w:tcW w:w="5184" w:type="dxa"/>
            <w:vAlign w:val="center"/>
          </w:tcPr>
          <w:p w14:paraId="1BC6BEEA" w14:textId="77777777" w:rsidR="005F35E2" w:rsidRDefault="00000000">
            <w:r>
              <w:t>1. CUSTOMER chọn Flight.</w:t>
            </w:r>
            <w:r>
              <w:br/>
              <w:t>2. Xác định Trip Type.</w:t>
            </w:r>
            <w:r>
              <w:br/>
              <w:t>3. Nhập Passenger.</w:t>
            </w:r>
            <w:r>
              <w:br/>
              <w:t>4. Chọn Seat nếu áp dụng.</w:t>
            </w:r>
            <w:r>
              <w:br/>
              <w:t>5. Hệ thống tính giá.</w:t>
            </w:r>
            <w:r>
              <w:br/>
              <w:t>6. CUSTOMER xác nhận Booking.</w:t>
            </w:r>
            <w:r>
              <w:br/>
              <w:t>7. Hệ thống validate lại Flight/Seat/giá.</w:t>
            </w:r>
            <w:r>
              <w:br/>
              <w:t>8. Hệ thống tạo Booking ở PENDING_PAYMENT.</w:t>
            </w:r>
            <w:r>
              <w:br/>
              <w:t xml:space="preserve">9. Hệ thống tạo Price Snapshot và liên kết </w:t>
            </w:r>
            <w:r>
              <w:lastRenderedPageBreak/>
              <w:t>Passenger/Seat.</w:t>
            </w:r>
            <w:r>
              <w:br/>
              <w:t>10. Hệ thống cho phép chuyển sang Payment.</w:t>
            </w:r>
          </w:p>
        </w:tc>
      </w:tr>
      <w:tr w:rsidR="005F35E2" w14:paraId="08B23221" w14:textId="77777777">
        <w:trPr>
          <w:jc w:val="center"/>
        </w:trPr>
        <w:tc>
          <w:tcPr>
            <w:tcW w:w="5184" w:type="dxa"/>
            <w:vAlign w:val="center"/>
          </w:tcPr>
          <w:p w14:paraId="618BDE8F" w14:textId="77777777" w:rsidR="005F35E2" w:rsidRDefault="00000000">
            <w:r>
              <w:rPr>
                <w:b/>
              </w:rPr>
              <w:lastRenderedPageBreak/>
              <w:t>Alternative Flow</w:t>
            </w:r>
          </w:p>
        </w:tc>
        <w:tc>
          <w:tcPr>
            <w:tcW w:w="5184" w:type="dxa"/>
            <w:vAlign w:val="center"/>
          </w:tcPr>
          <w:p w14:paraId="4DE5EC97" w14:textId="77777777" w:rsidR="005F35E2" w:rsidRDefault="00000000">
            <w:r>
              <w:t>6a. CUSTOMER quay lại chỉnh sửa thông tin trước khi xác nhận → Hệ thống cho phép chỉnh sửa theo Rule.</w:t>
            </w:r>
          </w:p>
        </w:tc>
      </w:tr>
      <w:tr w:rsidR="005F35E2" w14:paraId="5FEA40B5" w14:textId="77777777">
        <w:trPr>
          <w:jc w:val="center"/>
        </w:trPr>
        <w:tc>
          <w:tcPr>
            <w:tcW w:w="5184" w:type="dxa"/>
            <w:vAlign w:val="center"/>
          </w:tcPr>
          <w:p w14:paraId="3739C43A" w14:textId="77777777" w:rsidR="005F35E2" w:rsidRDefault="00000000">
            <w:r>
              <w:rPr>
                <w:b/>
              </w:rPr>
              <w:t>Exceptional Flow</w:t>
            </w:r>
          </w:p>
        </w:tc>
        <w:tc>
          <w:tcPr>
            <w:tcW w:w="5184" w:type="dxa"/>
            <w:vAlign w:val="center"/>
          </w:tcPr>
          <w:p w14:paraId="3E29AD4D" w14:textId="6B05B8BE" w:rsidR="005F35E2" w:rsidRDefault="00000000">
            <w:r>
              <w:t>7a. Giá/</w:t>
            </w:r>
            <w:r w:rsidR="00A42E84">
              <w:t>Seat</w:t>
            </w:r>
            <w:r w:rsidR="00A42E84">
              <w:rPr>
                <w:lang w:val="vi-VN"/>
              </w:rPr>
              <w:t>/mã giảm giá</w:t>
            </w:r>
            <w:r>
              <w:t xml:space="preserve"> không còn hợp lệ → yêu cầu refresh và chọn lại.</w:t>
            </w:r>
            <w:r>
              <w:br/>
              <w:t>8a. Không thể tạo Booking → không tạo bản ghi Booking không hoàn chỉnh.</w:t>
            </w:r>
          </w:p>
        </w:tc>
      </w:tr>
      <w:tr w:rsidR="005F35E2" w14:paraId="40333635" w14:textId="77777777">
        <w:trPr>
          <w:jc w:val="center"/>
        </w:trPr>
        <w:tc>
          <w:tcPr>
            <w:tcW w:w="5184" w:type="dxa"/>
            <w:vAlign w:val="center"/>
          </w:tcPr>
          <w:p w14:paraId="38C14283" w14:textId="77777777" w:rsidR="005F35E2" w:rsidRDefault="00000000">
            <w:r>
              <w:rPr>
                <w:b/>
              </w:rPr>
              <w:t>Priority</w:t>
            </w:r>
          </w:p>
        </w:tc>
        <w:tc>
          <w:tcPr>
            <w:tcW w:w="5184" w:type="dxa"/>
            <w:vAlign w:val="center"/>
          </w:tcPr>
          <w:p w14:paraId="69215E80" w14:textId="77777777" w:rsidR="005F35E2" w:rsidRDefault="00000000">
            <w:r>
              <w:t>1 (Critical)</w:t>
            </w:r>
          </w:p>
        </w:tc>
      </w:tr>
    </w:tbl>
    <w:p w14:paraId="07B363B4" w14:textId="77777777" w:rsidR="005F35E2" w:rsidRDefault="005F35E2"/>
    <w:p w14:paraId="080498B5" w14:textId="77777777" w:rsidR="005F35E2" w:rsidRDefault="00000000" w:rsidP="00447398">
      <w:pPr>
        <w:pStyle w:val="Heading2"/>
      </w:pPr>
      <w:r>
        <w:t>BK-03. View Booking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F35E2" w14:paraId="2AD930BA" w14:textId="77777777">
        <w:trPr>
          <w:jc w:val="center"/>
        </w:trPr>
        <w:tc>
          <w:tcPr>
            <w:tcW w:w="5184" w:type="dxa"/>
            <w:vAlign w:val="center"/>
          </w:tcPr>
          <w:p w14:paraId="33630097" w14:textId="77777777" w:rsidR="005F35E2" w:rsidRDefault="00000000">
            <w:r>
              <w:rPr>
                <w:b/>
              </w:rPr>
              <w:t>UC Name</w:t>
            </w:r>
          </w:p>
        </w:tc>
        <w:tc>
          <w:tcPr>
            <w:tcW w:w="5184" w:type="dxa"/>
            <w:vAlign w:val="center"/>
          </w:tcPr>
          <w:p w14:paraId="781A7A77" w14:textId="77777777" w:rsidR="005F35E2" w:rsidRDefault="00000000">
            <w:r>
              <w:t>View Booking</w:t>
            </w:r>
          </w:p>
        </w:tc>
      </w:tr>
      <w:tr w:rsidR="005F35E2" w14:paraId="0EF3FBCE" w14:textId="77777777">
        <w:trPr>
          <w:jc w:val="center"/>
        </w:trPr>
        <w:tc>
          <w:tcPr>
            <w:tcW w:w="5184" w:type="dxa"/>
            <w:vAlign w:val="center"/>
          </w:tcPr>
          <w:p w14:paraId="692F0F08" w14:textId="77777777" w:rsidR="005F35E2" w:rsidRDefault="00000000">
            <w:r>
              <w:rPr>
                <w:b/>
              </w:rPr>
              <w:t>UC ID</w:t>
            </w:r>
          </w:p>
        </w:tc>
        <w:tc>
          <w:tcPr>
            <w:tcW w:w="5184" w:type="dxa"/>
            <w:vAlign w:val="center"/>
          </w:tcPr>
          <w:p w14:paraId="4D60A057" w14:textId="77777777" w:rsidR="005F35E2" w:rsidRDefault="00000000">
            <w:r>
              <w:t>BK-03</w:t>
            </w:r>
          </w:p>
        </w:tc>
      </w:tr>
      <w:tr w:rsidR="005F35E2" w14:paraId="22306826" w14:textId="77777777">
        <w:trPr>
          <w:jc w:val="center"/>
        </w:trPr>
        <w:tc>
          <w:tcPr>
            <w:tcW w:w="5184" w:type="dxa"/>
            <w:vAlign w:val="center"/>
          </w:tcPr>
          <w:p w14:paraId="410FCB47" w14:textId="77777777" w:rsidR="005F35E2" w:rsidRDefault="00000000">
            <w:r>
              <w:rPr>
                <w:b/>
              </w:rPr>
              <w:t>Description</w:t>
            </w:r>
          </w:p>
        </w:tc>
        <w:tc>
          <w:tcPr>
            <w:tcW w:w="5184" w:type="dxa"/>
            <w:vAlign w:val="center"/>
          </w:tcPr>
          <w:p w14:paraId="15F63A89" w14:textId="77777777" w:rsidR="005F35E2" w:rsidRDefault="00000000">
            <w:r>
              <w:t>Cho phép xem danh sách Booking trong phạm vi quyền.</w:t>
            </w:r>
          </w:p>
        </w:tc>
      </w:tr>
      <w:tr w:rsidR="005F35E2" w14:paraId="7C696E9F" w14:textId="77777777">
        <w:trPr>
          <w:jc w:val="center"/>
        </w:trPr>
        <w:tc>
          <w:tcPr>
            <w:tcW w:w="5184" w:type="dxa"/>
            <w:vAlign w:val="center"/>
          </w:tcPr>
          <w:p w14:paraId="36182D22" w14:textId="77777777" w:rsidR="005F35E2" w:rsidRDefault="00000000">
            <w:r>
              <w:rPr>
                <w:b/>
              </w:rPr>
              <w:t>Người dùng</w:t>
            </w:r>
          </w:p>
        </w:tc>
        <w:tc>
          <w:tcPr>
            <w:tcW w:w="5184" w:type="dxa"/>
            <w:vAlign w:val="center"/>
          </w:tcPr>
          <w:p w14:paraId="58883516" w14:textId="77777777" w:rsidR="005F35E2" w:rsidRDefault="00000000">
            <w:r>
              <w:t>CUSTOMER / STAFF / ADMIN</w:t>
            </w:r>
          </w:p>
        </w:tc>
      </w:tr>
      <w:tr w:rsidR="005F35E2" w14:paraId="3127FAAA" w14:textId="77777777">
        <w:trPr>
          <w:jc w:val="center"/>
        </w:trPr>
        <w:tc>
          <w:tcPr>
            <w:tcW w:w="5184" w:type="dxa"/>
            <w:vAlign w:val="center"/>
          </w:tcPr>
          <w:p w14:paraId="73C5BD99" w14:textId="77777777" w:rsidR="005F35E2" w:rsidRDefault="00000000">
            <w:r>
              <w:rPr>
                <w:b/>
              </w:rPr>
              <w:t>Pre-condition</w:t>
            </w:r>
          </w:p>
        </w:tc>
        <w:tc>
          <w:tcPr>
            <w:tcW w:w="5184" w:type="dxa"/>
            <w:vAlign w:val="center"/>
          </w:tcPr>
          <w:p w14:paraId="04078FE5" w14:textId="77777777" w:rsidR="005F35E2" w:rsidRDefault="00000000">
            <w:r>
              <w:t>• Actor có Permission tương ứng.</w:t>
            </w:r>
          </w:p>
        </w:tc>
      </w:tr>
      <w:tr w:rsidR="005F35E2" w14:paraId="2F50320D" w14:textId="77777777">
        <w:trPr>
          <w:jc w:val="center"/>
        </w:trPr>
        <w:tc>
          <w:tcPr>
            <w:tcW w:w="5184" w:type="dxa"/>
            <w:vAlign w:val="center"/>
          </w:tcPr>
          <w:p w14:paraId="65C8279E" w14:textId="77777777" w:rsidR="005F35E2" w:rsidRDefault="00000000">
            <w:r>
              <w:rPr>
                <w:b/>
              </w:rPr>
              <w:t>Post-condition</w:t>
            </w:r>
          </w:p>
        </w:tc>
        <w:tc>
          <w:tcPr>
            <w:tcW w:w="5184" w:type="dxa"/>
            <w:vAlign w:val="center"/>
          </w:tcPr>
          <w:p w14:paraId="4AA4CCC3" w14:textId="77777777" w:rsidR="005F35E2" w:rsidRDefault="00000000">
            <w:r>
              <w:t>• Danh sách Booking được hiển thị theo phạm vi dữ liệu.</w:t>
            </w:r>
          </w:p>
        </w:tc>
      </w:tr>
      <w:tr w:rsidR="005F35E2" w14:paraId="1D0A2E20" w14:textId="77777777">
        <w:trPr>
          <w:jc w:val="center"/>
        </w:trPr>
        <w:tc>
          <w:tcPr>
            <w:tcW w:w="5184" w:type="dxa"/>
            <w:vAlign w:val="center"/>
          </w:tcPr>
          <w:p w14:paraId="329CF510" w14:textId="77777777" w:rsidR="005F35E2" w:rsidRDefault="00000000">
            <w:r>
              <w:rPr>
                <w:b/>
              </w:rPr>
              <w:t>Basic Flow</w:t>
            </w:r>
          </w:p>
        </w:tc>
        <w:tc>
          <w:tcPr>
            <w:tcW w:w="5184" w:type="dxa"/>
            <w:vAlign w:val="center"/>
          </w:tcPr>
          <w:p w14:paraId="4A724692" w14:textId="77777777" w:rsidR="005F35E2" w:rsidRDefault="00000000">
            <w:r>
              <w:t>1. Actor mở Booking Management/My Bookings.</w:t>
            </w:r>
            <w:r>
              <w:br/>
              <w:t>2. Hệ thống kiểm tra Permission.</w:t>
            </w:r>
            <w:r>
              <w:br/>
              <w:t>3. Hệ thống lấy Booking theo phạm vi.</w:t>
            </w:r>
            <w:r>
              <w:br/>
              <w:t>4. Hệ thống hiển thị danh sách.</w:t>
            </w:r>
          </w:p>
        </w:tc>
      </w:tr>
      <w:tr w:rsidR="005F35E2" w14:paraId="7BA0BE2F" w14:textId="77777777">
        <w:trPr>
          <w:jc w:val="center"/>
        </w:trPr>
        <w:tc>
          <w:tcPr>
            <w:tcW w:w="5184" w:type="dxa"/>
            <w:vAlign w:val="center"/>
          </w:tcPr>
          <w:p w14:paraId="2A98485C" w14:textId="77777777" w:rsidR="005F35E2" w:rsidRDefault="00000000">
            <w:r>
              <w:rPr>
                <w:b/>
              </w:rPr>
              <w:t>Alternative Flow</w:t>
            </w:r>
          </w:p>
        </w:tc>
        <w:tc>
          <w:tcPr>
            <w:tcW w:w="5184" w:type="dxa"/>
            <w:vAlign w:val="center"/>
          </w:tcPr>
          <w:p w14:paraId="2F1CB6E2" w14:textId="77777777" w:rsidR="005F35E2" w:rsidRDefault="00000000">
            <w:r>
              <w:t>CUSTOMER chỉ xem Booking của chính mình.</w:t>
            </w:r>
          </w:p>
        </w:tc>
      </w:tr>
      <w:tr w:rsidR="005F35E2" w14:paraId="739C40E6" w14:textId="77777777">
        <w:trPr>
          <w:jc w:val="center"/>
        </w:trPr>
        <w:tc>
          <w:tcPr>
            <w:tcW w:w="5184" w:type="dxa"/>
            <w:vAlign w:val="center"/>
          </w:tcPr>
          <w:p w14:paraId="60AD1938" w14:textId="77777777" w:rsidR="005F35E2" w:rsidRDefault="00000000">
            <w:r>
              <w:rPr>
                <w:b/>
              </w:rPr>
              <w:t>Exceptional Flow</w:t>
            </w:r>
          </w:p>
        </w:tc>
        <w:tc>
          <w:tcPr>
            <w:tcW w:w="5184" w:type="dxa"/>
            <w:vAlign w:val="center"/>
          </w:tcPr>
          <w:p w14:paraId="6BAD54D4" w14:textId="77777777" w:rsidR="005F35E2" w:rsidRDefault="00000000">
            <w:r>
              <w:t>2a. Không có Permission → từ chối.</w:t>
            </w:r>
            <w:r>
              <w:br/>
              <w:t>3a. Không có dữ liệu → hiển thị danh sách rỗng.</w:t>
            </w:r>
          </w:p>
        </w:tc>
      </w:tr>
      <w:tr w:rsidR="005F35E2" w14:paraId="3C82830F" w14:textId="77777777">
        <w:trPr>
          <w:jc w:val="center"/>
        </w:trPr>
        <w:tc>
          <w:tcPr>
            <w:tcW w:w="5184" w:type="dxa"/>
            <w:vAlign w:val="center"/>
          </w:tcPr>
          <w:p w14:paraId="4C72A95F" w14:textId="77777777" w:rsidR="005F35E2" w:rsidRDefault="00000000">
            <w:r>
              <w:rPr>
                <w:b/>
              </w:rPr>
              <w:t>Priority</w:t>
            </w:r>
          </w:p>
        </w:tc>
        <w:tc>
          <w:tcPr>
            <w:tcW w:w="5184" w:type="dxa"/>
            <w:vAlign w:val="center"/>
          </w:tcPr>
          <w:p w14:paraId="65D8780D" w14:textId="77777777" w:rsidR="005F35E2" w:rsidRDefault="00000000">
            <w:r>
              <w:t>2 (High)</w:t>
            </w:r>
          </w:p>
        </w:tc>
      </w:tr>
    </w:tbl>
    <w:p w14:paraId="75EAA559" w14:textId="77777777" w:rsidR="005F35E2" w:rsidRDefault="005F35E2"/>
    <w:p w14:paraId="45D62B70" w14:textId="77777777" w:rsidR="005F35E2" w:rsidRDefault="00000000" w:rsidP="00447398">
      <w:pPr>
        <w:pStyle w:val="Heading2"/>
      </w:pPr>
      <w:r>
        <w:t>BK-04. View Booking Detail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F35E2" w14:paraId="28612D3E" w14:textId="77777777">
        <w:trPr>
          <w:jc w:val="center"/>
        </w:trPr>
        <w:tc>
          <w:tcPr>
            <w:tcW w:w="5184" w:type="dxa"/>
            <w:vAlign w:val="center"/>
          </w:tcPr>
          <w:p w14:paraId="444D34F0" w14:textId="77777777" w:rsidR="005F35E2" w:rsidRDefault="00000000">
            <w:r>
              <w:rPr>
                <w:b/>
              </w:rPr>
              <w:t>UC Name</w:t>
            </w:r>
          </w:p>
        </w:tc>
        <w:tc>
          <w:tcPr>
            <w:tcW w:w="5184" w:type="dxa"/>
            <w:vAlign w:val="center"/>
          </w:tcPr>
          <w:p w14:paraId="60F4BF71" w14:textId="77777777" w:rsidR="005F35E2" w:rsidRDefault="00000000">
            <w:r>
              <w:t>View Booking Detail</w:t>
            </w:r>
          </w:p>
        </w:tc>
      </w:tr>
      <w:tr w:rsidR="005F35E2" w14:paraId="22A6DAB5" w14:textId="77777777">
        <w:trPr>
          <w:jc w:val="center"/>
        </w:trPr>
        <w:tc>
          <w:tcPr>
            <w:tcW w:w="5184" w:type="dxa"/>
            <w:vAlign w:val="center"/>
          </w:tcPr>
          <w:p w14:paraId="3311592C" w14:textId="77777777" w:rsidR="005F35E2" w:rsidRDefault="00000000">
            <w:r>
              <w:rPr>
                <w:b/>
              </w:rPr>
              <w:t>UC ID</w:t>
            </w:r>
          </w:p>
        </w:tc>
        <w:tc>
          <w:tcPr>
            <w:tcW w:w="5184" w:type="dxa"/>
            <w:vAlign w:val="center"/>
          </w:tcPr>
          <w:p w14:paraId="3B96C8EC" w14:textId="77777777" w:rsidR="005F35E2" w:rsidRDefault="00000000">
            <w:r>
              <w:t>BK-04</w:t>
            </w:r>
          </w:p>
        </w:tc>
      </w:tr>
      <w:tr w:rsidR="005F35E2" w14:paraId="35E3144B" w14:textId="77777777">
        <w:trPr>
          <w:jc w:val="center"/>
        </w:trPr>
        <w:tc>
          <w:tcPr>
            <w:tcW w:w="5184" w:type="dxa"/>
            <w:vAlign w:val="center"/>
          </w:tcPr>
          <w:p w14:paraId="7621047A" w14:textId="77777777" w:rsidR="005F35E2" w:rsidRDefault="00000000">
            <w:r>
              <w:rPr>
                <w:b/>
              </w:rPr>
              <w:t>Description</w:t>
            </w:r>
          </w:p>
        </w:tc>
        <w:tc>
          <w:tcPr>
            <w:tcW w:w="5184" w:type="dxa"/>
            <w:vAlign w:val="center"/>
          </w:tcPr>
          <w:p w14:paraId="6BB5BB65" w14:textId="77777777" w:rsidR="005F35E2" w:rsidRDefault="00000000">
            <w:r>
              <w:t>Cho phép xem chi tiết một Booking trong phạm vi quyền.</w:t>
            </w:r>
          </w:p>
        </w:tc>
      </w:tr>
      <w:tr w:rsidR="005F35E2" w14:paraId="1D26ED74" w14:textId="77777777">
        <w:trPr>
          <w:jc w:val="center"/>
        </w:trPr>
        <w:tc>
          <w:tcPr>
            <w:tcW w:w="5184" w:type="dxa"/>
            <w:vAlign w:val="center"/>
          </w:tcPr>
          <w:p w14:paraId="638E4BCC" w14:textId="77777777" w:rsidR="005F35E2" w:rsidRDefault="00000000">
            <w:r>
              <w:rPr>
                <w:b/>
              </w:rPr>
              <w:t>Người dùng</w:t>
            </w:r>
          </w:p>
        </w:tc>
        <w:tc>
          <w:tcPr>
            <w:tcW w:w="5184" w:type="dxa"/>
            <w:vAlign w:val="center"/>
          </w:tcPr>
          <w:p w14:paraId="64FEC70B" w14:textId="77777777" w:rsidR="005F35E2" w:rsidRDefault="00000000">
            <w:r>
              <w:t>CUSTOMER / STAFF / ADMIN</w:t>
            </w:r>
          </w:p>
        </w:tc>
      </w:tr>
      <w:tr w:rsidR="005F35E2" w14:paraId="60811F88" w14:textId="77777777">
        <w:trPr>
          <w:jc w:val="center"/>
        </w:trPr>
        <w:tc>
          <w:tcPr>
            <w:tcW w:w="5184" w:type="dxa"/>
            <w:vAlign w:val="center"/>
          </w:tcPr>
          <w:p w14:paraId="797049AA" w14:textId="77777777" w:rsidR="005F35E2" w:rsidRDefault="00000000">
            <w:r>
              <w:rPr>
                <w:b/>
              </w:rPr>
              <w:t>Pre-condition</w:t>
            </w:r>
          </w:p>
        </w:tc>
        <w:tc>
          <w:tcPr>
            <w:tcW w:w="5184" w:type="dxa"/>
            <w:vAlign w:val="center"/>
          </w:tcPr>
          <w:p w14:paraId="63C6E662" w14:textId="77777777" w:rsidR="005F35E2" w:rsidRDefault="00000000">
            <w:r>
              <w:t>• Booking tồn tại.</w:t>
            </w:r>
            <w:r>
              <w:br/>
              <w:t>• Actor có Permission/phạm vi phù hợp.</w:t>
            </w:r>
          </w:p>
        </w:tc>
      </w:tr>
      <w:tr w:rsidR="005F35E2" w14:paraId="1557CEB5" w14:textId="77777777">
        <w:trPr>
          <w:jc w:val="center"/>
        </w:trPr>
        <w:tc>
          <w:tcPr>
            <w:tcW w:w="5184" w:type="dxa"/>
            <w:vAlign w:val="center"/>
          </w:tcPr>
          <w:p w14:paraId="54A38DC1" w14:textId="77777777" w:rsidR="005F35E2" w:rsidRDefault="00000000">
            <w:r>
              <w:rPr>
                <w:b/>
              </w:rPr>
              <w:t>Post-condition</w:t>
            </w:r>
          </w:p>
        </w:tc>
        <w:tc>
          <w:tcPr>
            <w:tcW w:w="5184" w:type="dxa"/>
            <w:vAlign w:val="center"/>
          </w:tcPr>
          <w:p w14:paraId="21820DCA" w14:textId="77777777" w:rsidR="005F35E2" w:rsidRDefault="00000000">
            <w:r>
              <w:t>• Chi tiết Booking được hiển thị.</w:t>
            </w:r>
          </w:p>
        </w:tc>
      </w:tr>
      <w:tr w:rsidR="005F35E2" w14:paraId="21F032F7" w14:textId="77777777">
        <w:trPr>
          <w:jc w:val="center"/>
        </w:trPr>
        <w:tc>
          <w:tcPr>
            <w:tcW w:w="5184" w:type="dxa"/>
            <w:vAlign w:val="center"/>
          </w:tcPr>
          <w:p w14:paraId="64A1C4CD" w14:textId="77777777" w:rsidR="005F35E2" w:rsidRDefault="00000000">
            <w:r>
              <w:rPr>
                <w:b/>
              </w:rPr>
              <w:t>Basic Flow</w:t>
            </w:r>
          </w:p>
        </w:tc>
        <w:tc>
          <w:tcPr>
            <w:tcW w:w="5184" w:type="dxa"/>
            <w:vAlign w:val="center"/>
          </w:tcPr>
          <w:p w14:paraId="2D07DE84" w14:textId="77777777" w:rsidR="005F35E2" w:rsidRDefault="00000000">
            <w:r>
              <w:t>1. Actor chọn Booking.</w:t>
            </w:r>
            <w:r>
              <w:br/>
              <w:t>2. Hệ thống kiểm tra Permission/phạm vi.</w:t>
            </w:r>
            <w:r>
              <w:br/>
              <w:t>3. Hệ thống lấy Booking Detail.</w:t>
            </w:r>
            <w:r>
              <w:br/>
              <w:t>4. Hệ thống hiển thị Passenger, Flight, Seat, Price Snapshot, Status và Payment summary nếu được phép.</w:t>
            </w:r>
          </w:p>
        </w:tc>
      </w:tr>
      <w:tr w:rsidR="005F35E2" w14:paraId="53672232" w14:textId="77777777">
        <w:trPr>
          <w:jc w:val="center"/>
        </w:trPr>
        <w:tc>
          <w:tcPr>
            <w:tcW w:w="5184" w:type="dxa"/>
            <w:vAlign w:val="center"/>
          </w:tcPr>
          <w:p w14:paraId="16DFEC60" w14:textId="77777777" w:rsidR="005F35E2" w:rsidRDefault="00000000">
            <w:r>
              <w:rPr>
                <w:b/>
              </w:rPr>
              <w:t>Alternative Flow</w:t>
            </w:r>
          </w:p>
        </w:tc>
        <w:tc>
          <w:tcPr>
            <w:tcW w:w="5184" w:type="dxa"/>
            <w:vAlign w:val="center"/>
          </w:tcPr>
          <w:p w14:paraId="277BCCA8" w14:textId="77777777" w:rsidR="005F35E2" w:rsidRDefault="00000000">
            <w:r>
              <w:t>Không có.</w:t>
            </w:r>
          </w:p>
        </w:tc>
      </w:tr>
      <w:tr w:rsidR="005F35E2" w14:paraId="1E8D5022" w14:textId="77777777">
        <w:trPr>
          <w:jc w:val="center"/>
        </w:trPr>
        <w:tc>
          <w:tcPr>
            <w:tcW w:w="5184" w:type="dxa"/>
            <w:vAlign w:val="center"/>
          </w:tcPr>
          <w:p w14:paraId="3697B7D9" w14:textId="77777777" w:rsidR="005F35E2" w:rsidRDefault="00000000">
            <w:r>
              <w:rPr>
                <w:b/>
              </w:rPr>
              <w:t>Exceptional Flow</w:t>
            </w:r>
          </w:p>
        </w:tc>
        <w:tc>
          <w:tcPr>
            <w:tcW w:w="5184" w:type="dxa"/>
            <w:vAlign w:val="center"/>
          </w:tcPr>
          <w:p w14:paraId="7574D7F2" w14:textId="77777777" w:rsidR="005F35E2" w:rsidRDefault="00000000">
            <w:r>
              <w:t>2a. Booking không thuộc phạm vi Actor → từ chối.</w:t>
            </w:r>
            <w:r>
              <w:br/>
              <w:t>3a. Booking không tồn tại → thông báo không tìm thấy.</w:t>
            </w:r>
          </w:p>
        </w:tc>
      </w:tr>
      <w:tr w:rsidR="005F35E2" w14:paraId="09A14887" w14:textId="77777777">
        <w:trPr>
          <w:jc w:val="center"/>
        </w:trPr>
        <w:tc>
          <w:tcPr>
            <w:tcW w:w="5184" w:type="dxa"/>
            <w:vAlign w:val="center"/>
          </w:tcPr>
          <w:p w14:paraId="2E47ED83" w14:textId="77777777" w:rsidR="005F35E2" w:rsidRDefault="00000000">
            <w:r>
              <w:rPr>
                <w:b/>
              </w:rPr>
              <w:t>Priority</w:t>
            </w:r>
          </w:p>
        </w:tc>
        <w:tc>
          <w:tcPr>
            <w:tcW w:w="5184" w:type="dxa"/>
            <w:vAlign w:val="center"/>
          </w:tcPr>
          <w:p w14:paraId="186F872B" w14:textId="77777777" w:rsidR="005F35E2" w:rsidRDefault="00000000">
            <w:r>
              <w:t>2 (High)</w:t>
            </w:r>
          </w:p>
        </w:tc>
      </w:tr>
    </w:tbl>
    <w:p w14:paraId="0B681699" w14:textId="77777777" w:rsidR="005F35E2" w:rsidRDefault="005F35E2"/>
    <w:p w14:paraId="33379DDC" w14:textId="77777777" w:rsidR="005F35E2" w:rsidRDefault="00000000" w:rsidP="00447398">
      <w:pPr>
        <w:pStyle w:val="Heading2"/>
      </w:pPr>
      <w:r>
        <w:t>BK-05. Cancel Booking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F35E2" w14:paraId="631F0BB9" w14:textId="77777777">
        <w:trPr>
          <w:jc w:val="center"/>
        </w:trPr>
        <w:tc>
          <w:tcPr>
            <w:tcW w:w="5184" w:type="dxa"/>
            <w:vAlign w:val="center"/>
          </w:tcPr>
          <w:p w14:paraId="77AFD630" w14:textId="77777777" w:rsidR="005F35E2" w:rsidRDefault="00000000">
            <w:r>
              <w:rPr>
                <w:b/>
              </w:rPr>
              <w:t>UC Name</w:t>
            </w:r>
          </w:p>
        </w:tc>
        <w:tc>
          <w:tcPr>
            <w:tcW w:w="5184" w:type="dxa"/>
            <w:vAlign w:val="center"/>
          </w:tcPr>
          <w:p w14:paraId="2FB8E467" w14:textId="77777777" w:rsidR="005F35E2" w:rsidRDefault="00000000">
            <w:r>
              <w:t>Cancel Booking</w:t>
            </w:r>
          </w:p>
        </w:tc>
      </w:tr>
      <w:tr w:rsidR="005F35E2" w14:paraId="46490E71" w14:textId="77777777">
        <w:trPr>
          <w:jc w:val="center"/>
        </w:trPr>
        <w:tc>
          <w:tcPr>
            <w:tcW w:w="5184" w:type="dxa"/>
            <w:vAlign w:val="center"/>
          </w:tcPr>
          <w:p w14:paraId="39119CE9" w14:textId="77777777" w:rsidR="005F35E2" w:rsidRDefault="00000000">
            <w:r>
              <w:rPr>
                <w:b/>
              </w:rPr>
              <w:t>UC ID</w:t>
            </w:r>
          </w:p>
        </w:tc>
        <w:tc>
          <w:tcPr>
            <w:tcW w:w="5184" w:type="dxa"/>
            <w:vAlign w:val="center"/>
          </w:tcPr>
          <w:p w14:paraId="73BD7547" w14:textId="77777777" w:rsidR="005F35E2" w:rsidRDefault="00000000">
            <w:r>
              <w:t>BK-05</w:t>
            </w:r>
          </w:p>
        </w:tc>
      </w:tr>
      <w:tr w:rsidR="005F35E2" w14:paraId="4881B37B" w14:textId="77777777">
        <w:trPr>
          <w:jc w:val="center"/>
        </w:trPr>
        <w:tc>
          <w:tcPr>
            <w:tcW w:w="5184" w:type="dxa"/>
            <w:vAlign w:val="center"/>
          </w:tcPr>
          <w:p w14:paraId="7BBBE362" w14:textId="77777777" w:rsidR="005F35E2" w:rsidRDefault="00000000">
            <w:r>
              <w:rPr>
                <w:b/>
              </w:rPr>
              <w:t>Description</w:t>
            </w:r>
          </w:p>
        </w:tc>
        <w:tc>
          <w:tcPr>
            <w:tcW w:w="5184" w:type="dxa"/>
            <w:vAlign w:val="center"/>
          </w:tcPr>
          <w:p w14:paraId="720F1ABD" w14:textId="77777777" w:rsidR="005F35E2" w:rsidRDefault="00000000">
            <w:r>
              <w:t>Cho phép CUSTOMER hủy Booking của chính mình khi Booking đáp ứng điều kiện hủy.</w:t>
            </w:r>
          </w:p>
        </w:tc>
      </w:tr>
      <w:tr w:rsidR="005F35E2" w14:paraId="31C776C4" w14:textId="77777777">
        <w:trPr>
          <w:jc w:val="center"/>
        </w:trPr>
        <w:tc>
          <w:tcPr>
            <w:tcW w:w="5184" w:type="dxa"/>
            <w:vAlign w:val="center"/>
          </w:tcPr>
          <w:p w14:paraId="32CF4209" w14:textId="77777777" w:rsidR="005F35E2" w:rsidRDefault="00000000">
            <w:r>
              <w:rPr>
                <w:b/>
              </w:rPr>
              <w:t>Người dùng</w:t>
            </w:r>
          </w:p>
        </w:tc>
        <w:tc>
          <w:tcPr>
            <w:tcW w:w="5184" w:type="dxa"/>
            <w:vAlign w:val="center"/>
          </w:tcPr>
          <w:p w14:paraId="542530A1" w14:textId="77777777" w:rsidR="005F35E2" w:rsidRDefault="00000000">
            <w:r>
              <w:t>CUSTOMER</w:t>
            </w:r>
          </w:p>
        </w:tc>
      </w:tr>
      <w:tr w:rsidR="005F35E2" w14:paraId="50DBF0E6" w14:textId="77777777">
        <w:trPr>
          <w:jc w:val="center"/>
        </w:trPr>
        <w:tc>
          <w:tcPr>
            <w:tcW w:w="5184" w:type="dxa"/>
            <w:vAlign w:val="center"/>
          </w:tcPr>
          <w:p w14:paraId="4C2414B8" w14:textId="77777777" w:rsidR="005F35E2" w:rsidRDefault="00000000">
            <w:r>
              <w:rPr>
                <w:b/>
              </w:rPr>
              <w:lastRenderedPageBreak/>
              <w:t>Pre-condition</w:t>
            </w:r>
          </w:p>
        </w:tc>
        <w:tc>
          <w:tcPr>
            <w:tcW w:w="5184" w:type="dxa"/>
            <w:vAlign w:val="center"/>
          </w:tcPr>
          <w:p w14:paraId="1F3BB6AE" w14:textId="77777777" w:rsidR="005F35E2" w:rsidRDefault="00000000">
            <w:r>
              <w:t>• CUSTOMER đã đăng nhập.</w:t>
            </w:r>
            <w:r>
              <w:br/>
              <w:t>• Booking thuộc CUSTOMER.</w:t>
            </w:r>
            <w:r>
              <w:br/>
              <w:t>• Booking ở trạng thái cho phép hủy và còn trong thời hạn theo Business Rule.</w:t>
            </w:r>
          </w:p>
        </w:tc>
      </w:tr>
      <w:tr w:rsidR="005F35E2" w14:paraId="0BC94418" w14:textId="77777777">
        <w:trPr>
          <w:jc w:val="center"/>
        </w:trPr>
        <w:tc>
          <w:tcPr>
            <w:tcW w:w="5184" w:type="dxa"/>
            <w:vAlign w:val="center"/>
          </w:tcPr>
          <w:p w14:paraId="20B59088" w14:textId="77777777" w:rsidR="005F35E2" w:rsidRDefault="00000000">
            <w:r>
              <w:rPr>
                <w:b/>
              </w:rPr>
              <w:t>Post-condition</w:t>
            </w:r>
          </w:p>
        </w:tc>
        <w:tc>
          <w:tcPr>
            <w:tcW w:w="5184" w:type="dxa"/>
            <w:vAlign w:val="center"/>
          </w:tcPr>
          <w:p w14:paraId="7076773D" w14:textId="77777777" w:rsidR="005F35E2" w:rsidRDefault="00000000">
            <w:r>
              <w:t>• Booking chuyển sang CANCELLED.</w:t>
            </w:r>
            <w:r>
              <w:br/>
              <w:t>• Seat được xử lý theo Rule.</w:t>
            </w:r>
            <w:r>
              <w:br/>
              <w:t>• Refund không được thực hiện trong UC này.</w:t>
            </w:r>
          </w:p>
        </w:tc>
      </w:tr>
      <w:tr w:rsidR="005F35E2" w14:paraId="17082081" w14:textId="77777777">
        <w:trPr>
          <w:jc w:val="center"/>
        </w:trPr>
        <w:tc>
          <w:tcPr>
            <w:tcW w:w="5184" w:type="dxa"/>
            <w:vAlign w:val="center"/>
          </w:tcPr>
          <w:p w14:paraId="4345F39B" w14:textId="77777777" w:rsidR="005F35E2" w:rsidRDefault="00000000">
            <w:r>
              <w:rPr>
                <w:b/>
              </w:rPr>
              <w:t>Basic Flow</w:t>
            </w:r>
          </w:p>
        </w:tc>
        <w:tc>
          <w:tcPr>
            <w:tcW w:w="5184" w:type="dxa"/>
            <w:vAlign w:val="center"/>
          </w:tcPr>
          <w:p w14:paraId="6D9F658F" w14:textId="77777777" w:rsidR="005F35E2" w:rsidRDefault="00000000">
            <w:r>
              <w:t>1. CUSTOMER mở Booking.</w:t>
            </w:r>
            <w:r>
              <w:br/>
              <w:t>2. Chọn Cancel Booking.</w:t>
            </w:r>
            <w:r>
              <w:br/>
              <w:t>3. Hệ thống kiểm tra trạng thái và thời hạn.</w:t>
            </w:r>
            <w:r>
              <w:br/>
              <w:t>4. Hệ thống hiển thị xác nhận.</w:t>
            </w:r>
            <w:r>
              <w:br/>
              <w:t>5. CUSTOMER xác nhận.</w:t>
            </w:r>
            <w:r>
              <w:br/>
              <w:t>6. Hệ thống chuyển Booking sang CANCELLED.</w:t>
            </w:r>
            <w:r>
              <w:br/>
              <w:t>7. Hệ thống giải phóng Seat nếu còn giữ/được phép giải phóng.</w:t>
            </w:r>
            <w:r>
              <w:br/>
              <w:t>8. Hệ thống thông báo thành công.</w:t>
            </w:r>
          </w:p>
        </w:tc>
      </w:tr>
      <w:tr w:rsidR="005F35E2" w14:paraId="4C755CE7" w14:textId="77777777">
        <w:trPr>
          <w:jc w:val="center"/>
        </w:trPr>
        <w:tc>
          <w:tcPr>
            <w:tcW w:w="5184" w:type="dxa"/>
            <w:vAlign w:val="center"/>
          </w:tcPr>
          <w:p w14:paraId="2DD3AA97" w14:textId="77777777" w:rsidR="005F35E2" w:rsidRDefault="00000000">
            <w:r>
              <w:rPr>
                <w:b/>
              </w:rPr>
              <w:t>Alternative Flow</w:t>
            </w:r>
          </w:p>
        </w:tc>
        <w:tc>
          <w:tcPr>
            <w:tcW w:w="5184" w:type="dxa"/>
            <w:vAlign w:val="center"/>
          </w:tcPr>
          <w:p w14:paraId="2C441F66" w14:textId="77777777" w:rsidR="005F35E2" w:rsidRDefault="00000000">
            <w:r>
              <w:t>5a. CUSTOMER hủy thao tác → không thay đổi Booking.</w:t>
            </w:r>
          </w:p>
        </w:tc>
      </w:tr>
      <w:tr w:rsidR="005F35E2" w14:paraId="380C88BE" w14:textId="77777777">
        <w:trPr>
          <w:jc w:val="center"/>
        </w:trPr>
        <w:tc>
          <w:tcPr>
            <w:tcW w:w="5184" w:type="dxa"/>
            <w:vAlign w:val="center"/>
          </w:tcPr>
          <w:p w14:paraId="4D79E362" w14:textId="77777777" w:rsidR="005F35E2" w:rsidRDefault="00000000">
            <w:r>
              <w:rPr>
                <w:b/>
              </w:rPr>
              <w:t>Exceptional Flow</w:t>
            </w:r>
          </w:p>
        </w:tc>
        <w:tc>
          <w:tcPr>
            <w:tcW w:w="5184" w:type="dxa"/>
            <w:vAlign w:val="center"/>
          </w:tcPr>
          <w:p w14:paraId="5814FBCB" w14:textId="77777777" w:rsidR="005F35E2" w:rsidRDefault="00000000">
            <w:r>
              <w:t>3a. Booking không đủ điều kiện hủy → từ chối.</w:t>
            </w:r>
            <w:r>
              <w:br/>
              <w:t>3b. Booking không thuộc CUSTOMER → từ chối.</w:t>
            </w:r>
          </w:p>
        </w:tc>
      </w:tr>
      <w:tr w:rsidR="005F35E2" w14:paraId="4052F913" w14:textId="77777777">
        <w:trPr>
          <w:jc w:val="center"/>
        </w:trPr>
        <w:tc>
          <w:tcPr>
            <w:tcW w:w="5184" w:type="dxa"/>
            <w:vAlign w:val="center"/>
          </w:tcPr>
          <w:p w14:paraId="53E6AD60" w14:textId="77777777" w:rsidR="005F35E2" w:rsidRDefault="00000000">
            <w:r>
              <w:rPr>
                <w:b/>
              </w:rPr>
              <w:t>Priority</w:t>
            </w:r>
          </w:p>
        </w:tc>
        <w:tc>
          <w:tcPr>
            <w:tcW w:w="5184" w:type="dxa"/>
            <w:vAlign w:val="center"/>
          </w:tcPr>
          <w:p w14:paraId="5396193C" w14:textId="77777777" w:rsidR="005F35E2" w:rsidRDefault="00000000">
            <w:r>
              <w:t>2 (High)</w:t>
            </w:r>
          </w:p>
        </w:tc>
      </w:tr>
    </w:tbl>
    <w:p w14:paraId="4A2A256B" w14:textId="77777777" w:rsidR="005F35E2" w:rsidRDefault="005F35E2"/>
    <w:p w14:paraId="4DEA59B4" w14:textId="77777777" w:rsidR="005F35E2" w:rsidRDefault="00000000" w:rsidP="00447398">
      <w:pPr>
        <w:pStyle w:val="Heading2"/>
      </w:pPr>
      <w:r>
        <w:t>PAY-01. Create Payment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F35E2" w14:paraId="7C021E5F" w14:textId="77777777">
        <w:trPr>
          <w:jc w:val="center"/>
        </w:trPr>
        <w:tc>
          <w:tcPr>
            <w:tcW w:w="5184" w:type="dxa"/>
            <w:vAlign w:val="center"/>
          </w:tcPr>
          <w:p w14:paraId="32803472" w14:textId="77777777" w:rsidR="005F35E2" w:rsidRDefault="00000000">
            <w:r>
              <w:rPr>
                <w:b/>
              </w:rPr>
              <w:t>UC Name</w:t>
            </w:r>
          </w:p>
        </w:tc>
        <w:tc>
          <w:tcPr>
            <w:tcW w:w="5184" w:type="dxa"/>
            <w:vAlign w:val="center"/>
          </w:tcPr>
          <w:p w14:paraId="7B68BC06" w14:textId="77777777" w:rsidR="005F35E2" w:rsidRDefault="00000000">
            <w:r>
              <w:t>Create Payment</w:t>
            </w:r>
          </w:p>
        </w:tc>
      </w:tr>
      <w:tr w:rsidR="005F35E2" w14:paraId="27C60153" w14:textId="77777777">
        <w:trPr>
          <w:jc w:val="center"/>
        </w:trPr>
        <w:tc>
          <w:tcPr>
            <w:tcW w:w="5184" w:type="dxa"/>
            <w:vAlign w:val="center"/>
          </w:tcPr>
          <w:p w14:paraId="78542DCD" w14:textId="77777777" w:rsidR="005F35E2" w:rsidRDefault="00000000">
            <w:r>
              <w:rPr>
                <w:b/>
              </w:rPr>
              <w:t>UC ID</w:t>
            </w:r>
          </w:p>
        </w:tc>
        <w:tc>
          <w:tcPr>
            <w:tcW w:w="5184" w:type="dxa"/>
            <w:vAlign w:val="center"/>
          </w:tcPr>
          <w:p w14:paraId="506E0516" w14:textId="77777777" w:rsidR="005F35E2" w:rsidRDefault="00000000">
            <w:r>
              <w:t>PAY-01</w:t>
            </w:r>
          </w:p>
        </w:tc>
      </w:tr>
      <w:tr w:rsidR="005F35E2" w14:paraId="012C523A" w14:textId="77777777">
        <w:trPr>
          <w:jc w:val="center"/>
        </w:trPr>
        <w:tc>
          <w:tcPr>
            <w:tcW w:w="5184" w:type="dxa"/>
            <w:vAlign w:val="center"/>
          </w:tcPr>
          <w:p w14:paraId="722D88F1" w14:textId="77777777" w:rsidR="005F35E2" w:rsidRDefault="00000000">
            <w:r>
              <w:rPr>
                <w:b/>
              </w:rPr>
              <w:t>Description</w:t>
            </w:r>
          </w:p>
        </w:tc>
        <w:tc>
          <w:tcPr>
            <w:tcW w:w="5184" w:type="dxa"/>
            <w:vAlign w:val="center"/>
          </w:tcPr>
          <w:p w14:paraId="57EB83CE" w14:textId="77777777" w:rsidR="005F35E2" w:rsidRDefault="00000000">
            <w:r>
              <w:t>Cho phép CUSTOMER khởi tạo thanh toán cho Booking PENDING_PAYMENT và nhận kết quả từ Payment Gateway.</w:t>
            </w:r>
          </w:p>
        </w:tc>
      </w:tr>
      <w:tr w:rsidR="005F35E2" w14:paraId="3203A460" w14:textId="77777777">
        <w:trPr>
          <w:jc w:val="center"/>
        </w:trPr>
        <w:tc>
          <w:tcPr>
            <w:tcW w:w="5184" w:type="dxa"/>
            <w:vAlign w:val="center"/>
          </w:tcPr>
          <w:p w14:paraId="1C5B2D20" w14:textId="77777777" w:rsidR="005F35E2" w:rsidRDefault="00000000">
            <w:r>
              <w:rPr>
                <w:b/>
              </w:rPr>
              <w:t>Người dùng</w:t>
            </w:r>
          </w:p>
        </w:tc>
        <w:tc>
          <w:tcPr>
            <w:tcW w:w="5184" w:type="dxa"/>
            <w:vAlign w:val="center"/>
          </w:tcPr>
          <w:p w14:paraId="70DEE4FD" w14:textId="77777777" w:rsidR="005F35E2" w:rsidRDefault="00000000">
            <w:r>
              <w:t>CUSTOMER / PAYMENT GATEWAY</w:t>
            </w:r>
          </w:p>
        </w:tc>
      </w:tr>
      <w:tr w:rsidR="005F35E2" w14:paraId="54EB3176" w14:textId="77777777">
        <w:trPr>
          <w:jc w:val="center"/>
        </w:trPr>
        <w:tc>
          <w:tcPr>
            <w:tcW w:w="5184" w:type="dxa"/>
            <w:vAlign w:val="center"/>
          </w:tcPr>
          <w:p w14:paraId="50C5CCAB" w14:textId="77777777" w:rsidR="005F35E2" w:rsidRDefault="00000000">
            <w:r>
              <w:rPr>
                <w:b/>
              </w:rPr>
              <w:t>Pre-condition</w:t>
            </w:r>
          </w:p>
        </w:tc>
        <w:tc>
          <w:tcPr>
            <w:tcW w:w="5184" w:type="dxa"/>
            <w:vAlign w:val="center"/>
          </w:tcPr>
          <w:p w14:paraId="4F499523" w14:textId="77777777" w:rsidR="005F35E2" w:rsidRDefault="00000000">
            <w:r>
              <w:t>• Booking ở PENDING_PAYMENT.</w:t>
            </w:r>
            <w:r>
              <w:br/>
              <w:t>• CUSTOMER có quyền thanh toán Booking.</w:t>
            </w:r>
            <w:r>
              <w:br/>
              <w:t>• Payment amount được xác định.</w:t>
            </w:r>
          </w:p>
        </w:tc>
      </w:tr>
      <w:tr w:rsidR="005F35E2" w14:paraId="77947579" w14:textId="77777777">
        <w:trPr>
          <w:jc w:val="center"/>
        </w:trPr>
        <w:tc>
          <w:tcPr>
            <w:tcW w:w="5184" w:type="dxa"/>
            <w:vAlign w:val="center"/>
          </w:tcPr>
          <w:p w14:paraId="5DD55C39" w14:textId="77777777" w:rsidR="005F35E2" w:rsidRDefault="00000000">
            <w:r>
              <w:rPr>
                <w:b/>
              </w:rPr>
              <w:t>Post-condition</w:t>
            </w:r>
          </w:p>
        </w:tc>
        <w:tc>
          <w:tcPr>
            <w:tcW w:w="5184" w:type="dxa"/>
            <w:vAlign w:val="center"/>
          </w:tcPr>
          <w:p w14:paraId="5D3FE72C" w14:textId="77777777" w:rsidR="005F35E2" w:rsidRDefault="00000000">
            <w:r>
              <w:t>• Payment record/attempt được lưu.</w:t>
            </w:r>
            <w:r>
              <w:br/>
              <w:t>• Nếu giao dịch SUCCESS, Booking chuyển CONFIRMED và hệ thống hoàn thiện Booking Code/PNR, E-Ticket theo Rule.</w:t>
            </w:r>
          </w:p>
        </w:tc>
      </w:tr>
      <w:tr w:rsidR="005F35E2" w14:paraId="3796D64E" w14:textId="77777777">
        <w:trPr>
          <w:jc w:val="center"/>
        </w:trPr>
        <w:tc>
          <w:tcPr>
            <w:tcW w:w="5184" w:type="dxa"/>
            <w:vAlign w:val="center"/>
          </w:tcPr>
          <w:p w14:paraId="156B91C7" w14:textId="77777777" w:rsidR="005F35E2" w:rsidRDefault="00000000">
            <w:r>
              <w:rPr>
                <w:b/>
              </w:rPr>
              <w:t>Basic Flow</w:t>
            </w:r>
          </w:p>
        </w:tc>
        <w:tc>
          <w:tcPr>
            <w:tcW w:w="5184" w:type="dxa"/>
            <w:vAlign w:val="center"/>
          </w:tcPr>
          <w:p w14:paraId="5AC44BA5" w14:textId="77777777" w:rsidR="005F35E2" w:rsidRDefault="00000000">
            <w:r>
              <w:t>1. CUSTOMER chọn Payment.</w:t>
            </w:r>
            <w:r>
              <w:br/>
              <w:t>2. Hệ thống tạo Payment record/attempt.</w:t>
            </w:r>
            <w:r>
              <w:br/>
              <w:t>3. Hệ thống chuyển CUSTOMER tới Payment Gateway.</w:t>
            </w:r>
            <w:r>
              <w:br/>
              <w:t>4. CUSTOMER thực hiện thanh toán.</w:t>
            </w:r>
            <w:r>
              <w:br/>
              <w:t>5. Payment Gateway trả kết quả.</w:t>
            </w:r>
            <w:r>
              <w:br/>
              <w:t>6. Hệ thống xác thực kết quả.</w:t>
            </w:r>
            <w:r>
              <w:br/>
              <w:t>7. Nếu SUCCESS → cập nhật Payment SUCCESS và Booking CONFIRMED.</w:t>
            </w:r>
            <w:r>
              <w:br/>
              <w:t>8. Hệ thống tạo/hoàn thiện Booking Code/PNR và E-Ticket.</w:t>
            </w:r>
          </w:p>
        </w:tc>
      </w:tr>
      <w:tr w:rsidR="005F35E2" w14:paraId="76A65309" w14:textId="77777777">
        <w:trPr>
          <w:jc w:val="center"/>
        </w:trPr>
        <w:tc>
          <w:tcPr>
            <w:tcW w:w="5184" w:type="dxa"/>
            <w:vAlign w:val="center"/>
          </w:tcPr>
          <w:p w14:paraId="30A82E40" w14:textId="77777777" w:rsidR="005F35E2" w:rsidRDefault="00000000">
            <w:r>
              <w:rPr>
                <w:b/>
              </w:rPr>
              <w:t>Alternative Flow</w:t>
            </w:r>
          </w:p>
        </w:tc>
        <w:tc>
          <w:tcPr>
            <w:tcW w:w="5184" w:type="dxa"/>
            <w:vAlign w:val="center"/>
          </w:tcPr>
          <w:p w14:paraId="3F0324C4" w14:textId="77777777" w:rsidR="005F35E2" w:rsidRDefault="00000000">
            <w:r>
              <w:t>5a. Payment Gateway trả PENDING → Booking tiếp tục chờ kết quả theo Rule.</w:t>
            </w:r>
            <w:r>
              <w:br/>
              <w:t>5b. Payment Gateway trả FAILED → Booking vẫn PENDING_PAYMENT và cho phép Retry nếu còn hiệu lực.</w:t>
            </w:r>
          </w:p>
        </w:tc>
      </w:tr>
      <w:tr w:rsidR="005F35E2" w14:paraId="1F8D24C8" w14:textId="77777777">
        <w:trPr>
          <w:jc w:val="center"/>
        </w:trPr>
        <w:tc>
          <w:tcPr>
            <w:tcW w:w="5184" w:type="dxa"/>
            <w:vAlign w:val="center"/>
          </w:tcPr>
          <w:p w14:paraId="65CC6652" w14:textId="77777777" w:rsidR="005F35E2" w:rsidRDefault="00000000">
            <w:r>
              <w:rPr>
                <w:b/>
              </w:rPr>
              <w:t>Exceptional Flow</w:t>
            </w:r>
          </w:p>
        </w:tc>
        <w:tc>
          <w:tcPr>
            <w:tcW w:w="5184" w:type="dxa"/>
            <w:vAlign w:val="center"/>
          </w:tcPr>
          <w:p w14:paraId="6D7E40E9" w14:textId="77777777" w:rsidR="005F35E2" w:rsidRDefault="00000000">
            <w:r>
              <w:t>6a. Callback/response không hợp lệ → không xác nhận Booking.</w:t>
            </w:r>
            <w:r>
              <w:br/>
              <w:t>7a. Payment SUCCESS nhưng cập nhật Booking thất bại → hệ thống xử lý transaction/idempotency theo thiết kế.</w:t>
            </w:r>
          </w:p>
        </w:tc>
      </w:tr>
      <w:tr w:rsidR="005F35E2" w14:paraId="0BAB0D33" w14:textId="77777777">
        <w:trPr>
          <w:jc w:val="center"/>
        </w:trPr>
        <w:tc>
          <w:tcPr>
            <w:tcW w:w="5184" w:type="dxa"/>
            <w:vAlign w:val="center"/>
          </w:tcPr>
          <w:p w14:paraId="04C8C322" w14:textId="77777777" w:rsidR="005F35E2" w:rsidRDefault="00000000">
            <w:r>
              <w:rPr>
                <w:b/>
              </w:rPr>
              <w:t>Priority</w:t>
            </w:r>
          </w:p>
        </w:tc>
        <w:tc>
          <w:tcPr>
            <w:tcW w:w="5184" w:type="dxa"/>
            <w:vAlign w:val="center"/>
          </w:tcPr>
          <w:p w14:paraId="24F2A4DA" w14:textId="77777777" w:rsidR="005F35E2" w:rsidRDefault="00000000">
            <w:r>
              <w:t>1 (Critical)</w:t>
            </w:r>
          </w:p>
        </w:tc>
      </w:tr>
    </w:tbl>
    <w:p w14:paraId="3C261460" w14:textId="77777777" w:rsidR="005F35E2" w:rsidRDefault="005F35E2"/>
    <w:p w14:paraId="1BE87F38" w14:textId="77777777" w:rsidR="005F35E2" w:rsidRDefault="00000000" w:rsidP="00447398">
      <w:pPr>
        <w:pStyle w:val="Heading2"/>
      </w:pPr>
      <w:r>
        <w:lastRenderedPageBreak/>
        <w:t>PAY-02. Retry Payment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F35E2" w14:paraId="6F25731E" w14:textId="77777777">
        <w:trPr>
          <w:jc w:val="center"/>
        </w:trPr>
        <w:tc>
          <w:tcPr>
            <w:tcW w:w="5184" w:type="dxa"/>
            <w:vAlign w:val="center"/>
          </w:tcPr>
          <w:p w14:paraId="416540BD" w14:textId="77777777" w:rsidR="005F35E2" w:rsidRDefault="00000000">
            <w:r>
              <w:rPr>
                <w:b/>
              </w:rPr>
              <w:t>UC Name</w:t>
            </w:r>
          </w:p>
        </w:tc>
        <w:tc>
          <w:tcPr>
            <w:tcW w:w="5184" w:type="dxa"/>
            <w:vAlign w:val="center"/>
          </w:tcPr>
          <w:p w14:paraId="647171BE" w14:textId="77777777" w:rsidR="005F35E2" w:rsidRDefault="00000000">
            <w:r>
              <w:t>Retry Payment</w:t>
            </w:r>
          </w:p>
        </w:tc>
      </w:tr>
      <w:tr w:rsidR="005F35E2" w14:paraId="639326E5" w14:textId="77777777">
        <w:trPr>
          <w:jc w:val="center"/>
        </w:trPr>
        <w:tc>
          <w:tcPr>
            <w:tcW w:w="5184" w:type="dxa"/>
            <w:vAlign w:val="center"/>
          </w:tcPr>
          <w:p w14:paraId="0ABE31B9" w14:textId="77777777" w:rsidR="005F35E2" w:rsidRDefault="00000000">
            <w:r>
              <w:rPr>
                <w:b/>
              </w:rPr>
              <w:t>UC ID</w:t>
            </w:r>
          </w:p>
        </w:tc>
        <w:tc>
          <w:tcPr>
            <w:tcW w:w="5184" w:type="dxa"/>
            <w:vAlign w:val="center"/>
          </w:tcPr>
          <w:p w14:paraId="3D86485F" w14:textId="77777777" w:rsidR="005F35E2" w:rsidRDefault="00000000">
            <w:r>
              <w:t>PAY-02</w:t>
            </w:r>
          </w:p>
        </w:tc>
      </w:tr>
      <w:tr w:rsidR="005F35E2" w14:paraId="64A3B3E4" w14:textId="77777777">
        <w:trPr>
          <w:jc w:val="center"/>
        </w:trPr>
        <w:tc>
          <w:tcPr>
            <w:tcW w:w="5184" w:type="dxa"/>
            <w:vAlign w:val="center"/>
          </w:tcPr>
          <w:p w14:paraId="1F481CD9" w14:textId="77777777" w:rsidR="005F35E2" w:rsidRDefault="00000000">
            <w:r>
              <w:rPr>
                <w:b/>
              </w:rPr>
              <w:t>Description</w:t>
            </w:r>
          </w:p>
        </w:tc>
        <w:tc>
          <w:tcPr>
            <w:tcW w:w="5184" w:type="dxa"/>
            <w:vAlign w:val="center"/>
          </w:tcPr>
          <w:p w14:paraId="2C877BC3" w14:textId="77777777" w:rsidR="005F35E2" w:rsidRDefault="00000000">
            <w:r>
              <w:t>Cho phép CUSTOMER thực hiện lại thanh toán cho Booking chưa thanh toán thành công.</w:t>
            </w:r>
          </w:p>
        </w:tc>
      </w:tr>
      <w:tr w:rsidR="005F35E2" w14:paraId="28404EC4" w14:textId="77777777">
        <w:trPr>
          <w:jc w:val="center"/>
        </w:trPr>
        <w:tc>
          <w:tcPr>
            <w:tcW w:w="5184" w:type="dxa"/>
            <w:vAlign w:val="center"/>
          </w:tcPr>
          <w:p w14:paraId="773919AD" w14:textId="77777777" w:rsidR="005F35E2" w:rsidRDefault="00000000">
            <w:r>
              <w:rPr>
                <w:b/>
              </w:rPr>
              <w:t>Người dùng</w:t>
            </w:r>
          </w:p>
        </w:tc>
        <w:tc>
          <w:tcPr>
            <w:tcW w:w="5184" w:type="dxa"/>
            <w:vAlign w:val="center"/>
          </w:tcPr>
          <w:p w14:paraId="649AF89B" w14:textId="77777777" w:rsidR="005F35E2" w:rsidRDefault="00000000">
            <w:r>
              <w:t>CUSTOMER / PAYMENT GATEWAY</w:t>
            </w:r>
          </w:p>
        </w:tc>
      </w:tr>
      <w:tr w:rsidR="005F35E2" w14:paraId="60F68605" w14:textId="77777777">
        <w:trPr>
          <w:jc w:val="center"/>
        </w:trPr>
        <w:tc>
          <w:tcPr>
            <w:tcW w:w="5184" w:type="dxa"/>
            <w:vAlign w:val="center"/>
          </w:tcPr>
          <w:p w14:paraId="461A83BA" w14:textId="77777777" w:rsidR="005F35E2" w:rsidRDefault="00000000">
            <w:r>
              <w:rPr>
                <w:b/>
              </w:rPr>
              <w:t>Pre-condition</w:t>
            </w:r>
          </w:p>
        </w:tc>
        <w:tc>
          <w:tcPr>
            <w:tcW w:w="5184" w:type="dxa"/>
            <w:vAlign w:val="center"/>
          </w:tcPr>
          <w:p w14:paraId="023C5E33" w14:textId="77777777" w:rsidR="005F35E2" w:rsidRDefault="00000000">
            <w:r>
              <w:t>• Booking ở PENDING_PAYMENT.</w:t>
            </w:r>
            <w:r>
              <w:br/>
              <w:t>• Payment trước đó FAILED/EXPIRED hoặc chưa hoàn tất.</w:t>
            </w:r>
            <w:r>
              <w:br/>
              <w:t>• Booking còn hiệu lực.</w:t>
            </w:r>
          </w:p>
        </w:tc>
      </w:tr>
      <w:tr w:rsidR="005F35E2" w14:paraId="189977B1" w14:textId="77777777">
        <w:trPr>
          <w:jc w:val="center"/>
        </w:trPr>
        <w:tc>
          <w:tcPr>
            <w:tcW w:w="5184" w:type="dxa"/>
            <w:vAlign w:val="center"/>
          </w:tcPr>
          <w:p w14:paraId="6C805032" w14:textId="77777777" w:rsidR="005F35E2" w:rsidRDefault="00000000">
            <w:r>
              <w:rPr>
                <w:b/>
              </w:rPr>
              <w:t>Post-condition</w:t>
            </w:r>
          </w:p>
        </w:tc>
        <w:tc>
          <w:tcPr>
            <w:tcW w:w="5184" w:type="dxa"/>
            <w:vAlign w:val="center"/>
          </w:tcPr>
          <w:p w14:paraId="119191F7" w14:textId="77777777" w:rsidR="005F35E2" w:rsidRDefault="00000000">
            <w:r>
              <w:t>• Một payment attempt mới được tạo.</w:t>
            </w:r>
            <w:r>
              <w:br/>
              <w:t>• Nếu thành công, Booking chuyển CONFIRMED.</w:t>
            </w:r>
          </w:p>
        </w:tc>
      </w:tr>
      <w:tr w:rsidR="005F35E2" w14:paraId="14A60D5C" w14:textId="77777777">
        <w:trPr>
          <w:jc w:val="center"/>
        </w:trPr>
        <w:tc>
          <w:tcPr>
            <w:tcW w:w="5184" w:type="dxa"/>
            <w:vAlign w:val="center"/>
          </w:tcPr>
          <w:p w14:paraId="5291754D" w14:textId="77777777" w:rsidR="005F35E2" w:rsidRDefault="00000000">
            <w:r>
              <w:rPr>
                <w:b/>
              </w:rPr>
              <w:t>Basic Flow</w:t>
            </w:r>
          </w:p>
        </w:tc>
        <w:tc>
          <w:tcPr>
            <w:tcW w:w="5184" w:type="dxa"/>
            <w:vAlign w:val="center"/>
          </w:tcPr>
          <w:p w14:paraId="314DE710" w14:textId="77777777" w:rsidR="005F35E2" w:rsidRDefault="00000000">
            <w:r>
              <w:t>1. CUSTOMER mở Booking chưa thanh toán.</w:t>
            </w:r>
            <w:r>
              <w:br/>
              <w:t>2. Chọn Retry Payment.</w:t>
            </w:r>
            <w:r>
              <w:br/>
              <w:t>3. Hệ thống kiểm tra điều kiện.</w:t>
            </w:r>
            <w:r>
              <w:br/>
              <w:t>4. Hệ thống tạo payment attempt mới.</w:t>
            </w:r>
            <w:r>
              <w:br/>
              <w:t>5. CUSTOMER thanh toán qua Provider.</w:t>
            </w:r>
            <w:r>
              <w:br/>
              <w:t>6. Hệ thống nhận và xác thực kết quả.</w:t>
            </w:r>
            <w:r>
              <w:br/>
              <w:t>7. SUCCESS → Booking CONFIRMED.</w:t>
            </w:r>
          </w:p>
        </w:tc>
      </w:tr>
      <w:tr w:rsidR="005F35E2" w14:paraId="00D50996" w14:textId="77777777">
        <w:trPr>
          <w:jc w:val="center"/>
        </w:trPr>
        <w:tc>
          <w:tcPr>
            <w:tcW w:w="5184" w:type="dxa"/>
            <w:vAlign w:val="center"/>
          </w:tcPr>
          <w:p w14:paraId="415B2CE8" w14:textId="77777777" w:rsidR="005F35E2" w:rsidRDefault="00000000">
            <w:r>
              <w:rPr>
                <w:b/>
              </w:rPr>
              <w:t>Alternative Flow</w:t>
            </w:r>
          </w:p>
        </w:tc>
        <w:tc>
          <w:tcPr>
            <w:tcW w:w="5184" w:type="dxa"/>
            <w:vAlign w:val="center"/>
          </w:tcPr>
          <w:p w14:paraId="61D699BE" w14:textId="77777777" w:rsidR="005F35E2" w:rsidRDefault="00000000">
            <w:r>
              <w:t>3a. CUSTOMER chọn phương thức thanh toán khác → hệ thống cho phép nếu Provider hỗ trợ.</w:t>
            </w:r>
          </w:p>
        </w:tc>
      </w:tr>
      <w:tr w:rsidR="005F35E2" w14:paraId="72C671A9" w14:textId="77777777">
        <w:trPr>
          <w:jc w:val="center"/>
        </w:trPr>
        <w:tc>
          <w:tcPr>
            <w:tcW w:w="5184" w:type="dxa"/>
            <w:vAlign w:val="center"/>
          </w:tcPr>
          <w:p w14:paraId="07DD60C4" w14:textId="77777777" w:rsidR="005F35E2" w:rsidRDefault="00000000">
            <w:r>
              <w:rPr>
                <w:b/>
              </w:rPr>
              <w:t>Exceptional Flow</w:t>
            </w:r>
          </w:p>
        </w:tc>
        <w:tc>
          <w:tcPr>
            <w:tcW w:w="5184" w:type="dxa"/>
            <w:vAlign w:val="center"/>
          </w:tcPr>
          <w:p w14:paraId="52D5E531" w14:textId="77777777" w:rsidR="005F35E2" w:rsidRDefault="00000000">
            <w:r>
              <w:t>3b. Booking hết hạn → không cho Retry.</w:t>
            </w:r>
            <w:r>
              <w:br/>
              <w:t>6a. Thanh toán FAILED → giữ trạng thái phù hợp và cho phép Retry lại nếu còn hiệu lực.</w:t>
            </w:r>
          </w:p>
        </w:tc>
      </w:tr>
      <w:tr w:rsidR="005F35E2" w14:paraId="2C6AE484" w14:textId="77777777">
        <w:trPr>
          <w:jc w:val="center"/>
        </w:trPr>
        <w:tc>
          <w:tcPr>
            <w:tcW w:w="5184" w:type="dxa"/>
            <w:vAlign w:val="center"/>
          </w:tcPr>
          <w:p w14:paraId="42035548" w14:textId="77777777" w:rsidR="005F35E2" w:rsidRDefault="00000000">
            <w:r>
              <w:rPr>
                <w:b/>
              </w:rPr>
              <w:t>Priority</w:t>
            </w:r>
          </w:p>
        </w:tc>
        <w:tc>
          <w:tcPr>
            <w:tcW w:w="5184" w:type="dxa"/>
            <w:vAlign w:val="center"/>
          </w:tcPr>
          <w:p w14:paraId="14EB92C9" w14:textId="77777777" w:rsidR="005F35E2" w:rsidRDefault="00000000">
            <w:r>
              <w:t>2 (High)</w:t>
            </w:r>
          </w:p>
        </w:tc>
      </w:tr>
    </w:tbl>
    <w:p w14:paraId="1BCD57F9" w14:textId="77777777" w:rsidR="005F35E2" w:rsidRDefault="005F35E2"/>
    <w:p w14:paraId="2FB4B1E4" w14:textId="77777777" w:rsidR="005F35E2" w:rsidRDefault="00000000" w:rsidP="00447398">
      <w:pPr>
        <w:pStyle w:val="Heading2"/>
      </w:pPr>
      <w:r>
        <w:t>PAY-03. View Payment Detail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F35E2" w14:paraId="56475191" w14:textId="77777777">
        <w:trPr>
          <w:jc w:val="center"/>
        </w:trPr>
        <w:tc>
          <w:tcPr>
            <w:tcW w:w="5184" w:type="dxa"/>
            <w:vAlign w:val="center"/>
          </w:tcPr>
          <w:p w14:paraId="421947C7" w14:textId="77777777" w:rsidR="005F35E2" w:rsidRDefault="00000000">
            <w:r>
              <w:rPr>
                <w:b/>
              </w:rPr>
              <w:t>UC Name</w:t>
            </w:r>
          </w:p>
        </w:tc>
        <w:tc>
          <w:tcPr>
            <w:tcW w:w="5184" w:type="dxa"/>
            <w:vAlign w:val="center"/>
          </w:tcPr>
          <w:p w14:paraId="5EE36FDD" w14:textId="77777777" w:rsidR="005F35E2" w:rsidRDefault="00000000">
            <w:r>
              <w:t>View Payment Detail</w:t>
            </w:r>
          </w:p>
        </w:tc>
      </w:tr>
      <w:tr w:rsidR="005F35E2" w14:paraId="3F45A4AA" w14:textId="77777777">
        <w:trPr>
          <w:jc w:val="center"/>
        </w:trPr>
        <w:tc>
          <w:tcPr>
            <w:tcW w:w="5184" w:type="dxa"/>
            <w:vAlign w:val="center"/>
          </w:tcPr>
          <w:p w14:paraId="0911112E" w14:textId="77777777" w:rsidR="005F35E2" w:rsidRDefault="00000000">
            <w:r>
              <w:rPr>
                <w:b/>
              </w:rPr>
              <w:t>UC ID</w:t>
            </w:r>
          </w:p>
        </w:tc>
        <w:tc>
          <w:tcPr>
            <w:tcW w:w="5184" w:type="dxa"/>
            <w:vAlign w:val="center"/>
          </w:tcPr>
          <w:p w14:paraId="6ECCBB98" w14:textId="77777777" w:rsidR="005F35E2" w:rsidRDefault="00000000">
            <w:r>
              <w:t>PAY-03</w:t>
            </w:r>
          </w:p>
        </w:tc>
      </w:tr>
      <w:tr w:rsidR="005F35E2" w14:paraId="42F8BF96" w14:textId="77777777">
        <w:trPr>
          <w:jc w:val="center"/>
        </w:trPr>
        <w:tc>
          <w:tcPr>
            <w:tcW w:w="5184" w:type="dxa"/>
            <w:vAlign w:val="center"/>
          </w:tcPr>
          <w:p w14:paraId="6DCADDB4" w14:textId="77777777" w:rsidR="005F35E2" w:rsidRDefault="00000000">
            <w:r>
              <w:rPr>
                <w:b/>
              </w:rPr>
              <w:t>Description</w:t>
            </w:r>
          </w:p>
        </w:tc>
        <w:tc>
          <w:tcPr>
            <w:tcW w:w="5184" w:type="dxa"/>
            <w:vAlign w:val="center"/>
          </w:tcPr>
          <w:p w14:paraId="1AA83B54" w14:textId="77777777" w:rsidR="005F35E2" w:rsidRDefault="00000000">
            <w:r>
              <w:t>Cho phép CUSTOMER xem Payment Detail của Booking của mình và ADMIN xem Payment Detail trong phạm vi quản trị.</w:t>
            </w:r>
          </w:p>
        </w:tc>
      </w:tr>
      <w:tr w:rsidR="005F35E2" w14:paraId="7924DA67" w14:textId="77777777">
        <w:trPr>
          <w:jc w:val="center"/>
        </w:trPr>
        <w:tc>
          <w:tcPr>
            <w:tcW w:w="5184" w:type="dxa"/>
            <w:vAlign w:val="center"/>
          </w:tcPr>
          <w:p w14:paraId="5BDAAE90" w14:textId="77777777" w:rsidR="005F35E2" w:rsidRDefault="00000000">
            <w:r>
              <w:rPr>
                <w:b/>
              </w:rPr>
              <w:t>Người dùng</w:t>
            </w:r>
          </w:p>
        </w:tc>
        <w:tc>
          <w:tcPr>
            <w:tcW w:w="5184" w:type="dxa"/>
            <w:vAlign w:val="center"/>
          </w:tcPr>
          <w:p w14:paraId="6F67B8AE" w14:textId="77777777" w:rsidR="005F35E2" w:rsidRDefault="00000000">
            <w:r>
              <w:t>CUSTOMER / ADMIN</w:t>
            </w:r>
          </w:p>
        </w:tc>
      </w:tr>
      <w:tr w:rsidR="005F35E2" w14:paraId="1F866684" w14:textId="77777777">
        <w:trPr>
          <w:jc w:val="center"/>
        </w:trPr>
        <w:tc>
          <w:tcPr>
            <w:tcW w:w="5184" w:type="dxa"/>
            <w:vAlign w:val="center"/>
          </w:tcPr>
          <w:p w14:paraId="15DB908A" w14:textId="77777777" w:rsidR="005F35E2" w:rsidRDefault="00000000">
            <w:r>
              <w:rPr>
                <w:b/>
              </w:rPr>
              <w:t>Pre-condition</w:t>
            </w:r>
          </w:p>
        </w:tc>
        <w:tc>
          <w:tcPr>
            <w:tcW w:w="5184" w:type="dxa"/>
            <w:vAlign w:val="center"/>
          </w:tcPr>
          <w:p w14:paraId="2344BFFF" w14:textId="77777777" w:rsidR="005F35E2" w:rsidRDefault="00000000">
            <w:r>
              <w:t>• Payment tồn tại.</w:t>
            </w:r>
            <w:r>
              <w:br/>
              <w:t>• Actor có Permission/phạm vi phù hợp.</w:t>
            </w:r>
          </w:p>
        </w:tc>
      </w:tr>
      <w:tr w:rsidR="005F35E2" w14:paraId="290099E9" w14:textId="77777777">
        <w:trPr>
          <w:jc w:val="center"/>
        </w:trPr>
        <w:tc>
          <w:tcPr>
            <w:tcW w:w="5184" w:type="dxa"/>
            <w:vAlign w:val="center"/>
          </w:tcPr>
          <w:p w14:paraId="0217975F" w14:textId="77777777" w:rsidR="005F35E2" w:rsidRDefault="00000000">
            <w:r>
              <w:rPr>
                <w:b/>
              </w:rPr>
              <w:t>Post-condition</w:t>
            </w:r>
          </w:p>
        </w:tc>
        <w:tc>
          <w:tcPr>
            <w:tcW w:w="5184" w:type="dxa"/>
            <w:vAlign w:val="center"/>
          </w:tcPr>
          <w:p w14:paraId="5E16BA94" w14:textId="77777777" w:rsidR="005F35E2" w:rsidRDefault="00000000">
            <w:r>
              <w:t>• Payment Detail được hiển thị.</w:t>
            </w:r>
          </w:p>
        </w:tc>
      </w:tr>
      <w:tr w:rsidR="005F35E2" w14:paraId="459490DF" w14:textId="77777777">
        <w:trPr>
          <w:jc w:val="center"/>
        </w:trPr>
        <w:tc>
          <w:tcPr>
            <w:tcW w:w="5184" w:type="dxa"/>
            <w:vAlign w:val="center"/>
          </w:tcPr>
          <w:p w14:paraId="171D3778" w14:textId="77777777" w:rsidR="005F35E2" w:rsidRDefault="00000000">
            <w:r>
              <w:rPr>
                <w:b/>
              </w:rPr>
              <w:t>Basic Flow</w:t>
            </w:r>
          </w:p>
        </w:tc>
        <w:tc>
          <w:tcPr>
            <w:tcW w:w="5184" w:type="dxa"/>
            <w:vAlign w:val="center"/>
          </w:tcPr>
          <w:p w14:paraId="56E5B66E" w14:textId="77777777" w:rsidR="005F35E2" w:rsidRDefault="00000000">
            <w:r>
              <w:t>1. Actor mở Booking.</w:t>
            </w:r>
            <w:r>
              <w:br/>
              <w:t>2. Chọn Payment Detail.</w:t>
            </w:r>
            <w:r>
              <w:br/>
              <w:t>3. Hệ thống kiểm tra quyền.</w:t>
            </w:r>
            <w:r>
              <w:br/>
              <w:t>4. Hệ thống lấy Payment record.</w:t>
            </w:r>
            <w:r>
              <w:br/>
              <w:t>5. Hệ thống hiển thị Amount, Method, Provider, Provider Transaction ID, Status, Created At/Paid At và Booking reference.</w:t>
            </w:r>
          </w:p>
        </w:tc>
      </w:tr>
      <w:tr w:rsidR="005F35E2" w14:paraId="3A2C355A" w14:textId="77777777">
        <w:trPr>
          <w:jc w:val="center"/>
        </w:trPr>
        <w:tc>
          <w:tcPr>
            <w:tcW w:w="5184" w:type="dxa"/>
            <w:vAlign w:val="center"/>
          </w:tcPr>
          <w:p w14:paraId="6F869EF7" w14:textId="77777777" w:rsidR="005F35E2" w:rsidRDefault="00000000">
            <w:r>
              <w:rPr>
                <w:b/>
              </w:rPr>
              <w:t>Alternative Flow</w:t>
            </w:r>
          </w:p>
        </w:tc>
        <w:tc>
          <w:tcPr>
            <w:tcW w:w="5184" w:type="dxa"/>
            <w:vAlign w:val="center"/>
          </w:tcPr>
          <w:p w14:paraId="1A8D4F69" w14:textId="77777777" w:rsidR="005F35E2" w:rsidRDefault="00000000">
            <w:r>
              <w:t>CUSTOMER chỉ xem Payment của Booking thuộc mình.</w:t>
            </w:r>
          </w:p>
        </w:tc>
      </w:tr>
      <w:tr w:rsidR="005F35E2" w14:paraId="29A97366" w14:textId="77777777">
        <w:trPr>
          <w:jc w:val="center"/>
        </w:trPr>
        <w:tc>
          <w:tcPr>
            <w:tcW w:w="5184" w:type="dxa"/>
            <w:vAlign w:val="center"/>
          </w:tcPr>
          <w:p w14:paraId="4D079F1A" w14:textId="77777777" w:rsidR="005F35E2" w:rsidRDefault="00000000">
            <w:r>
              <w:rPr>
                <w:b/>
              </w:rPr>
              <w:t>Exceptional Flow</w:t>
            </w:r>
          </w:p>
        </w:tc>
        <w:tc>
          <w:tcPr>
            <w:tcW w:w="5184" w:type="dxa"/>
            <w:vAlign w:val="center"/>
          </w:tcPr>
          <w:p w14:paraId="386F8761" w14:textId="77777777" w:rsidR="005F35E2" w:rsidRDefault="00000000">
            <w:r>
              <w:t>3a. Không có quyền → từ chối.</w:t>
            </w:r>
            <w:r>
              <w:br/>
              <w:t>4a. Payment không tồn tại → thông báo không tìm thấy.</w:t>
            </w:r>
          </w:p>
        </w:tc>
      </w:tr>
      <w:tr w:rsidR="005F35E2" w14:paraId="19224064" w14:textId="77777777">
        <w:trPr>
          <w:jc w:val="center"/>
        </w:trPr>
        <w:tc>
          <w:tcPr>
            <w:tcW w:w="5184" w:type="dxa"/>
            <w:vAlign w:val="center"/>
          </w:tcPr>
          <w:p w14:paraId="64BCDDC1" w14:textId="77777777" w:rsidR="005F35E2" w:rsidRDefault="00000000">
            <w:r>
              <w:rPr>
                <w:b/>
              </w:rPr>
              <w:t>Priority</w:t>
            </w:r>
          </w:p>
        </w:tc>
        <w:tc>
          <w:tcPr>
            <w:tcW w:w="5184" w:type="dxa"/>
            <w:vAlign w:val="center"/>
          </w:tcPr>
          <w:p w14:paraId="3C941CD1" w14:textId="77777777" w:rsidR="005F35E2" w:rsidRDefault="00000000">
            <w:r>
              <w:t>2 (High)</w:t>
            </w:r>
          </w:p>
        </w:tc>
      </w:tr>
    </w:tbl>
    <w:p w14:paraId="520CF439" w14:textId="77777777" w:rsidR="005F35E2" w:rsidRDefault="005F35E2"/>
    <w:p w14:paraId="56021BE0" w14:textId="77777777" w:rsidR="005F35E2" w:rsidRDefault="00000000" w:rsidP="00447398">
      <w:pPr>
        <w:pStyle w:val="Heading2"/>
      </w:pPr>
      <w:r>
        <w:t>TKT-01. View E-Ticket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F35E2" w14:paraId="09319AA7" w14:textId="77777777">
        <w:trPr>
          <w:jc w:val="center"/>
        </w:trPr>
        <w:tc>
          <w:tcPr>
            <w:tcW w:w="5184" w:type="dxa"/>
            <w:vAlign w:val="center"/>
          </w:tcPr>
          <w:p w14:paraId="29F4532B" w14:textId="77777777" w:rsidR="005F35E2" w:rsidRDefault="00000000">
            <w:r>
              <w:rPr>
                <w:b/>
              </w:rPr>
              <w:t>UC Name</w:t>
            </w:r>
          </w:p>
        </w:tc>
        <w:tc>
          <w:tcPr>
            <w:tcW w:w="5184" w:type="dxa"/>
            <w:vAlign w:val="center"/>
          </w:tcPr>
          <w:p w14:paraId="1D275697" w14:textId="77777777" w:rsidR="005F35E2" w:rsidRDefault="00000000">
            <w:r>
              <w:t>View E-Ticket</w:t>
            </w:r>
          </w:p>
        </w:tc>
      </w:tr>
      <w:tr w:rsidR="005F35E2" w14:paraId="449D45C4" w14:textId="77777777">
        <w:trPr>
          <w:jc w:val="center"/>
        </w:trPr>
        <w:tc>
          <w:tcPr>
            <w:tcW w:w="5184" w:type="dxa"/>
            <w:vAlign w:val="center"/>
          </w:tcPr>
          <w:p w14:paraId="4F06AA32" w14:textId="77777777" w:rsidR="005F35E2" w:rsidRDefault="00000000">
            <w:r>
              <w:rPr>
                <w:b/>
              </w:rPr>
              <w:t>UC ID</w:t>
            </w:r>
          </w:p>
        </w:tc>
        <w:tc>
          <w:tcPr>
            <w:tcW w:w="5184" w:type="dxa"/>
            <w:vAlign w:val="center"/>
          </w:tcPr>
          <w:p w14:paraId="4DBC1C7A" w14:textId="77777777" w:rsidR="005F35E2" w:rsidRDefault="00000000">
            <w:r>
              <w:t>TKT-01</w:t>
            </w:r>
          </w:p>
        </w:tc>
      </w:tr>
      <w:tr w:rsidR="005F35E2" w14:paraId="78B7B3B0" w14:textId="77777777">
        <w:trPr>
          <w:jc w:val="center"/>
        </w:trPr>
        <w:tc>
          <w:tcPr>
            <w:tcW w:w="5184" w:type="dxa"/>
            <w:vAlign w:val="center"/>
          </w:tcPr>
          <w:p w14:paraId="608A5B0D" w14:textId="77777777" w:rsidR="005F35E2" w:rsidRDefault="00000000">
            <w:r>
              <w:rPr>
                <w:b/>
              </w:rPr>
              <w:t>Description</w:t>
            </w:r>
          </w:p>
        </w:tc>
        <w:tc>
          <w:tcPr>
            <w:tcW w:w="5184" w:type="dxa"/>
            <w:vAlign w:val="center"/>
          </w:tcPr>
          <w:p w14:paraId="36D3DC50" w14:textId="77777777" w:rsidR="005F35E2" w:rsidRDefault="00000000">
            <w:r>
              <w:t>Cho phép CUSTOMER xem E-Ticket của Booking đã được xác nhận và có E-Ticket.</w:t>
            </w:r>
          </w:p>
        </w:tc>
      </w:tr>
      <w:tr w:rsidR="005F35E2" w14:paraId="1CECC8D3" w14:textId="77777777">
        <w:trPr>
          <w:jc w:val="center"/>
        </w:trPr>
        <w:tc>
          <w:tcPr>
            <w:tcW w:w="5184" w:type="dxa"/>
            <w:vAlign w:val="center"/>
          </w:tcPr>
          <w:p w14:paraId="3A7563D8" w14:textId="77777777" w:rsidR="005F35E2" w:rsidRDefault="00000000">
            <w:r>
              <w:rPr>
                <w:b/>
              </w:rPr>
              <w:t>Người dùng</w:t>
            </w:r>
          </w:p>
        </w:tc>
        <w:tc>
          <w:tcPr>
            <w:tcW w:w="5184" w:type="dxa"/>
            <w:vAlign w:val="center"/>
          </w:tcPr>
          <w:p w14:paraId="44842784" w14:textId="77777777" w:rsidR="005F35E2" w:rsidRDefault="00000000">
            <w:r>
              <w:t>CUSTOMER</w:t>
            </w:r>
          </w:p>
        </w:tc>
      </w:tr>
      <w:tr w:rsidR="005F35E2" w14:paraId="075038D2" w14:textId="77777777">
        <w:trPr>
          <w:jc w:val="center"/>
        </w:trPr>
        <w:tc>
          <w:tcPr>
            <w:tcW w:w="5184" w:type="dxa"/>
            <w:vAlign w:val="center"/>
          </w:tcPr>
          <w:p w14:paraId="42E10046" w14:textId="77777777" w:rsidR="005F35E2" w:rsidRDefault="00000000">
            <w:r>
              <w:rPr>
                <w:b/>
              </w:rPr>
              <w:lastRenderedPageBreak/>
              <w:t>Pre-condition</w:t>
            </w:r>
          </w:p>
        </w:tc>
        <w:tc>
          <w:tcPr>
            <w:tcW w:w="5184" w:type="dxa"/>
            <w:vAlign w:val="center"/>
          </w:tcPr>
          <w:p w14:paraId="4CD44B0E" w14:textId="77777777" w:rsidR="005F35E2" w:rsidRDefault="00000000">
            <w:r>
              <w:t>• CUSTOMER đã đăng nhập.</w:t>
            </w:r>
            <w:r>
              <w:br/>
              <w:t>• Booking thuộc CUSTOMER.</w:t>
            </w:r>
            <w:r>
              <w:br/>
              <w:t>• Booking đã CONFIRMED và E-Ticket đã được tạo.</w:t>
            </w:r>
          </w:p>
        </w:tc>
      </w:tr>
      <w:tr w:rsidR="005F35E2" w14:paraId="13832FE3" w14:textId="77777777">
        <w:trPr>
          <w:jc w:val="center"/>
        </w:trPr>
        <w:tc>
          <w:tcPr>
            <w:tcW w:w="5184" w:type="dxa"/>
            <w:vAlign w:val="center"/>
          </w:tcPr>
          <w:p w14:paraId="2BA096E0" w14:textId="77777777" w:rsidR="005F35E2" w:rsidRDefault="00000000">
            <w:r>
              <w:rPr>
                <w:b/>
              </w:rPr>
              <w:t>Post-condition</w:t>
            </w:r>
          </w:p>
        </w:tc>
        <w:tc>
          <w:tcPr>
            <w:tcW w:w="5184" w:type="dxa"/>
            <w:vAlign w:val="center"/>
          </w:tcPr>
          <w:p w14:paraId="4AC8C6E6" w14:textId="77777777" w:rsidR="005F35E2" w:rsidRDefault="00000000">
            <w:r>
              <w:t>• E-Ticket được hiển thị.</w:t>
            </w:r>
          </w:p>
        </w:tc>
      </w:tr>
      <w:tr w:rsidR="005F35E2" w14:paraId="12CE869A" w14:textId="77777777">
        <w:trPr>
          <w:jc w:val="center"/>
        </w:trPr>
        <w:tc>
          <w:tcPr>
            <w:tcW w:w="5184" w:type="dxa"/>
            <w:vAlign w:val="center"/>
          </w:tcPr>
          <w:p w14:paraId="2AD0D223" w14:textId="77777777" w:rsidR="005F35E2" w:rsidRDefault="00000000">
            <w:r>
              <w:rPr>
                <w:b/>
              </w:rPr>
              <w:t>Basic Flow</w:t>
            </w:r>
          </w:p>
        </w:tc>
        <w:tc>
          <w:tcPr>
            <w:tcW w:w="5184" w:type="dxa"/>
            <w:vAlign w:val="center"/>
          </w:tcPr>
          <w:p w14:paraId="281A44CF" w14:textId="77777777" w:rsidR="005F35E2" w:rsidRDefault="00000000">
            <w:r>
              <w:t>1. CUSTOMER mở Booking đã CONFIRMED.</w:t>
            </w:r>
            <w:r>
              <w:br/>
              <w:t>2. Chọn View E-Ticket.</w:t>
            </w:r>
            <w:r>
              <w:br/>
              <w:t>3. Hệ thống kiểm tra Booking.</w:t>
            </w:r>
            <w:r>
              <w:br/>
              <w:t>4. Hệ thống lấy E-Ticket.</w:t>
            </w:r>
            <w:r>
              <w:br/>
              <w:t>5. Hệ thống hiển thị E-Ticket gồm Booking Code/PNR, Flight, Passenger, Seat và thông tin vé.</w:t>
            </w:r>
          </w:p>
        </w:tc>
      </w:tr>
      <w:tr w:rsidR="005F35E2" w14:paraId="1CD7E924" w14:textId="77777777">
        <w:trPr>
          <w:jc w:val="center"/>
        </w:trPr>
        <w:tc>
          <w:tcPr>
            <w:tcW w:w="5184" w:type="dxa"/>
            <w:vAlign w:val="center"/>
          </w:tcPr>
          <w:p w14:paraId="180E8DC7" w14:textId="77777777" w:rsidR="005F35E2" w:rsidRDefault="00000000">
            <w:r>
              <w:rPr>
                <w:b/>
              </w:rPr>
              <w:t>Alternative Flow</w:t>
            </w:r>
          </w:p>
        </w:tc>
        <w:tc>
          <w:tcPr>
            <w:tcW w:w="5184" w:type="dxa"/>
            <w:vAlign w:val="center"/>
          </w:tcPr>
          <w:p w14:paraId="0161B7E1" w14:textId="77777777" w:rsidR="005F35E2" w:rsidRDefault="00000000">
            <w:r>
              <w:t>Không có.</w:t>
            </w:r>
          </w:p>
        </w:tc>
      </w:tr>
      <w:tr w:rsidR="005F35E2" w14:paraId="67EE26BB" w14:textId="77777777">
        <w:trPr>
          <w:jc w:val="center"/>
        </w:trPr>
        <w:tc>
          <w:tcPr>
            <w:tcW w:w="5184" w:type="dxa"/>
            <w:vAlign w:val="center"/>
          </w:tcPr>
          <w:p w14:paraId="2217B89D" w14:textId="77777777" w:rsidR="005F35E2" w:rsidRDefault="00000000">
            <w:r>
              <w:rPr>
                <w:b/>
              </w:rPr>
              <w:t>Exceptional Flow</w:t>
            </w:r>
          </w:p>
        </w:tc>
        <w:tc>
          <w:tcPr>
            <w:tcW w:w="5184" w:type="dxa"/>
            <w:vAlign w:val="center"/>
          </w:tcPr>
          <w:p w14:paraId="0312164C" w14:textId="77777777" w:rsidR="005F35E2" w:rsidRDefault="00000000">
            <w:r>
              <w:t>3a. Booking chưa CONFIRMED → không cho xem E-Ticket.</w:t>
            </w:r>
            <w:r>
              <w:br/>
              <w:t>4a. E-Ticket chưa tồn tại → thông báo chưa có vé.</w:t>
            </w:r>
          </w:p>
        </w:tc>
      </w:tr>
      <w:tr w:rsidR="005F35E2" w14:paraId="1393A525" w14:textId="77777777">
        <w:trPr>
          <w:jc w:val="center"/>
        </w:trPr>
        <w:tc>
          <w:tcPr>
            <w:tcW w:w="5184" w:type="dxa"/>
            <w:vAlign w:val="center"/>
          </w:tcPr>
          <w:p w14:paraId="3650B036" w14:textId="77777777" w:rsidR="005F35E2" w:rsidRDefault="00000000">
            <w:r>
              <w:rPr>
                <w:b/>
              </w:rPr>
              <w:t>Priority</w:t>
            </w:r>
          </w:p>
        </w:tc>
        <w:tc>
          <w:tcPr>
            <w:tcW w:w="5184" w:type="dxa"/>
            <w:vAlign w:val="center"/>
          </w:tcPr>
          <w:p w14:paraId="5084D95D" w14:textId="77777777" w:rsidR="005F35E2" w:rsidRDefault="00000000">
            <w:r>
              <w:t>2 (High)</w:t>
            </w:r>
          </w:p>
        </w:tc>
      </w:tr>
    </w:tbl>
    <w:p w14:paraId="687E874E" w14:textId="77777777" w:rsidR="0031156C" w:rsidRDefault="0031156C" w:rsidP="0031156C">
      <w:pPr>
        <w:rPr>
          <w:lang w:val="vi-VN"/>
        </w:rPr>
      </w:pPr>
    </w:p>
    <w:p w14:paraId="47AA57EE" w14:textId="77777777" w:rsidR="0031156C" w:rsidRPr="0031156C" w:rsidRDefault="0031156C" w:rsidP="0031156C">
      <w:pPr>
        <w:rPr>
          <w:lang w:val="vi-VN"/>
        </w:rPr>
      </w:pPr>
    </w:p>
    <w:p w14:paraId="0EFA3C94" w14:textId="77777777" w:rsidR="00F420AF" w:rsidRPr="00F420AF" w:rsidRDefault="00F420AF" w:rsidP="00F420AF">
      <w:pPr>
        <w:rPr>
          <w:b/>
          <w:bCs/>
        </w:rPr>
      </w:pPr>
      <w:r w:rsidRPr="00F420AF">
        <w:rPr>
          <w:b/>
          <w:bCs/>
        </w:rPr>
        <w:t>Các sự kiện áp dụng trong Phase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969"/>
        <w:gridCol w:w="1080"/>
      </w:tblGrid>
      <w:tr w:rsidR="00F420AF" w:rsidRPr="00F420AF" w14:paraId="50862208" w14:textId="77777777" w:rsidTr="00F420AF">
        <w:tc>
          <w:tcPr>
            <w:tcW w:w="0" w:type="auto"/>
            <w:hideMark/>
          </w:tcPr>
          <w:p w14:paraId="30F2A2FA" w14:textId="77777777" w:rsidR="00F420AF" w:rsidRPr="00F420AF" w:rsidRDefault="00F420AF" w:rsidP="00F420AF">
            <w:pPr>
              <w:spacing w:after="200" w:line="276" w:lineRule="auto"/>
              <w:rPr>
                <w:b/>
                <w:bCs/>
              </w:rPr>
            </w:pPr>
            <w:r w:rsidRPr="00F420AF">
              <w:rPr>
                <w:b/>
                <w:bCs/>
              </w:rPr>
              <w:t>Event</w:t>
            </w:r>
          </w:p>
        </w:tc>
        <w:tc>
          <w:tcPr>
            <w:tcW w:w="0" w:type="auto"/>
            <w:hideMark/>
          </w:tcPr>
          <w:p w14:paraId="676326E9" w14:textId="77777777" w:rsidR="00F420AF" w:rsidRPr="00F420AF" w:rsidRDefault="00F420AF" w:rsidP="00F420AF">
            <w:pPr>
              <w:spacing w:after="200" w:line="276" w:lineRule="auto"/>
              <w:rPr>
                <w:b/>
                <w:bCs/>
              </w:rPr>
            </w:pPr>
            <w:r w:rsidRPr="00F420AF">
              <w:rPr>
                <w:b/>
                <w:bCs/>
              </w:rPr>
              <w:t xml:space="preserve">Web </w:t>
            </w:r>
            <w:r w:rsidRPr="00F420AF">
              <w:rPr>
                <w:rFonts w:ascii="Segoe UI Emoji" w:hAnsi="Segoe UI Emoji" w:cs="Segoe UI Emoji"/>
                <w:b/>
                <w:bCs/>
              </w:rPr>
              <w:t>🔔</w:t>
            </w:r>
          </w:p>
        </w:tc>
        <w:tc>
          <w:tcPr>
            <w:tcW w:w="0" w:type="auto"/>
            <w:hideMark/>
          </w:tcPr>
          <w:p w14:paraId="61D8AD88" w14:textId="77777777" w:rsidR="00F420AF" w:rsidRPr="00F420AF" w:rsidRDefault="00F420AF" w:rsidP="00F420AF">
            <w:pPr>
              <w:spacing w:after="200" w:line="276" w:lineRule="auto"/>
              <w:rPr>
                <w:b/>
                <w:bCs/>
              </w:rPr>
            </w:pPr>
            <w:r w:rsidRPr="00F420AF">
              <w:rPr>
                <w:b/>
                <w:bCs/>
              </w:rPr>
              <w:t xml:space="preserve">Email </w:t>
            </w:r>
            <w:r w:rsidRPr="00F420AF">
              <w:rPr>
                <w:rFonts w:ascii="Segoe UI Emoji" w:hAnsi="Segoe UI Emoji" w:cs="Segoe UI Emoji"/>
                <w:b/>
                <w:bCs/>
              </w:rPr>
              <w:t>📧</w:t>
            </w:r>
          </w:p>
        </w:tc>
      </w:tr>
      <w:tr w:rsidR="00F420AF" w:rsidRPr="00F420AF" w14:paraId="22EAFB07" w14:textId="77777777" w:rsidTr="00F420AF">
        <w:tc>
          <w:tcPr>
            <w:tcW w:w="0" w:type="auto"/>
            <w:hideMark/>
          </w:tcPr>
          <w:p w14:paraId="44D46EC3" w14:textId="77777777" w:rsidR="00F420AF" w:rsidRPr="00F420AF" w:rsidRDefault="00F420AF" w:rsidP="00F420AF">
            <w:pPr>
              <w:spacing w:after="200" w:line="276" w:lineRule="auto"/>
            </w:pPr>
            <w:r w:rsidRPr="00F420AF">
              <w:t>Register Success</w:t>
            </w:r>
          </w:p>
        </w:tc>
        <w:tc>
          <w:tcPr>
            <w:tcW w:w="0" w:type="auto"/>
            <w:hideMark/>
          </w:tcPr>
          <w:p w14:paraId="24AA1139" w14:textId="77777777" w:rsidR="00F420AF" w:rsidRPr="00F420AF" w:rsidRDefault="00F420AF" w:rsidP="00F420AF">
            <w:pPr>
              <w:spacing w:after="200" w:line="276" w:lineRule="auto"/>
            </w:pPr>
            <w:r w:rsidRPr="00F420A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B637E24" w14:textId="77777777" w:rsidR="00F420AF" w:rsidRPr="00F420AF" w:rsidRDefault="00F420AF" w:rsidP="00F420AF">
            <w:pPr>
              <w:spacing w:after="200" w:line="276" w:lineRule="auto"/>
            </w:pPr>
            <w:r w:rsidRPr="00F420AF">
              <w:rPr>
                <w:rFonts w:ascii="Segoe UI Emoji" w:hAnsi="Segoe UI Emoji" w:cs="Segoe UI Emoji"/>
              </w:rPr>
              <w:t>✅</w:t>
            </w:r>
          </w:p>
        </w:tc>
      </w:tr>
      <w:tr w:rsidR="00F420AF" w:rsidRPr="00F420AF" w14:paraId="611ED2D8" w14:textId="77777777" w:rsidTr="00F420AF">
        <w:tc>
          <w:tcPr>
            <w:tcW w:w="0" w:type="auto"/>
            <w:hideMark/>
          </w:tcPr>
          <w:p w14:paraId="2BAD0E1E" w14:textId="77777777" w:rsidR="00F420AF" w:rsidRPr="00F420AF" w:rsidRDefault="00F420AF" w:rsidP="00F420AF">
            <w:pPr>
              <w:spacing w:after="200" w:line="276" w:lineRule="auto"/>
            </w:pPr>
            <w:r w:rsidRPr="00F420AF">
              <w:t>Payment Success</w:t>
            </w:r>
          </w:p>
        </w:tc>
        <w:tc>
          <w:tcPr>
            <w:tcW w:w="0" w:type="auto"/>
            <w:hideMark/>
          </w:tcPr>
          <w:p w14:paraId="29034ED2" w14:textId="77777777" w:rsidR="00F420AF" w:rsidRPr="00F420AF" w:rsidRDefault="00F420AF" w:rsidP="00F420AF">
            <w:pPr>
              <w:spacing w:after="200" w:line="276" w:lineRule="auto"/>
            </w:pPr>
            <w:r w:rsidRPr="00F420A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EF3916C" w14:textId="77777777" w:rsidR="00F420AF" w:rsidRPr="00F420AF" w:rsidRDefault="00F420AF" w:rsidP="00F420AF">
            <w:pPr>
              <w:spacing w:after="200" w:line="276" w:lineRule="auto"/>
            </w:pPr>
            <w:r w:rsidRPr="00F420AF">
              <w:rPr>
                <w:rFonts w:ascii="Segoe UI Emoji" w:hAnsi="Segoe UI Emoji" w:cs="Segoe UI Emoji"/>
              </w:rPr>
              <w:t>✅</w:t>
            </w:r>
          </w:p>
        </w:tc>
      </w:tr>
      <w:tr w:rsidR="00F420AF" w:rsidRPr="00F420AF" w14:paraId="4E1DB6D9" w14:textId="77777777" w:rsidTr="00F420AF">
        <w:tc>
          <w:tcPr>
            <w:tcW w:w="0" w:type="auto"/>
            <w:hideMark/>
          </w:tcPr>
          <w:p w14:paraId="768B96FC" w14:textId="77777777" w:rsidR="00F420AF" w:rsidRPr="00F420AF" w:rsidRDefault="00F420AF" w:rsidP="00F420AF">
            <w:pPr>
              <w:spacing w:after="200" w:line="276" w:lineRule="auto"/>
            </w:pPr>
            <w:r w:rsidRPr="00F420AF">
              <w:t>Payment Failed</w:t>
            </w:r>
          </w:p>
        </w:tc>
        <w:tc>
          <w:tcPr>
            <w:tcW w:w="0" w:type="auto"/>
            <w:hideMark/>
          </w:tcPr>
          <w:p w14:paraId="642C3EAD" w14:textId="77777777" w:rsidR="00F420AF" w:rsidRPr="00F420AF" w:rsidRDefault="00F420AF" w:rsidP="00F420AF">
            <w:pPr>
              <w:spacing w:after="200" w:line="276" w:lineRule="auto"/>
            </w:pPr>
            <w:r w:rsidRPr="00F420A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06D59E1" w14:textId="77777777" w:rsidR="00F420AF" w:rsidRPr="00F420AF" w:rsidRDefault="00F420AF" w:rsidP="00F420AF">
            <w:pPr>
              <w:spacing w:after="200" w:line="276" w:lineRule="auto"/>
            </w:pPr>
            <w:r w:rsidRPr="00F420AF">
              <w:rPr>
                <w:rFonts w:ascii="Segoe UI Emoji" w:hAnsi="Segoe UI Emoji" w:cs="Segoe UI Emoji"/>
              </w:rPr>
              <w:t>✅</w:t>
            </w:r>
          </w:p>
        </w:tc>
      </w:tr>
      <w:tr w:rsidR="00F420AF" w:rsidRPr="00F420AF" w14:paraId="6CCB3379" w14:textId="77777777" w:rsidTr="00F420AF">
        <w:tc>
          <w:tcPr>
            <w:tcW w:w="0" w:type="auto"/>
            <w:hideMark/>
          </w:tcPr>
          <w:p w14:paraId="64FC7FD1" w14:textId="77777777" w:rsidR="00F420AF" w:rsidRPr="00F420AF" w:rsidRDefault="00F420AF" w:rsidP="00F420AF">
            <w:pPr>
              <w:spacing w:after="200" w:line="276" w:lineRule="auto"/>
            </w:pPr>
            <w:r w:rsidRPr="00F420AF">
              <w:t>Booking Cancelled</w:t>
            </w:r>
          </w:p>
        </w:tc>
        <w:tc>
          <w:tcPr>
            <w:tcW w:w="0" w:type="auto"/>
            <w:hideMark/>
          </w:tcPr>
          <w:p w14:paraId="45C05EB9" w14:textId="77777777" w:rsidR="00F420AF" w:rsidRPr="00F420AF" w:rsidRDefault="00F420AF" w:rsidP="00F420AF">
            <w:pPr>
              <w:spacing w:after="200" w:line="276" w:lineRule="auto"/>
            </w:pPr>
            <w:r w:rsidRPr="00F420A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FFECB53" w14:textId="77777777" w:rsidR="00F420AF" w:rsidRPr="00F420AF" w:rsidRDefault="00F420AF" w:rsidP="00F420AF">
            <w:pPr>
              <w:spacing w:after="200" w:line="276" w:lineRule="auto"/>
            </w:pPr>
            <w:r w:rsidRPr="00F420AF">
              <w:rPr>
                <w:rFonts w:ascii="Segoe UI Emoji" w:hAnsi="Segoe UI Emoji" w:cs="Segoe UI Emoji"/>
              </w:rPr>
              <w:t>✅</w:t>
            </w:r>
          </w:p>
        </w:tc>
      </w:tr>
      <w:tr w:rsidR="00F420AF" w:rsidRPr="00F420AF" w14:paraId="3490E495" w14:textId="77777777" w:rsidTr="00F420AF">
        <w:tc>
          <w:tcPr>
            <w:tcW w:w="0" w:type="auto"/>
            <w:hideMark/>
          </w:tcPr>
          <w:p w14:paraId="4A82A0C4" w14:textId="77777777" w:rsidR="00F420AF" w:rsidRPr="00F420AF" w:rsidRDefault="00F420AF" w:rsidP="00F420AF">
            <w:pPr>
              <w:spacing w:after="200" w:line="276" w:lineRule="auto"/>
            </w:pPr>
            <w:r w:rsidRPr="00F420AF">
              <w:t>E-Ticket Available</w:t>
            </w:r>
          </w:p>
        </w:tc>
        <w:tc>
          <w:tcPr>
            <w:tcW w:w="0" w:type="auto"/>
            <w:hideMark/>
          </w:tcPr>
          <w:p w14:paraId="105E6A21" w14:textId="77777777" w:rsidR="00F420AF" w:rsidRPr="00F420AF" w:rsidRDefault="00F420AF" w:rsidP="00F420AF">
            <w:pPr>
              <w:spacing w:after="200" w:line="276" w:lineRule="auto"/>
            </w:pPr>
            <w:r w:rsidRPr="00F420A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11A2F2F" w14:textId="77777777" w:rsidR="00F420AF" w:rsidRPr="00F420AF" w:rsidRDefault="00F420AF" w:rsidP="00F420AF">
            <w:pPr>
              <w:spacing w:after="200" w:line="276" w:lineRule="auto"/>
            </w:pPr>
            <w:r w:rsidRPr="00F420AF">
              <w:rPr>
                <w:rFonts w:ascii="Segoe UI Emoji" w:hAnsi="Segoe UI Emoji" w:cs="Segoe UI Emoji"/>
              </w:rPr>
              <w:t>✅</w:t>
            </w:r>
          </w:p>
        </w:tc>
      </w:tr>
    </w:tbl>
    <w:p w14:paraId="3BEBBE47" w14:textId="77777777" w:rsidR="003C5E3B" w:rsidRPr="003C5E3B" w:rsidRDefault="003C5E3B">
      <w:pPr>
        <w:rPr>
          <w:lang w:val="vi-VN"/>
        </w:rPr>
      </w:pPr>
    </w:p>
    <w:p w14:paraId="242634FD" w14:textId="77777777" w:rsidR="005F35E2" w:rsidRDefault="00000000" w:rsidP="00447398">
      <w:pPr>
        <w:pStyle w:val="Heading2"/>
      </w:pPr>
      <w:r>
        <w:t>DASH-01. View Dashboard / Statistics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F35E2" w14:paraId="71040BFD" w14:textId="77777777">
        <w:trPr>
          <w:jc w:val="center"/>
        </w:trPr>
        <w:tc>
          <w:tcPr>
            <w:tcW w:w="5184" w:type="dxa"/>
            <w:vAlign w:val="center"/>
          </w:tcPr>
          <w:p w14:paraId="68CB965D" w14:textId="77777777" w:rsidR="005F35E2" w:rsidRDefault="00000000">
            <w:r>
              <w:rPr>
                <w:b/>
              </w:rPr>
              <w:t>UC Name</w:t>
            </w:r>
          </w:p>
        </w:tc>
        <w:tc>
          <w:tcPr>
            <w:tcW w:w="5184" w:type="dxa"/>
            <w:vAlign w:val="center"/>
          </w:tcPr>
          <w:p w14:paraId="6554606C" w14:textId="77777777" w:rsidR="005F35E2" w:rsidRDefault="00000000">
            <w:r>
              <w:t>View Dashboard / Statistics</w:t>
            </w:r>
          </w:p>
        </w:tc>
      </w:tr>
      <w:tr w:rsidR="005F35E2" w14:paraId="18EA9F77" w14:textId="77777777">
        <w:trPr>
          <w:jc w:val="center"/>
        </w:trPr>
        <w:tc>
          <w:tcPr>
            <w:tcW w:w="5184" w:type="dxa"/>
            <w:vAlign w:val="center"/>
          </w:tcPr>
          <w:p w14:paraId="434CD34F" w14:textId="77777777" w:rsidR="005F35E2" w:rsidRDefault="00000000">
            <w:r>
              <w:rPr>
                <w:b/>
              </w:rPr>
              <w:t>UC ID</w:t>
            </w:r>
          </w:p>
        </w:tc>
        <w:tc>
          <w:tcPr>
            <w:tcW w:w="5184" w:type="dxa"/>
            <w:vAlign w:val="center"/>
          </w:tcPr>
          <w:p w14:paraId="755354D7" w14:textId="77777777" w:rsidR="005F35E2" w:rsidRDefault="00000000">
            <w:r>
              <w:t>DASH-01</w:t>
            </w:r>
          </w:p>
        </w:tc>
      </w:tr>
      <w:tr w:rsidR="005F35E2" w14:paraId="05C5D703" w14:textId="77777777">
        <w:trPr>
          <w:jc w:val="center"/>
        </w:trPr>
        <w:tc>
          <w:tcPr>
            <w:tcW w:w="5184" w:type="dxa"/>
            <w:vAlign w:val="center"/>
          </w:tcPr>
          <w:p w14:paraId="7BF4464F" w14:textId="77777777" w:rsidR="005F35E2" w:rsidRDefault="00000000">
            <w:r>
              <w:rPr>
                <w:b/>
              </w:rPr>
              <w:t>Description</w:t>
            </w:r>
          </w:p>
        </w:tc>
        <w:tc>
          <w:tcPr>
            <w:tcW w:w="5184" w:type="dxa"/>
            <w:vAlign w:val="center"/>
          </w:tcPr>
          <w:p w14:paraId="653A39BC" w14:textId="77777777" w:rsidR="005F35E2" w:rsidRDefault="00000000">
            <w:r>
              <w:t>Cho phép STAFF/ADMIN xem Dashboard và Statistics theo phạm vi Permission.</w:t>
            </w:r>
          </w:p>
        </w:tc>
      </w:tr>
      <w:tr w:rsidR="005F35E2" w14:paraId="19FAC6B7" w14:textId="77777777">
        <w:trPr>
          <w:jc w:val="center"/>
        </w:trPr>
        <w:tc>
          <w:tcPr>
            <w:tcW w:w="5184" w:type="dxa"/>
            <w:vAlign w:val="center"/>
          </w:tcPr>
          <w:p w14:paraId="11D64F48" w14:textId="77777777" w:rsidR="005F35E2" w:rsidRDefault="00000000">
            <w:r>
              <w:rPr>
                <w:b/>
              </w:rPr>
              <w:t>Người dùng</w:t>
            </w:r>
          </w:p>
        </w:tc>
        <w:tc>
          <w:tcPr>
            <w:tcW w:w="5184" w:type="dxa"/>
            <w:vAlign w:val="center"/>
          </w:tcPr>
          <w:p w14:paraId="65AC31AE" w14:textId="77777777" w:rsidR="005F35E2" w:rsidRDefault="00000000">
            <w:r>
              <w:t>STAFF / ADMIN</w:t>
            </w:r>
          </w:p>
        </w:tc>
      </w:tr>
      <w:tr w:rsidR="005F35E2" w14:paraId="5B84F81F" w14:textId="77777777">
        <w:trPr>
          <w:jc w:val="center"/>
        </w:trPr>
        <w:tc>
          <w:tcPr>
            <w:tcW w:w="5184" w:type="dxa"/>
            <w:vAlign w:val="center"/>
          </w:tcPr>
          <w:p w14:paraId="44A6208A" w14:textId="77777777" w:rsidR="005F35E2" w:rsidRDefault="00000000">
            <w:r>
              <w:rPr>
                <w:b/>
              </w:rPr>
              <w:t>Pre-condition</w:t>
            </w:r>
          </w:p>
        </w:tc>
        <w:tc>
          <w:tcPr>
            <w:tcW w:w="5184" w:type="dxa"/>
            <w:vAlign w:val="center"/>
          </w:tcPr>
          <w:p w14:paraId="343B219B" w14:textId="77777777" w:rsidR="005F35E2" w:rsidRDefault="00000000">
            <w:r>
              <w:t>• Actor đăng nhập.</w:t>
            </w:r>
            <w:r>
              <w:br/>
              <w:t>• Actor có Permission.</w:t>
            </w:r>
          </w:p>
        </w:tc>
      </w:tr>
      <w:tr w:rsidR="005F35E2" w14:paraId="31ED9D9F" w14:textId="77777777">
        <w:trPr>
          <w:jc w:val="center"/>
        </w:trPr>
        <w:tc>
          <w:tcPr>
            <w:tcW w:w="5184" w:type="dxa"/>
            <w:vAlign w:val="center"/>
          </w:tcPr>
          <w:p w14:paraId="172F9BAD" w14:textId="77777777" w:rsidR="005F35E2" w:rsidRDefault="00000000">
            <w:r>
              <w:rPr>
                <w:b/>
              </w:rPr>
              <w:t>Post-condition</w:t>
            </w:r>
          </w:p>
        </w:tc>
        <w:tc>
          <w:tcPr>
            <w:tcW w:w="5184" w:type="dxa"/>
            <w:vAlign w:val="center"/>
          </w:tcPr>
          <w:p w14:paraId="1873EA3B" w14:textId="77777777" w:rsidR="005F35E2" w:rsidRDefault="00000000">
            <w:r>
              <w:t>• Dashboard được hiển thị theo phạm vi Actor.</w:t>
            </w:r>
          </w:p>
        </w:tc>
      </w:tr>
      <w:tr w:rsidR="005F35E2" w14:paraId="556BE15E" w14:textId="77777777">
        <w:trPr>
          <w:jc w:val="center"/>
        </w:trPr>
        <w:tc>
          <w:tcPr>
            <w:tcW w:w="5184" w:type="dxa"/>
            <w:vAlign w:val="center"/>
          </w:tcPr>
          <w:p w14:paraId="03C49B7B" w14:textId="77777777" w:rsidR="005F35E2" w:rsidRDefault="00000000">
            <w:r>
              <w:rPr>
                <w:b/>
              </w:rPr>
              <w:t>Basic Flow</w:t>
            </w:r>
          </w:p>
        </w:tc>
        <w:tc>
          <w:tcPr>
            <w:tcW w:w="5184" w:type="dxa"/>
            <w:vAlign w:val="center"/>
          </w:tcPr>
          <w:p w14:paraId="288D726F" w14:textId="77777777" w:rsidR="005F35E2" w:rsidRDefault="00000000" w:rsidP="008B4C11">
            <w:pPr>
              <w:pStyle w:val="ListParagraph"/>
              <w:numPr>
                <w:ilvl w:val="0"/>
                <w:numId w:val="12"/>
              </w:numPr>
            </w:pPr>
            <w:r>
              <w:t>1. Actor mở Dashboard.</w:t>
            </w:r>
            <w:r>
              <w:br/>
              <w:t>2. Hệ thống kiểm tra Permission.</w:t>
            </w:r>
            <w:r>
              <w:br/>
              <w:t>3. Hệ thống tổng hợp dữ liệu.</w:t>
            </w:r>
            <w:r>
              <w:br/>
              <w:t>4. Hệ thống hiển thị các chỉ số phù hợp.</w:t>
            </w:r>
          </w:p>
        </w:tc>
      </w:tr>
      <w:tr w:rsidR="005F35E2" w14:paraId="26A37D72" w14:textId="77777777">
        <w:trPr>
          <w:jc w:val="center"/>
        </w:trPr>
        <w:tc>
          <w:tcPr>
            <w:tcW w:w="5184" w:type="dxa"/>
            <w:vAlign w:val="center"/>
          </w:tcPr>
          <w:p w14:paraId="26B1B335" w14:textId="77777777" w:rsidR="005F35E2" w:rsidRDefault="00000000">
            <w:r>
              <w:rPr>
                <w:b/>
              </w:rPr>
              <w:t>Alternative Flow</w:t>
            </w:r>
          </w:p>
        </w:tc>
        <w:tc>
          <w:tcPr>
            <w:tcW w:w="5184" w:type="dxa"/>
            <w:vAlign w:val="center"/>
          </w:tcPr>
          <w:p w14:paraId="0A34CCDA" w14:textId="77777777" w:rsidR="005F35E2" w:rsidRDefault="00000000">
            <w:r>
              <w:t>STAFF chỉ xem Operational Dashboard theo Permission.</w:t>
            </w:r>
            <w:r>
              <w:br/>
              <w:t>ADMIN xem Dashboard quản trị.</w:t>
            </w:r>
          </w:p>
        </w:tc>
      </w:tr>
      <w:tr w:rsidR="005F35E2" w14:paraId="75009875" w14:textId="77777777">
        <w:trPr>
          <w:jc w:val="center"/>
        </w:trPr>
        <w:tc>
          <w:tcPr>
            <w:tcW w:w="5184" w:type="dxa"/>
            <w:vAlign w:val="center"/>
          </w:tcPr>
          <w:p w14:paraId="6910455E" w14:textId="77777777" w:rsidR="005F35E2" w:rsidRDefault="00000000">
            <w:r>
              <w:rPr>
                <w:b/>
              </w:rPr>
              <w:t>Exceptional Flow</w:t>
            </w:r>
          </w:p>
        </w:tc>
        <w:tc>
          <w:tcPr>
            <w:tcW w:w="5184" w:type="dxa"/>
            <w:vAlign w:val="center"/>
          </w:tcPr>
          <w:p w14:paraId="304227E0" w14:textId="77777777" w:rsidR="005F35E2" w:rsidRDefault="00000000">
            <w:r>
              <w:t>2a. Không có Permission → từ chối.</w:t>
            </w:r>
            <w:r>
              <w:br/>
              <w:t>3a. Không đủ dữ liệu → hiển thị chỉ số phù hợp/0 theo Rule.</w:t>
            </w:r>
          </w:p>
        </w:tc>
      </w:tr>
      <w:tr w:rsidR="005F35E2" w14:paraId="5AD188C2" w14:textId="77777777">
        <w:trPr>
          <w:jc w:val="center"/>
        </w:trPr>
        <w:tc>
          <w:tcPr>
            <w:tcW w:w="5184" w:type="dxa"/>
            <w:vAlign w:val="center"/>
          </w:tcPr>
          <w:p w14:paraId="32E5C9C6" w14:textId="77777777" w:rsidR="005F35E2" w:rsidRDefault="00000000">
            <w:r>
              <w:rPr>
                <w:b/>
              </w:rPr>
              <w:t>Priority</w:t>
            </w:r>
          </w:p>
        </w:tc>
        <w:tc>
          <w:tcPr>
            <w:tcW w:w="5184" w:type="dxa"/>
            <w:vAlign w:val="center"/>
          </w:tcPr>
          <w:p w14:paraId="347A81C7" w14:textId="77777777" w:rsidR="005F35E2" w:rsidRDefault="00000000">
            <w:r>
              <w:t>2 (High)</w:t>
            </w:r>
          </w:p>
        </w:tc>
      </w:tr>
    </w:tbl>
    <w:p w14:paraId="33784FAC" w14:textId="77777777" w:rsidR="005F35E2" w:rsidRDefault="005F35E2"/>
    <w:p w14:paraId="2995411E" w14:textId="77777777" w:rsidR="005F35E2" w:rsidRDefault="00000000">
      <w:pPr>
        <w:pStyle w:val="Heading1"/>
      </w:pPr>
      <w:r>
        <w:lastRenderedPageBreak/>
        <w:t>5. Business Rules Phase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5F35E2" w14:paraId="3F2992F3" w14:textId="77777777">
        <w:tc>
          <w:tcPr>
            <w:tcW w:w="5184" w:type="dxa"/>
          </w:tcPr>
          <w:p w14:paraId="5DEFE840" w14:textId="77777777" w:rsidR="005F35E2" w:rsidRDefault="00000000">
            <w:r>
              <w:t>Rule</w:t>
            </w:r>
          </w:p>
        </w:tc>
        <w:tc>
          <w:tcPr>
            <w:tcW w:w="5184" w:type="dxa"/>
          </w:tcPr>
          <w:p w14:paraId="57ADBC9C" w14:textId="77777777" w:rsidR="005F35E2" w:rsidRDefault="00000000">
            <w:r>
              <w:t>Nội dung</w:t>
            </w:r>
          </w:p>
        </w:tc>
      </w:tr>
      <w:tr w:rsidR="005F35E2" w14:paraId="288835D2" w14:textId="77777777">
        <w:tc>
          <w:tcPr>
            <w:tcW w:w="5184" w:type="dxa"/>
          </w:tcPr>
          <w:p w14:paraId="38F74BCB" w14:textId="77777777" w:rsidR="005F35E2" w:rsidRDefault="00000000">
            <w:r>
              <w:t>BR-BOOK-01</w:t>
            </w:r>
          </w:p>
        </w:tc>
        <w:tc>
          <w:tcPr>
            <w:tcW w:w="5184" w:type="dxa"/>
          </w:tcPr>
          <w:p w14:paraId="02238A95" w14:textId="77777777" w:rsidR="005F35E2" w:rsidRDefault="00000000">
            <w:r>
              <w:t>GUEST không được Create Booking; Booking chỉ được tạo bởi CUSTOMER.</w:t>
            </w:r>
          </w:p>
        </w:tc>
      </w:tr>
      <w:tr w:rsidR="005F35E2" w14:paraId="2D21ACFA" w14:textId="77777777">
        <w:tc>
          <w:tcPr>
            <w:tcW w:w="5184" w:type="dxa"/>
          </w:tcPr>
          <w:p w14:paraId="0C857BE8" w14:textId="77777777" w:rsidR="005F35E2" w:rsidRDefault="00000000">
            <w:r>
              <w:t>BR-BOOK-02</w:t>
            </w:r>
          </w:p>
        </w:tc>
        <w:tc>
          <w:tcPr>
            <w:tcW w:w="5184" w:type="dxa"/>
          </w:tcPr>
          <w:p w14:paraId="77EF29C0" w14:textId="77777777" w:rsidR="005F35E2" w:rsidRDefault="00000000">
            <w:r>
              <w:t>Booking được tạo trước Payment và bắt đầu ở trạng thái PENDING_PAYMENT.</w:t>
            </w:r>
          </w:p>
        </w:tc>
      </w:tr>
      <w:tr w:rsidR="005F35E2" w14:paraId="12197BC6" w14:textId="77777777">
        <w:tc>
          <w:tcPr>
            <w:tcW w:w="5184" w:type="dxa"/>
          </w:tcPr>
          <w:p w14:paraId="7FF5C0F8" w14:textId="77777777" w:rsidR="005F35E2" w:rsidRDefault="00000000">
            <w:r>
              <w:t>BR-PAY-01</w:t>
            </w:r>
          </w:p>
        </w:tc>
        <w:tc>
          <w:tcPr>
            <w:tcW w:w="5184" w:type="dxa"/>
          </w:tcPr>
          <w:p w14:paraId="11F8D53F" w14:textId="77777777" w:rsidR="005F35E2" w:rsidRDefault="00000000">
            <w:r>
              <w:t>Payment Success là điều kiện để Booking chuyển sang CONFIRMED.</w:t>
            </w:r>
          </w:p>
        </w:tc>
      </w:tr>
      <w:tr w:rsidR="005F35E2" w14:paraId="425C648A" w14:textId="77777777">
        <w:tc>
          <w:tcPr>
            <w:tcW w:w="5184" w:type="dxa"/>
          </w:tcPr>
          <w:p w14:paraId="76AE2302" w14:textId="77777777" w:rsidR="005F35E2" w:rsidRDefault="00000000">
            <w:r>
              <w:t>BR-PAY-02</w:t>
            </w:r>
          </w:p>
        </w:tc>
        <w:tc>
          <w:tcPr>
            <w:tcW w:w="5184" w:type="dxa"/>
          </w:tcPr>
          <w:p w14:paraId="1181F9E4" w14:textId="77777777" w:rsidR="005F35E2" w:rsidRDefault="00000000">
            <w:r>
              <w:t>Payment Failed không xác nhận Booking; Customer có thể Retry Payment nếu Booking còn hiệu lực.</w:t>
            </w:r>
          </w:p>
        </w:tc>
      </w:tr>
      <w:tr w:rsidR="005F35E2" w14:paraId="0AE9DAD7" w14:textId="77777777">
        <w:tc>
          <w:tcPr>
            <w:tcW w:w="5184" w:type="dxa"/>
          </w:tcPr>
          <w:p w14:paraId="6D89CB43" w14:textId="77777777" w:rsidR="005F35E2" w:rsidRDefault="00000000">
            <w:r>
              <w:t>BR-PAY-03</w:t>
            </w:r>
          </w:p>
        </w:tc>
        <w:tc>
          <w:tcPr>
            <w:tcW w:w="5184" w:type="dxa"/>
          </w:tcPr>
          <w:p w14:paraId="5A47ADF8" w14:textId="77777777" w:rsidR="005F35E2" w:rsidRDefault="00000000">
            <w:r>
              <w:t>Hệ thống phải lưu Payment record và Provider Transaction ID; Payment Provider là External Actor.</w:t>
            </w:r>
          </w:p>
        </w:tc>
      </w:tr>
      <w:tr w:rsidR="005F35E2" w14:paraId="31FD7E98" w14:textId="77777777">
        <w:tc>
          <w:tcPr>
            <w:tcW w:w="5184" w:type="dxa"/>
          </w:tcPr>
          <w:p w14:paraId="487D121E" w14:textId="77777777" w:rsidR="005F35E2" w:rsidRDefault="00000000">
            <w:r>
              <w:t>BR-PAY-04</w:t>
            </w:r>
          </w:p>
        </w:tc>
        <w:tc>
          <w:tcPr>
            <w:tcW w:w="5184" w:type="dxa"/>
          </w:tcPr>
          <w:p w14:paraId="012CE297" w14:textId="77777777" w:rsidR="005F35E2" w:rsidRDefault="00000000">
            <w:r>
              <w:t>View Payment Detail của CUSTOMER chỉ giới hạn ở Payment thuộc Booking của chính CUSTOMER; ADMIN xem theo phạm vi quản trị.</w:t>
            </w:r>
          </w:p>
        </w:tc>
      </w:tr>
      <w:tr w:rsidR="005F35E2" w14:paraId="07CB0360" w14:textId="77777777">
        <w:tc>
          <w:tcPr>
            <w:tcW w:w="5184" w:type="dxa"/>
          </w:tcPr>
          <w:p w14:paraId="64EE487C" w14:textId="77777777" w:rsidR="005F35E2" w:rsidRDefault="00000000">
            <w:r>
              <w:t>BR-SEAT-01</w:t>
            </w:r>
          </w:p>
        </w:tc>
        <w:tc>
          <w:tcPr>
            <w:tcW w:w="5184" w:type="dxa"/>
          </w:tcPr>
          <w:p w14:paraId="245FBC64" w14:textId="77777777" w:rsidR="005F35E2" w:rsidRDefault="00000000">
            <w:r>
              <w:t>CUSTOMER là actor chọn Seat; STAFF/ADMIN không thực hiện Assign Seat cho Passenger trong Phase 3.</w:t>
            </w:r>
          </w:p>
        </w:tc>
      </w:tr>
      <w:tr w:rsidR="005F35E2" w14:paraId="11C2BB1B" w14:textId="77777777">
        <w:tc>
          <w:tcPr>
            <w:tcW w:w="5184" w:type="dxa"/>
          </w:tcPr>
          <w:p w14:paraId="124D3273" w14:textId="77777777" w:rsidR="005F35E2" w:rsidRDefault="00000000">
            <w:r>
              <w:t>BR-SEAT-02</w:t>
            </w:r>
          </w:p>
        </w:tc>
        <w:tc>
          <w:tcPr>
            <w:tcW w:w="5184" w:type="dxa"/>
          </w:tcPr>
          <w:p w14:paraId="36951E93" w14:textId="77777777" w:rsidR="005F35E2" w:rsidRDefault="00000000">
            <w:r>
              <w:t>Seat được HOLD trong thời gian thanh toán theo Rule của hệ thống.</w:t>
            </w:r>
          </w:p>
        </w:tc>
      </w:tr>
      <w:tr w:rsidR="005F35E2" w14:paraId="6472CF09" w14:textId="77777777">
        <w:tc>
          <w:tcPr>
            <w:tcW w:w="5184" w:type="dxa"/>
          </w:tcPr>
          <w:p w14:paraId="7690BC25" w14:textId="77777777" w:rsidR="005F35E2" w:rsidRDefault="00000000">
            <w:r>
              <w:t>BR-SEAT-03</w:t>
            </w:r>
          </w:p>
        </w:tc>
        <w:tc>
          <w:tcPr>
            <w:tcW w:w="5184" w:type="dxa"/>
          </w:tcPr>
          <w:p w14:paraId="298EC045" w14:textId="77777777" w:rsidR="005F35E2" w:rsidRDefault="00000000">
            <w:r>
              <w:t>Payment Success: Seat HOLD được chuyển sang trạng thái đã đặt; Payment Failed/Timeout: Seat được giải phóng theo Rule.</w:t>
            </w:r>
          </w:p>
        </w:tc>
      </w:tr>
      <w:tr w:rsidR="005F35E2" w14:paraId="351B947B" w14:textId="77777777">
        <w:tc>
          <w:tcPr>
            <w:tcW w:w="5184" w:type="dxa"/>
          </w:tcPr>
          <w:p w14:paraId="237D8069" w14:textId="77777777" w:rsidR="005F35E2" w:rsidRDefault="00000000">
            <w:r>
              <w:t>BR-PASS-01</w:t>
            </w:r>
          </w:p>
        </w:tc>
        <w:tc>
          <w:tcPr>
            <w:tcW w:w="5184" w:type="dxa"/>
          </w:tcPr>
          <w:p w14:paraId="20B40474" w14:textId="77777777" w:rsidR="005F35E2" w:rsidRDefault="00000000">
            <w:r>
              <w:t>Một Booking có nhiều Passenger, tối đa 9 hành khách; gồm Adult, Child và Infant.</w:t>
            </w:r>
          </w:p>
        </w:tc>
      </w:tr>
      <w:tr w:rsidR="005F35E2" w14:paraId="16ADC93D" w14:textId="77777777">
        <w:tc>
          <w:tcPr>
            <w:tcW w:w="5184" w:type="dxa"/>
          </w:tcPr>
          <w:p w14:paraId="7E1C1151" w14:textId="77777777" w:rsidR="005F35E2" w:rsidRDefault="00000000">
            <w:r>
              <w:t>BR-PASS-02</w:t>
            </w:r>
          </w:p>
        </w:tc>
        <w:tc>
          <w:tcPr>
            <w:tcW w:w="5184" w:type="dxa"/>
          </w:tcPr>
          <w:p w14:paraId="15D13A14" w14:textId="77777777" w:rsidR="005F35E2" w:rsidRDefault="00000000">
            <w:r>
              <w:t>Child có Seat riêng; Infant không có Seat riêng và dùng Seat của Adult đi cùng. Số Infant không vượt quá số Adult.</w:t>
            </w:r>
          </w:p>
        </w:tc>
      </w:tr>
      <w:tr w:rsidR="005F35E2" w14:paraId="5FC34F7A" w14:textId="77777777">
        <w:tc>
          <w:tcPr>
            <w:tcW w:w="5184" w:type="dxa"/>
          </w:tcPr>
          <w:p w14:paraId="240DF6F0" w14:textId="77777777" w:rsidR="005F35E2" w:rsidRDefault="00000000">
            <w:r>
              <w:t>BR-PRICE-01</w:t>
            </w:r>
          </w:p>
        </w:tc>
        <w:tc>
          <w:tcPr>
            <w:tcW w:w="5184" w:type="dxa"/>
          </w:tcPr>
          <w:p w14:paraId="46C71D7E" w14:textId="77777777" w:rsidR="005F35E2" w:rsidRDefault="00000000">
            <w:r>
              <w:t>Giá được lưu bằng Price Snapshot để Booking cũ không bị ảnh hưởng khi cấu hình giá thay đổi.</w:t>
            </w:r>
          </w:p>
        </w:tc>
      </w:tr>
      <w:tr w:rsidR="005F35E2" w14:paraId="0A38A812" w14:textId="77777777">
        <w:tc>
          <w:tcPr>
            <w:tcW w:w="5184" w:type="dxa"/>
          </w:tcPr>
          <w:p w14:paraId="62CCD9F4" w14:textId="77777777" w:rsidR="005F35E2" w:rsidRDefault="00000000">
            <w:r>
              <w:t>BR-CANCEL-01</w:t>
            </w:r>
          </w:p>
        </w:tc>
        <w:tc>
          <w:tcPr>
            <w:tcW w:w="5184" w:type="dxa"/>
          </w:tcPr>
          <w:p w14:paraId="67D24F4A" w14:textId="77777777" w:rsidR="005F35E2" w:rsidRDefault="00000000">
            <w:r>
              <w:t>Cancel Booking chỉ xử lý trạng thái Booking; Refund không thuộc Phase 3.</w:t>
            </w:r>
          </w:p>
        </w:tc>
      </w:tr>
      <w:tr w:rsidR="005F35E2" w14:paraId="25F621FA" w14:textId="77777777">
        <w:tc>
          <w:tcPr>
            <w:tcW w:w="5184" w:type="dxa"/>
          </w:tcPr>
          <w:p w14:paraId="3A947A61" w14:textId="77777777" w:rsidR="005F35E2" w:rsidRDefault="00000000">
            <w:r>
              <w:t>BR-CANCEL-02</w:t>
            </w:r>
          </w:p>
        </w:tc>
        <w:tc>
          <w:tcPr>
            <w:tcW w:w="5184" w:type="dxa"/>
          </w:tcPr>
          <w:p w14:paraId="6D27ABC9" w14:textId="77777777" w:rsidR="005F35E2" w:rsidRDefault="00000000">
            <w:r>
              <w:t>CUSTOMER chỉ được Cancel Booking của chính mình và phải đáp ứng điều kiện trạng thái/thời hạn.</w:t>
            </w:r>
          </w:p>
        </w:tc>
      </w:tr>
      <w:tr w:rsidR="005F35E2" w14:paraId="6ABEB233" w14:textId="77777777">
        <w:tc>
          <w:tcPr>
            <w:tcW w:w="5184" w:type="dxa"/>
          </w:tcPr>
          <w:p w14:paraId="6E823348" w14:textId="77777777" w:rsidR="005F35E2" w:rsidRDefault="00000000">
            <w:r>
              <w:t>BR-TICKET-01</w:t>
            </w:r>
          </w:p>
        </w:tc>
        <w:tc>
          <w:tcPr>
            <w:tcW w:w="5184" w:type="dxa"/>
          </w:tcPr>
          <w:p w14:paraId="13F64B98" w14:textId="77777777" w:rsidR="005F35E2" w:rsidRDefault="00000000">
            <w:r>
              <w:t>E-Ticket chỉ được xem sau khi Booking CONFIRMED và E-Ticket đã được tạo.</w:t>
            </w:r>
          </w:p>
        </w:tc>
      </w:tr>
      <w:tr w:rsidR="005F35E2" w14:paraId="08E097CE" w14:textId="77777777">
        <w:tc>
          <w:tcPr>
            <w:tcW w:w="5184" w:type="dxa"/>
          </w:tcPr>
          <w:p w14:paraId="30C74045" w14:textId="77777777" w:rsidR="005F35E2" w:rsidRDefault="00000000">
            <w:r>
              <w:t>BR-DASH-01</w:t>
            </w:r>
          </w:p>
        </w:tc>
        <w:tc>
          <w:tcPr>
            <w:tcW w:w="5184" w:type="dxa"/>
          </w:tcPr>
          <w:p w14:paraId="66F96690" w14:textId="77777777" w:rsidR="005F35E2" w:rsidRDefault="00000000">
            <w:r>
              <w:t>Dashboard dùng chung theo Permission: ADMIN xem toàn bộ thống kê; STAFF chỉ xem phần vận hành được phép.</w:t>
            </w:r>
          </w:p>
        </w:tc>
      </w:tr>
      <w:tr w:rsidR="005F35E2" w14:paraId="4CB2BB2F" w14:textId="77777777">
        <w:tc>
          <w:tcPr>
            <w:tcW w:w="5184" w:type="dxa"/>
          </w:tcPr>
          <w:p w14:paraId="2B2C661F" w14:textId="77777777" w:rsidR="005F35E2" w:rsidRDefault="00000000">
            <w:r>
              <w:t>BR-SCOPE-01</w:t>
            </w:r>
          </w:p>
        </w:tc>
        <w:tc>
          <w:tcPr>
            <w:tcW w:w="5184" w:type="dxa"/>
          </w:tcPr>
          <w:p w14:paraId="61567426" w14:textId="77777777" w:rsidR="005F35E2" w:rsidRDefault="00000000">
            <w:r>
              <w:t>Refund, Online Check-in, Boarding Pass, Review/Rating, Audit Log, Reschedule/Change Flight không thuộc Phase 3.</w:t>
            </w:r>
          </w:p>
        </w:tc>
      </w:tr>
    </w:tbl>
    <w:p w14:paraId="7FC3CAB2" w14:textId="77777777" w:rsidR="005F35E2" w:rsidRDefault="00000000">
      <w:pPr>
        <w:pStyle w:val="Heading1"/>
      </w:pPr>
      <w:r>
        <w:t>6. Quan hệ nghiệp vụ tổng quát</w:t>
      </w:r>
    </w:p>
    <w:p w14:paraId="1543F997" w14:textId="77777777" w:rsidR="005F35E2" w:rsidRDefault="00000000">
      <w:pPr>
        <w:rPr>
          <w:lang w:val="vi-VN"/>
        </w:rPr>
      </w:pPr>
      <w:r>
        <w:t>CUSTOMER → Select Trip Type → Enter Passenger → Select Seat → Create Booking (PENDING_PAYMENT) → Create Payment → Payment Gateway → SUCCESS → Booking CONFIRMED → Booking Code/PNR → E-Ticket. Nếu Payment FAILED/EXPIRED → Retry Payment nếu Booking còn hiệu lực. CUSTOMER có thể View Booking/Booking Detail và View Payment Detail theo phạm vi. Cancel Booking không bao gồm Refund.</w:t>
      </w:r>
    </w:p>
    <w:p w14:paraId="57F28470" w14:textId="77777777" w:rsidR="00447398" w:rsidRDefault="00447398">
      <w:pPr>
        <w:rPr>
          <w:lang w:val="vi-VN"/>
        </w:rPr>
      </w:pPr>
    </w:p>
    <w:p w14:paraId="12CD27DC" w14:textId="719CBD32" w:rsidR="00447398" w:rsidRPr="00447398" w:rsidRDefault="00447398" w:rsidP="00447398">
      <w:pPr>
        <w:pStyle w:val="Heading1"/>
      </w:pPr>
      <w:r>
        <w:t>7. Booking Lifecycle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447398" w14:paraId="3DCFD3D7" w14:textId="77777777" w:rsidTr="00536C6E">
        <w:tc>
          <w:tcPr>
            <w:tcW w:w="4986" w:type="dxa"/>
          </w:tcPr>
          <w:p w14:paraId="637EDF63" w14:textId="77777777" w:rsidR="00447398" w:rsidRDefault="00447398" w:rsidP="00536C6E">
            <w:r>
              <w:t>Status</w:t>
            </w:r>
          </w:p>
        </w:tc>
        <w:tc>
          <w:tcPr>
            <w:tcW w:w="4986" w:type="dxa"/>
          </w:tcPr>
          <w:p w14:paraId="154CC936" w14:textId="77777777" w:rsidR="00447398" w:rsidRDefault="00447398" w:rsidP="00536C6E">
            <w:r>
              <w:t>Ý nghĩa</w:t>
            </w:r>
          </w:p>
        </w:tc>
      </w:tr>
      <w:tr w:rsidR="00447398" w14:paraId="2E7EB635" w14:textId="77777777" w:rsidTr="00536C6E">
        <w:tc>
          <w:tcPr>
            <w:tcW w:w="4986" w:type="dxa"/>
          </w:tcPr>
          <w:p w14:paraId="68FEB3EC" w14:textId="77777777" w:rsidR="00447398" w:rsidRDefault="00447398" w:rsidP="00536C6E">
            <w:r>
              <w:t>PENDING_PAYMENT</w:t>
            </w:r>
          </w:p>
        </w:tc>
        <w:tc>
          <w:tcPr>
            <w:tcW w:w="4986" w:type="dxa"/>
          </w:tcPr>
          <w:p w14:paraId="0E495641" w14:textId="77777777" w:rsidR="00447398" w:rsidRDefault="00447398" w:rsidP="00536C6E">
            <w:r>
              <w:t>Booking đã tạo, Seat đang Hold, chờ Payment.</w:t>
            </w:r>
          </w:p>
        </w:tc>
      </w:tr>
      <w:tr w:rsidR="00447398" w14:paraId="54B76250" w14:textId="77777777" w:rsidTr="00536C6E">
        <w:tc>
          <w:tcPr>
            <w:tcW w:w="4986" w:type="dxa"/>
          </w:tcPr>
          <w:p w14:paraId="4E20EABE" w14:textId="77777777" w:rsidR="00447398" w:rsidRDefault="00447398" w:rsidP="00536C6E">
            <w:r>
              <w:t>CONFIRMED</w:t>
            </w:r>
          </w:p>
        </w:tc>
        <w:tc>
          <w:tcPr>
            <w:tcW w:w="4986" w:type="dxa"/>
          </w:tcPr>
          <w:p w14:paraId="5FDA4C8B" w14:textId="77777777" w:rsidR="00447398" w:rsidRDefault="00447398" w:rsidP="00536C6E">
            <w:r>
              <w:t>Payment thành công; Booking được xác nhận.</w:t>
            </w:r>
          </w:p>
        </w:tc>
      </w:tr>
      <w:tr w:rsidR="00447398" w14:paraId="1C1B202B" w14:textId="77777777" w:rsidTr="00536C6E">
        <w:tc>
          <w:tcPr>
            <w:tcW w:w="4986" w:type="dxa"/>
          </w:tcPr>
          <w:p w14:paraId="1A436D88" w14:textId="77777777" w:rsidR="00447398" w:rsidRDefault="00447398" w:rsidP="00536C6E">
            <w:r>
              <w:lastRenderedPageBreak/>
              <w:t>EXPIRED</w:t>
            </w:r>
          </w:p>
        </w:tc>
        <w:tc>
          <w:tcPr>
            <w:tcW w:w="4986" w:type="dxa"/>
          </w:tcPr>
          <w:p w14:paraId="27CDC569" w14:textId="77777777" w:rsidR="00447398" w:rsidRDefault="00447398" w:rsidP="00536C6E">
            <w:r>
              <w:t>Quá thời gian Payment/Seat Hold mà chưa hoàn tất.</w:t>
            </w:r>
          </w:p>
        </w:tc>
      </w:tr>
      <w:tr w:rsidR="00447398" w14:paraId="5EBD5C12" w14:textId="77777777" w:rsidTr="00536C6E">
        <w:tc>
          <w:tcPr>
            <w:tcW w:w="4986" w:type="dxa"/>
          </w:tcPr>
          <w:p w14:paraId="57ADCEFC" w14:textId="77777777" w:rsidR="00447398" w:rsidRDefault="00447398" w:rsidP="00536C6E">
            <w:r>
              <w:t>CANCELLED</w:t>
            </w:r>
          </w:p>
        </w:tc>
        <w:tc>
          <w:tcPr>
            <w:tcW w:w="4986" w:type="dxa"/>
          </w:tcPr>
          <w:p w14:paraId="41EA90AF" w14:textId="77777777" w:rsidR="00447398" w:rsidRDefault="00447398" w:rsidP="00536C6E">
            <w:r>
              <w:t>Booking đã được hủy hợp lệ.</w:t>
            </w:r>
          </w:p>
        </w:tc>
      </w:tr>
    </w:tbl>
    <w:p w14:paraId="2181F7DB" w14:textId="00128E21" w:rsidR="00447398" w:rsidRDefault="00447398" w:rsidP="00447398">
      <w:pPr>
        <w:pStyle w:val="Heading1"/>
      </w:pPr>
      <w:r>
        <w:t>8. Payment Lifecycle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447398" w14:paraId="349FAC14" w14:textId="77777777" w:rsidTr="00536C6E">
        <w:tc>
          <w:tcPr>
            <w:tcW w:w="4986" w:type="dxa"/>
          </w:tcPr>
          <w:p w14:paraId="120E53D2" w14:textId="77777777" w:rsidR="00447398" w:rsidRDefault="00447398" w:rsidP="00536C6E">
            <w:r>
              <w:t>Payment Status</w:t>
            </w:r>
          </w:p>
        </w:tc>
        <w:tc>
          <w:tcPr>
            <w:tcW w:w="4986" w:type="dxa"/>
          </w:tcPr>
          <w:p w14:paraId="4AB248CD" w14:textId="77777777" w:rsidR="00447398" w:rsidRDefault="00447398" w:rsidP="00536C6E">
            <w:r>
              <w:t>Ý nghĩa</w:t>
            </w:r>
          </w:p>
        </w:tc>
      </w:tr>
      <w:tr w:rsidR="00447398" w14:paraId="0426D8B7" w14:textId="77777777" w:rsidTr="00536C6E">
        <w:tc>
          <w:tcPr>
            <w:tcW w:w="4986" w:type="dxa"/>
          </w:tcPr>
          <w:p w14:paraId="6C99394E" w14:textId="77777777" w:rsidR="00447398" w:rsidRDefault="00447398" w:rsidP="00536C6E">
            <w:r>
              <w:t>PENDING</w:t>
            </w:r>
          </w:p>
        </w:tc>
        <w:tc>
          <w:tcPr>
            <w:tcW w:w="4986" w:type="dxa"/>
          </w:tcPr>
          <w:p w14:paraId="4D384E76" w14:textId="77777777" w:rsidR="00447398" w:rsidRDefault="00447398" w:rsidP="00536C6E">
            <w:r>
              <w:t>Đang chờ kết quả thanh toán.</w:t>
            </w:r>
          </w:p>
        </w:tc>
      </w:tr>
      <w:tr w:rsidR="00447398" w14:paraId="4C42ECEA" w14:textId="77777777" w:rsidTr="00536C6E">
        <w:tc>
          <w:tcPr>
            <w:tcW w:w="4986" w:type="dxa"/>
          </w:tcPr>
          <w:p w14:paraId="6154A1C5" w14:textId="77777777" w:rsidR="00447398" w:rsidRDefault="00447398" w:rsidP="00536C6E">
            <w:r>
              <w:t>SUCCESS</w:t>
            </w:r>
          </w:p>
        </w:tc>
        <w:tc>
          <w:tcPr>
            <w:tcW w:w="4986" w:type="dxa"/>
          </w:tcPr>
          <w:p w14:paraId="06CEF2BD" w14:textId="77777777" w:rsidR="00447398" w:rsidRDefault="00447398" w:rsidP="00536C6E">
            <w:r>
              <w:t>Payment thành công.</w:t>
            </w:r>
          </w:p>
        </w:tc>
      </w:tr>
      <w:tr w:rsidR="00447398" w14:paraId="221ECB91" w14:textId="77777777" w:rsidTr="00536C6E">
        <w:tc>
          <w:tcPr>
            <w:tcW w:w="4986" w:type="dxa"/>
          </w:tcPr>
          <w:p w14:paraId="3E87A5F3" w14:textId="77777777" w:rsidR="00447398" w:rsidRDefault="00447398" w:rsidP="00536C6E">
            <w:r>
              <w:t>FAILED</w:t>
            </w:r>
          </w:p>
        </w:tc>
        <w:tc>
          <w:tcPr>
            <w:tcW w:w="4986" w:type="dxa"/>
          </w:tcPr>
          <w:p w14:paraId="74F6260E" w14:textId="77777777" w:rsidR="00447398" w:rsidRDefault="00447398" w:rsidP="00536C6E">
            <w:r>
              <w:t>Payment thất bại; có thể Retry nếu Booking còn hiệu lực.</w:t>
            </w:r>
          </w:p>
        </w:tc>
      </w:tr>
    </w:tbl>
    <w:p w14:paraId="706CA399" w14:textId="77777777" w:rsidR="00447398" w:rsidRPr="00447398" w:rsidRDefault="00447398">
      <w:pPr>
        <w:rPr>
          <w:lang w:val="vi-VN"/>
        </w:rPr>
      </w:pPr>
    </w:p>
    <w:p w14:paraId="6BCAD11F" w14:textId="1C6F1180" w:rsidR="005F35E2" w:rsidRDefault="00447398">
      <w:pPr>
        <w:pStyle w:val="Heading1"/>
      </w:pPr>
      <w:r>
        <w:t>9. Ngoài phạm vi Phase 3</w:t>
      </w:r>
    </w:p>
    <w:p w14:paraId="5EC58619" w14:textId="77777777" w:rsidR="005F35E2" w:rsidRDefault="00000000">
      <w:pPr>
        <w:pStyle w:val="ListBullet"/>
      </w:pPr>
      <w:r>
        <w:t>Refund</w:t>
      </w:r>
    </w:p>
    <w:p w14:paraId="5AB66664" w14:textId="77777777" w:rsidR="005F35E2" w:rsidRDefault="00000000">
      <w:pPr>
        <w:pStyle w:val="ListBullet"/>
      </w:pPr>
      <w:r>
        <w:t>Online Check-in</w:t>
      </w:r>
    </w:p>
    <w:p w14:paraId="2282E717" w14:textId="77777777" w:rsidR="005F35E2" w:rsidRDefault="00000000">
      <w:pPr>
        <w:pStyle w:val="ListBullet"/>
      </w:pPr>
      <w:r>
        <w:t>Boarding Pass</w:t>
      </w:r>
    </w:p>
    <w:p w14:paraId="12E83241" w14:textId="77777777" w:rsidR="005F35E2" w:rsidRDefault="00000000">
      <w:pPr>
        <w:pStyle w:val="ListBullet"/>
      </w:pPr>
      <w:r>
        <w:t>Review / Rating / Comment</w:t>
      </w:r>
    </w:p>
    <w:p w14:paraId="70DC935E" w14:textId="77777777" w:rsidR="005F35E2" w:rsidRDefault="00000000">
      <w:pPr>
        <w:pStyle w:val="ListBullet"/>
      </w:pPr>
      <w:r>
        <w:t>Audit Log</w:t>
      </w:r>
    </w:p>
    <w:p w14:paraId="590E8059" w14:textId="77777777" w:rsidR="005F35E2" w:rsidRDefault="00000000">
      <w:pPr>
        <w:pStyle w:val="ListBullet"/>
      </w:pPr>
      <w:r>
        <w:t>Reschedule / Change Flight</w:t>
      </w:r>
    </w:p>
    <w:p w14:paraId="1C5EB246" w14:textId="77777777" w:rsidR="005F35E2" w:rsidRDefault="00000000">
      <w:r>
        <w:t>Version: 2.1 | Scope: Phase 3 – Booking Core | Chỉ dùng cho báo cáo 3 Phase.</w:t>
      </w:r>
    </w:p>
    <w:sectPr w:rsidR="005F35E2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597A70"/>
    <w:multiLevelType w:val="hybridMultilevel"/>
    <w:tmpl w:val="F642D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13F15"/>
    <w:multiLevelType w:val="hybridMultilevel"/>
    <w:tmpl w:val="9D8C8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EE4272"/>
    <w:multiLevelType w:val="hybridMultilevel"/>
    <w:tmpl w:val="09D8F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8952225">
    <w:abstractNumId w:val="8"/>
  </w:num>
  <w:num w:numId="2" w16cid:durableId="881988261">
    <w:abstractNumId w:val="6"/>
  </w:num>
  <w:num w:numId="3" w16cid:durableId="800078246">
    <w:abstractNumId w:val="5"/>
  </w:num>
  <w:num w:numId="4" w16cid:durableId="704449773">
    <w:abstractNumId w:val="4"/>
  </w:num>
  <w:num w:numId="5" w16cid:durableId="1327398760">
    <w:abstractNumId w:val="7"/>
  </w:num>
  <w:num w:numId="6" w16cid:durableId="877939193">
    <w:abstractNumId w:val="3"/>
  </w:num>
  <w:num w:numId="7" w16cid:durableId="776946454">
    <w:abstractNumId w:val="2"/>
  </w:num>
  <w:num w:numId="8" w16cid:durableId="1909265344">
    <w:abstractNumId w:val="1"/>
  </w:num>
  <w:num w:numId="9" w16cid:durableId="1854567847">
    <w:abstractNumId w:val="0"/>
  </w:num>
  <w:num w:numId="10" w16cid:durableId="1711300028">
    <w:abstractNumId w:val="9"/>
  </w:num>
  <w:num w:numId="11" w16cid:durableId="1829783951">
    <w:abstractNumId w:val="11"/>
  </w:num>
  <w:num w:numId="12" w16cid:durableId="6178340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77E"/>
    <w:rsid w:val="0029639D"/>
    <w:rsid w:val="002F74AE"/>
    <w:rsid w:val="0031156C"/>
    <w:rsid w:val="00326F90"/>
    <w:rsid w:val="003C5E3B"/>
    <w:rsid w:val="00447398"/>
    <w:rsid w:val="00540A29"/>
    <w:rsid w:val="0054176E"/>
    <w:rsid w:val="005E04AD"/>
    <w:rsid w:val="005F35E2"/>
    <w:rsid w:val="006118A7"/>
    <w:rsid w:val="007C7C57"/>
    <w:rsid w:val="008B4C11"/>
    <w:rsid w:val="009C2C07"/>
    <w:rsid w:val="00A42E84"/>
    <w:rsid w:val="00AA1D8D"/>
    <w:rsid w:val="00B47730"/>
    <w:rsid w:val="00B54AFA"/>
    <w:rsid w:val="00B61B93"/>
    <w:rsid w:val="00CB0664"/>
    <w:rsid w:val="00F420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A35111"/>
  <w14:defaultImageDpi w14:val="300"/>
  <w15:docId w15:val="{945495D1-9441-45E6-B5E2-6F8DE236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10</Pages>
  <Words>2537</Words>
  <Characters>14461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 Tiến Bình - 68IT3</cp:lastModifiedBy>
  <cp:revision>7</cp:revision>
  <dcterms:created xsi:type="dcterms:W3CDTF">2013-12-23T23:15:00Z</dcterms:created>
  <dcterms:modified xsi:type="dcterms:W3CDTF">2026-09-14T04:09:00Z</dcterms:modified>
  <cp:category/>
</cp:coreProperties>
</file>