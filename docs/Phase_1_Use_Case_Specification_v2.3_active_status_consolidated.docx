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93C8D" w14:textId="77777777" w:rsidR="000F197D" w:rsidRPr="00E17498" w:rsidRDefault="00C74C9C">
      <w:pPr>
        <w:jc w:val="center"/>
        <w:rPr>
          <w:rFonts w:ascii="Arial" w:hAnsi="Arial" w:cs="Arial"/>
        </w:rPr>
      </w:pPr>
      <w:r w:rsidRPr="00E17498">
        <w:rPr>
          <w:rFonts w:ascii="Arial" w:hAnsi="Arial" w:cs="Arial"/>
          <w:b/>
          <w:sz w:val="40"/>
        </w:rPr>
        <w:t>WEBSITE ĐẶT VÉ MÁY BAY NỘI ĐỊA</w:t>
      </w:r>
    </w:p>
    <w:p w14:paraId="0FA4C32B" w14:textId="77777777" w:rsidR="000F197D" w:rsidRPr="00E17498" w:rsidRDefault="00C74C9C">
      <w:pPr>
        <w:jc w:val="center"/>
        <w:rPr>
          <w:rFonts w:ascii="Arial" w:hAnsi="Arial" w:cs="Arial"/>
        </w:rPr>
      </w:pPr>
      <w:r w:rsidRPr="00E17498">
        <w:rPr>
          <w:rFonts w:ascii="Arial" w:hAnsi="Arial" w:cs="Arial"/>
          <w:b/>
          <w:sz w:val="36"/>
        </w:rPr>
        <w:t>USE CASE SPECIFICATION — PHASE 1</w:t>
      </w:r>
    </w:p>
    <w:p w14:paraId="3EE00936" w14:textId="77777777" w:rsidR="000F197D" w:rsidRPr="00E17498" w:rsidRDefault="00C74C9C">
      <w:pPr>
        <w:jc w:val="center"/>
        <w:rPr>
          <w:rFonts w:ascii="Arial" w:hAnsi="Arial" w:cs="Arial"/>
        </w:rPr>
      </w:pPr>
      <w:r>
        <w:t>Version 2.3 — Active/Inactive consolidated into Update</w:t>
      </w:r>
    </w:p>
    <w:p w14:paraId="33CE261F" w14:textId="77777777" w:rsidR="00676C22" w:rsidRPr="00E17498" w:rsidRDefault="00676C22" w:rsidP="00676C22">
      <w:pPr>
        <w:rPr>
          <w:rFonts w:ascii="Arial" w:hAnsi="Arial" w:cs="Arial"/>
          <w:b/>
          <w:bCs/>
        </w:rPr>
      </w:pPr>
      <w:r w:rsidRPr="00E17498">
        <w:rPr>
          <w:rFonts w:ascii="Arial" w:hAnsi="Arial" w:cs="Arial"/>
          <w:b/>
          <w:bCs/>
        </w:rPr>
        <w:t>Alternative Flow</w:t>
      </w:r>
    </w:p>
    <w:p w14:paraId="0699545F" w14:textId="77777777" w:rsidR="00676C22" w:rsidRPr="00E17498" w:rsidRDefault="00676C22" w:rsidP="00676C22">
      <w:pPr>
        <w:rPr>
          <w:rFonts w:ascii="Arial" w:hAnsi="Arial" w:cs="Arial"/>
        </w:rPr>
      </w:pPr>
      <w:r w:rsidRPr="00E17498">
        <w:rPr>
          <w:rFonts w:ascii="Arial" w:hAnsi="Arial" w:cs="Arial"/>
        </w:rPr>
        <w:t xml:space="preserve">Dùng cho </w:t>
      </w:r>
      <w:r w:rsidRPr="00E17498">
        <w:rPr>
          <w:rFonts w:ascii="Arial" w:hAnsi="Arial" w:cs="Arial"/>
          <w:b/>
          <w:bCs/>
        </w:rPr>
        <w:t>một cách thực hiện khác nhưng vẫn là nghiệp vụ hợp lệ</w:t>
      </w:r>
      <w:r w:rsidRPr="00E17498">
        <w:rPr>
          <w:rFonts w:ascii="Arial" w:hAnsi="Arial" w:cs="Arial"/>
        </w:rPr>
        <w:t>:</w:t>
      </w:r>
    </w:p>
    <w:p w14:paraId="43468393" w14:textId="77777777" w:rsidR="00676C22" w:rsidRPr="00E17498" w:rsidRDefault="00676C22" w:rsidP="00676C22">
      <w:pPr>
        <w:numPr>
          <w:ilvl w:val="0"/>
          <w:numId w:val="21"/>
        </w:numPr>
        <w:rPr>
          <w:rFonts w:ascii="Arial" w:hAnsi="Arial" w:cs="Arial"/>
        </w:rPr>
      </w:pPr>
      <w:r w:rsidRPr="00E17498">
        <w:rPr>
          <w:rFonts w:ascii="Arial" w:hAnsi="Arial" w:cs="Arial"/>
        </w:rPr>
        <w:t xml:space="preserve">Chọn Role khác khi Create User. </w:t>
      </w:r>
    </w:p>
    <w:p w14:paraId="033267B0" w14:textId="77777777" w:rsidR="00676C22" w:rsidRPr="00E17498" w:rsidRDefault="00676C22" w:rsidP="00676C22">
      <w:pPr>
        <w:numPr>
          <w:ilvl w:val="0"/>
          <w:numId w:val="21"/>
        </w:numPr>
        <w:rPr>
          <w:rFonts w:ascii="Arial" w:hAnsi="Arial" w:cs="Arial"/>
        </w:rPr>
      </w:pPr>
      <w:r w:rsidRPr="00E17498">
        <w:rPr>
          <w:rFonts w:ascii="Arial" w:hAnsi="Arial" w:cs="Arial"/>
        </w:rPr>
        <w:t xml:space="preserve">Không thay đổi dữ liệu khi Update Profile. </w:t>
      </w:r>
    </w:p>
    <w:p w14:paraId="3FC070C7" w14:textId="77777777" w:rsidR="00676C22" w:rsidRPr="00E17498" w:rsidRDefault="00676C22" w:rsidP="00676C22">
      <w:pPr>
        <w:numPr>
          <w:ilvl w:val="0"/>
          <w:numId w:val="21"/>
        </w:numPr>
        <w:rPr>
          <w:rFonts w:ascii="Arial" w:hAnsi="Arial" w:cs="Arial"/>
        </w:rPr>
      </w:pPr>
      <w:r w:rsidRPr="00E17498">
        <w:rPr>
          <w:rFonts w:ascii="Arial" w:hAnsi="Arial" w:cs="Arial"/>
        </w:rPr>
        <w:t xml:space="preserve">Hủy thay đổi Seat Configuration. </w:t>
      </w:r>
    </w:p>
    <w:p w14:paraId="54B351B8" w14:textId="77777777" w:rsidR="00676C22" w:rsidRPr="00E17498" w:rsidRDefault="00676C22" w:rsidP="00676C22">
      <w:pPr>
        <w:numPr>
          <w:ilvl w:val="0"/>
          <w:numId w:val="21"/>
        </w:numPr>
        <w:rPr>
          <w:rFonts w:ascii="Arial" w:hAnsi="Arial" w:cs="Arial"/>
        </w:rPr>
      </w:pPr>
      <w:r w:rsidRPr="00E17498">
        <w:rPr>
          <w:rFonts w:ascii="Arial" w:hAnsi="Arial" w:cs="Arial"/>
        </w:rPr>
        <w:t xml:space="preserve">Tìm kiếm/lọc danh sách. </w:t>
      </w:r>
    </w:p>
    <w:p w14:paraId="7E52DF00" w14:textId="77777777" w:rsidR="00676C22" w:rsidRPr="00E17498" w:rsidRDefault="00676C22" w:rsidP="00676C22">
      <w:pPr>
        <w:numPr>
          <w:ilvl w:val="0"/>
          <w:numId w:val="21"/>
        </w:numPr>
        <w:rPr>
          <w:rFonts w:ascii="Arial" w:hAnsi="Arial" w:cs="Arial"/>
        </w:rPr>
      </w:pPr>
      <w:r w:rsidRPr="00E17498">
        <w:rPr>
          <w:rFonts w:ascii="Arial" w:hAnsi="Arial" w:cs="Arial"/>
        </w:rPr>
        <w:t xml:space="preserve">Chọn Round Trip thay vì One Way ở Phase 2. </w:t>
      </w:r>
    </w:p>
    <w:p w14:paraId="4C41F710" w14:textId="77777777" w:rsidR="00676C22" w:rsidRPr="00E17498" w:rsidRDefault="00676C22" w:rsidP="00676C22">
      <w:pPr>
        <w:numPr>
          <w:ilvl w:val="0"/>
          <w:numId w:val="21"/>
        </w:numPr>
        <w:rPr>
          <w:rFonts w:ascii="Arial" w:hAnsi="Arial" w:cs="Arial"/>
        </w:rPr>
      </w:pPr>
      <w:r w:rsidRPr="00E17498">
        <w:rPr>
          <w:rFonts w:ascii="Arial" w:hAnsi="Arial" w:cs="Arial"/>
        </w:rPr>
        <w:t xml:space="preserve">Chọn một tùy chọn hợp lệ khác trong quá trình thực hiện UC. </w:t>
      </w:r>
    </w:p>
    <w:p w14:paraId="19B00897" w14:textId="77777777" w:rsidR="00676C22" w:rsidRPr="00E17498" w:rsidRDefault="00676C22" w:rsidP="00676C22">
      <w:pPr>
        <w:rPr>
          <w:rFonts w:ascii="Arial" w:hAnsi="Arial" w:cs="Arial"/>
          <w:b/>
          <w:bCs/>
        </w:rPr>
      </w:pPr>
      <w:r w:rsidRPr="00E17498">
        <w:rPr>
          <w:rFonts w:ascii="Arial" w:hAnsi="Arial" w:cs="Arial"/>
          <w:b/>
          <w:bCs/>
        </w:rPr>
        <w:t>Exceptional Flow</w:t>
      </w:r>
    </w:p>
    <w:p w14:paraId="1146524A" w14:textId="77777777" w:rsidR="00676C22" w:rsidRPr="00E17498" w:rsidRDefault="00676C22" w:rsidP="00676C22">
      <w:pPr>
        <w:rPr>
          <w:rFonts w:ascii="Arial" w:hAnsi="Arial" w:cs="Arial"/>
        </w:rPr>
      </w:pPr>
      <w:r w:rsidRPr="00E17498">
        <w:rPr>
          <w:rFonts w:ascii="Arial" w:hAnsi="Arial" w:cs="Arial"/>
        </w:rPr>
        <w:t xml:space="preserve">Dùng cho </w:t>
      </w:r>
      <w:r w:rsidRPr="00E17498">
        <w:rPr>
          <w:rFonts w:ascii="Arial" w:hAnsi="Arial" w:cs="Arial"/>
          <w:b/>
          <w:bCs/>
        </w:rPr>
        <w:t>điều kiện bất thường/lỗi/vi phạm rule khiến thao tác không thể hoàn thành theo luồng bình thường</w:t>
      </w:r>
      <w:r w:rsidRPr="00E17498">
        <w:rPr>
          <w:rFonts w:ascii="Arial" w:hAnsi="Arial" w:cs="Arial"/>
        </w:rPr>
        <w:t>:</w:t>
      </w:r>
    </w:p>
    <w:p w14:paraId="51CF94A8" w14:textId="77777777" w:rsidR="00676C22" w:rsidRPr="00E17498" w:rsidRDefault="00676C22" w:rsidP="00676C22">
      <w:pPr>
        <w:numPr>
          <w:ilvl w:val="0"/>
          <w:numId w:val="22"/>
        </w:numPr>
        <w:rPr>
          <w:rFonts w:ascii="Arial" w:hAnsi="Arial" w:cs="Arial"/>
        </w:rPr>
      </w:pPr>
      <w:r w:rsidRPr="00E17498">
        <w:rPr>
          <w:rFonts w:ascii="Arial" w:hAnsi="Arial" w:cs="Arial"/>
        </w:rPr>
        <w:t xml:space="preserve">Validation failed. </w:t>
      </w:r>
    </w:p>
    <w:p w14:paraId="2386DE94" w14:textId="77777777" w:rsidR="00676C22" w:rsidRPr="00E17498" w:rsidRDefault="00676C22" w:rsidP="00676C22">
      <w:pPr>
        <w:numPr>
          <w:ilvl w:val="0"/>
          <w:numId w:val="22"/>
        </w:numPr>
        <w:rPr>
          <w:rFonts w:ascii="Arial" w:hAnsi="Arial" w:cs="Arial"/>
        </w:rPr>
      </w:pPr>
      <w:r w:rsidRPr="00E17498">
        <w:rPr>
          <w:rFonts w:ascii="Arial" w:hAnsi="Arial" w:cs="Arial"/>
        </w:rPr>
        <w:t xml:space="preserve">Email/code/name bị trùng. </w:t>
      </w:r>
    </w:p>
    <w:p w14:paraId="08159CAD" w14:textId="77777777" w:rsidR="00676C22" w:rsidRPr="00E17498" w:rsidRDefault="00676C22" w:rsidP="00676C22">
      <w:pPr>
        <w:numPr>
          <w:ilvl w:val="0"/>
          <w:numId w:val="22"/>
        </w:numPr>
        <w:rPr>
          <w:rFonts w:ascii="Arial" w:hAnsi="Arial" w:cs="Arial"/>
        </w:rPr>
      </w:pPr>
      <w:r w:rsidRPr="00E17498">
        <w:rPr>
          <w:rFonts w:ascii="Arial" w:hAnsi="Arial" w:cs="Arial"/>
        </w:rPr>
        <w:t xml:space="preserve">Không có Permission. </w:t>
      </w:r>
    </w:p>
    <w:p w14:paraId="40284235" w14:textId="77777777" w:rsidR="00676C22" w:rsidRPr="00E17498" w:rsidRDefault="00676C22" w:rsidP="00676C22">
      <w:pPr>
        <w:numPr>
          <w:ilvl w:val="0"/>
          <w:numId w:val="22"/>
        </w:numPr>
        <w:rPr>
          <w:rFonts w:ascii="Arial" w:hAnsi="Arial" w:cs="Arial"/>
        </w:rPr>
      </w:pPr>
      <w:r w:rsidRPr="00E17498">
        <w:rPr>
          <w:rFonts w:ascii="Arial" w:hAnsi="Arial" w:cs="Arial"/>
        </w:rPr>
        <w:t xml:space="preserve">Không tìm thấy dữ liệu cần thao tác. </w:t>
      </w:r>
    </w:p>
    <w:p w14:paraId="6380CF48" w14:textId="77777777" w:rsidR="00676C22" w:rsidRPr="00E17498" w:rsidRDefault="00676C22" w:rsidP="00676C22">
      <w:pPr>
        <w:numPr>
          <w:ilvl w:val="0"/>
          <w:numId w:val="22"/>
        </w:numPr>
        <w:rPr>
          <w:rFonts w:ascii="Arial" w:hAnsi="Arial" w:cs="Arial"/>
        </w:rPr>
      </w:pPr>
      <w:r w:rsidRPr="00E17498">
        <w:rPr>
          <w:rFonts w:ascii="Arial" w:hAnsi="Arial" w:cs="Arial"/>
        </w:rPr>
        <w:t xml:space="preserve">Token hết hạn. </w:t>
      </w:r>
    </w:p>
    <w:p w14:paraId="5F9CE9CD" w14:textId="77777777" w:rsidR="00676C22" w:rsidRPr="00E17498" w:rsidRDefault="00676C22" w:rsidP="00676C22">
      <w:pPr>
        <w:numPr>
          <w:ilvl w:val="0"/>
          <w:numId w:val="22"/>
        </w:numPr>
        <w:rPr>
          <w:rFonts w:ascii="Arial" w:hAnsi="Arial" w:cs="Arial"/>
        </w:rPr>
      </w:pPr>
      <w:r w:rsidRPr="00E17498">
        <w:rPr>
          <w:rFonts w:ascii="Arial" w:hAnsi="Arial" w:cs="Arial"/>
        </w:rPr>
        <w:t xml:space="preserve">Dữ liệu bị ràng buộc bởi dữ liệu khác. </w:t>
      </w:r>
    </w:p>
    <w:p w14:paraId="21C245DA" w14:textId="77777777" w:rsidR="00676C22" w:rsidRPr="00E17498" w:rsidRDefault="00676C22" w:rsidP="00676C22">
      <w:pPr>
        <w:numPr>
          <w:ilvl w:val="0"/>
          <w:numId w:val="22"/>
        </w:numPr>
        <w:rPr>
          <w:rFonts w:ascii="Arial" w:hAnsi="Arial" w:cs="Arial"/>
        </w:rPr>
      </w:pPr>
      <w:r w:rsidRPr="00E17498">
        <w:rPr>
          <w:rFonts w:ascii="Arial" w:hAnsi="Arial" w:cs="Arial"/>
        </w:rPr>
        <w:t xml:space="preserve">Trạng thái không hợp lệ. </w:t>
      </w:r>
    </w:p>
    <w:p w14:paraId="34FE70A5" w14:textId="77777777" w:rsidR="00676C22" w:rsidRPr="00E17498" w:rsidRDefault="00676C22" w:rsidP="00676C22">
      <w:pPr>
        <w:numPr>
          <w:ilvl w:val="0"/>
          <w:numId w:val="22"/>
        </w:numPr>
        <w:rPr>
          <w:rFonts w:ascii="Arial" w:hAnsi="Arial" w:cs="Arial"/>
        </w:rPr>
      </w:pPr>
      <w:r w:rsidRPr="00E17498">
        <w:rPr>
          <w:rFonts w:ascii="Arial" w:hAnsi="Arial" w:cs="Arial"/>
        </w:rPr>
        <w:t xml:space="preserve">Thao tác bị từ chối. </w:t>
      </w:r>
    </w:p>
    <w:p w14:paraId="2034497A" w14:textId="77777777" w:rsidR="00676C22" w:rsidRPr="00E17498" w:rsidRDefault="00676C22" w:rsidP="00676C22">
      <w:pPr>
        <w:numPr>
          <w:ilvl w:val="0"/>
          <w:numId w:val="22"/>
        </w:numPr>
        <w:rPr>
          <w:rFonts w:ascii="Arial" w:hAnsi="Arial" w:cs="Arial"/>
        </w:rPr>
      </w:pPr>
      <w:r w:rsidRPr="00E17498">
        <w:rPr>
          <w:rFonts w:ascii="Arial" w:hAnsi="Arial" w:cs="Arial"/>
        </w:rPr>
        <w:t>Database/server/external service xảy ra lỗi.</w:t>
      </w:r>
    </w:p>
    <w:p w14:paraId="10F39781" w14:textId="77777777" w:rsidR="000F197D" w:rsidRPr="00E17498" w:rsidRDefault="000F197D">
      <w:pPr>
        <w:rPr>
          <w:rFonts w:ascii="Arial" w:hAnsi="Arial" w:cs="Arial"/>
        </w:rPr>
      </w:pPr>
    </w:p>
    <w:p w14:paraId="6C07DC98" w14:textId="77777777" w:rsidR="000F197D" w:rsidRPr="00E17498" w:rsidRDefault="00C74C9C">
      <w:pPr>
        <w:pStyle w:val="Heading1"/>
        <w:rPr>
          <w:rFonts w:ascii="Arial" w:hAnsi="Arial" w:cs="Arial"/>
        </w:rPr>
      </w:pPr>
      <w:r w:rsidRPr="00E17498">
        <w:rPr>
          <w:rFonts w:ascii="Arial" w:hAnsi="Arial" w:cs="Arial"/>
        </w:rPr>
        <w:t>1. Phạm vi Phase 1</w:t>
      </w:r>
    </w:p>
    <w:p w14:paraId="04A69DEC" w14:textId="77777777" w:rsidR="000F197D" w:rsidRPr="00E17498" w:rsidRDefault="00C74C9C">
      <w:pPr>
        <w:rPr>
          <w:rFonts w:ascii="Arial" w:hAnsi="Arial" w:cs="Arial"/>
        </w:rPr>
      </w:pPr>
      <w:r w:rsidRPr="00E17498">
        <w:rPr>
          <w:rFonts w:ascii="Arial" w:hAnsi="Arial" w:cs="Arial"/>
        </w:rPr>
        <w:t>Phase 1 xây dựng nền tảng và Master Data: Authentication, Account, Profile, User, RBAC, Airline, City, Airport, Aircraft, Seat Configuration, Promotion, Voucher và News.</w:t>
      </w:r>
    </w:p>
    <w:p w14:paraId="07050D07" w14:textId="77777777" w:rsidR="000F197D" w:rsidRPr="00E17498" w:rsidRDefault="00C74C9C">
      <w:pPr>
        <w:rPr>
          <w:rFonts w:ascii="Arial" w:hAnsi="Arial" w:cs="Arial"/>
        </w:rPr>
      </w:pPr>
      <w:r w:rsidRPr="00E17498">
        <w:rPr>
          <w:rFonts w:ascii="Arial" w:hAnsi="Arial" w:cs="Arial"/>
        </w:rPr>
        <w:t>Không thuộc Phase 1: Flight, FareClass/FlightFare, Booking, Passenger, Seat Hold, Payment, E-Ticket, Review, Refund và Online Check-in.</w:t>
      </w:r>
    </w:p>
    <w:p w14:paraId="53BC64C1" w14:textId="25F191FC" w:rsidR="009B44EA" w:rsidRPr="000312AA" w:rsidRDefault="00C74C9C" w:rsidP="000312AA">
      <w:pPr>
        <w:pStyle w:val="Heading1"/>
        <w:rPr>
          <w:rFonts w:ascii="Arial" w:hAnsi="Arial" w:cs="Arial"/>
          <w:lang w:val="vi-VN"/>
        </w:rPr>
      </w:pPr>
      <w:r w:rsidRPr="00E17498">
        <w:rPr>
          <w:rFonts w:ascii="Arial" w:hAnsi="Arial" w:cs="Arial"/>
        </w:rPr>
        <w:lastRenderedPageBreak/>
        <w:t>2. Use Case Catalogue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3"/>
        <w:gridCol w:w="1233"/>
        <w:gridCol w:w="2938"/>
        <w:gridCol w:w="2131"/>
        <w:gridCol w:w="3237"/>
      </w:tblGrid>
      <w:tr w:rsidR="000312AA" w:rsidRPr="000312AA" w14:paraId="7FB98C99" w14:textId="77777777" w:rsidTr="000312AA">
        <w:tc>
          <w:tcPr>
            <w:tcW w:w="0" w:type="auto"/>
            <w:hideMark/>
          </w:tcPr>
          <w:p w14:paraId="62D941F5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  <w:b/>
                <w:bCs/>
              </w:rPr>
            </w:pPr>
            <w:r w:rsidRPr="000312AA">
              <w:rPr>
                <w:rFonts w:ascii="Arial" w:hAnsi="Arial" w:cs="Arial"/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43C43FD3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  <w:b/>
                <w:bCs/>
              </w:rPr>
            </w:pPr>
            <w:r w:rsidRPr="000312AA">
              <w:rPr>
                <w:rFonts w:ascii="Arial" w:hAnsi="Arial" w:cs="Arial"/>
                <w:b/>
                <w:bCs/>
              </w:rPr>
              <w:t>UC ID</w:t>
            </w:r>
          </w:p>
        </w:tc>
        <w:tc>
          <w:tcPr>
            <w:tcW w:w="0" w:type="auto"/>
            <w:hideMark/>
          </w:tcPr>
          <w:p w14:paraId="5AD16A1A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  <w:b/>
                <w:bCs/>
              </w:rPr>
            </w:pPr>
            <w:r w:rsidRPr="000312AA">
              <w:rPr>
                <w:rFonts w:ascii="Arial" w:hAnsi="Arial" w:cs="Arial"/>
                <w:b/>
                <w:bCs/>
              </w:rPr>
              <w:t>UC Name</w:t>
            </w:r>
          </w:p>
        </w:tc>
        <w:tc>
          <w:tcPr>
            <w:tcW w:w="0" w:type="auto"/>
            <w:hideMark/>
          </w:tcPr>
          <w:p w14:paraId="2EE0493A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  <w:b/>
                <w:bCs/>
              </w:rPr>
            </w:pPr>
            <w:r w:rsidRPr="000312AA">
              <w:rPr>
                <w:rFonts w:ascii="Arial" w:hAnsi="Arial" w:cs="Arial"/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14:paraId="6D66117B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  <w:b/>
                <w:bCs/>
              </w:rPr>
            </w:pPr>
            <w:r w:rsidRPr="000312AA">
              <w:rPr>
                <w:rFonts w:ascii="Arial" w:hAnsi="Arial" w:cs="Arial"/>
                <w:b/>
                <w:bCs/>
              </w:rPr>
              <w:t>Mô tả ngắn</w:t>
            </w:r>
          </w:p>
        </w:tc>
      </w:tr>
      <w:tr w:rsidR="000312AA" w:rsidRPr="000312AA" w14:paraId="0F08AC2F" w14:textId="77777777" w:rsidTr="000312AA">
        <w:tc>
          <w:tcPr>
            <w:tcW w:w="0" w:type="auto"/>
            <w:hideMark/>
          </w:tcPr>
          <w:p w14:paraId="0C53BF99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03EA075C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AUTH-01</w:t>
            </w:r>
          </w:p>
        </w:tc>
        <w:tc>
          <w:tcPr>
            <w:tcW w:w="0" w:type="auto"/>
            <w:hideMark/>
          </w:tcPr>
          <w:p w14:paraId="4428FF6E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Register</w:t>
            </w:r>
          </w:p>
        </w:tc>
        <w:tc>
          <w:tcPr>
            <w:tcW w:w="0" w:type="auto"/>
            <w:hideMark/>
          </w:tcPr>
          <w:p w14:paraId="73DC02D6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GUEST</w:t>
            </w:r>
          </w:p>
        </w:tc>
        <w:tc>
          <w:tcPr>
            <w:tcW w:w="0" w:type="auto"/>
            <w:hideMark/>
          </w:tcPr>
          <w:p w14:paraId="5A65D0D0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Đăng ký tài khoản CUSTOMER mới.</w:t>
            </w:r>
          </w:p>
        </w:tc>
      </w:tr>
      <w:tr w:rsidR="000312AA" w:rsidRPr="000312AA" w14:paraId="78347E42" w14:textId="77777777" w:rsidTr="000312AA">
        <w:tc>
          <w:tcPr>
            <w:tcW w:w="0" w:type="auto"/>
            <w:hideMark/>
          </w:tcPr>
          <w:p w14:paraId="5AC23AC6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6855A481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AUTH-02</w:t>
            </w:r>
          </w:p>
        </w:tc>
        <w:tc>
          <w:tcPr>
            <w:tcW w:w="0" w:type="auto"/>
            <w:hideMark/>
          </w:tcPr>
          <w:p w14:paraId="3894DC41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Login</w:t>
            </w:r>
          </w:p>
        </w:tc>
        <w:tc>
          <w:tcPr>
            <w:tcW w:w="0" w:type="auto"/>
            <w:hideMark/>
          </w:tcPr>
          <w:p w14:paraId="41D278F6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GUEST / CUSTOMER / STAFF / ADMIN</w:t>
            </w:r>
          </w:p>
        </w:tc>
        <w:tc>
          <w:tcPr>
            <w:tcW w:w="0" w:type="auto"/>
            <w:hideMark/>
          </w:tcPr>
          <w:p w14:paraId="42775CEB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Đăng nhập vào hệ thống theo thông tin xác thực.</w:t>
            </w:r>
          </w:p>
        </w:tc>
      </w:tr>
      <w:tr w:rsidR="000312AA" w:rsidRPr="000312AA" w14:paraId="3B6C7877" w14:textId="77777777" w:rsidTr="000312AA">
        <w:tc>
          <w:tcPr>
            <w:tcW w:w="0" w:type="auto"/>
            <w:hideMark/>
          </w:tcPr>
          <w:p w14:paraId="10DC907B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789F84BD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AUTH-03</w:t>
            </w:r>
          </w:p>
        </w:tc>
        <w:tc>
          <w:tcPr>
            <w:tcW w:w="0" w:type="auto"/>
            <w:hideMark/>
          </w:tcPr>
          <w:p w14:paraId="1AB4407F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Logout</w:t>
            </w:r>
          </w:p>
        </w:tc>
        <w:tc>
          <w:tcPr>
            <w:tcW w:w="0" w:type="auto"/>
            <w:hideMark/>
          </w:tcPr>
          <w:p w14:paraId="101B091A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CUSTOMER / STAFF / ADMIN</w:t>
            </w:r>
          </w:p>
        </w:tc>
        <w:tc>
          <w:tcPr>
            <w:tcW w:w="0" w:type="auto"/>
            <w:hideMark/>
          </w:tcPr>
          <w:p w14:paraId="7838F06D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Đăng xuất khỏi hệ thống.</w:t>
            </w:r>
          </w:p>
        </w:tc>
      </w:tr>
      <w:tr w:rsidR="000312AA" w:rsidRPr="000312AA" w14:paraId="399C50AE" w14:textId="77777777" w:rsidTr="000312AA">
        <w:tc>
          <w:tcPr>
            <w:tcW w:w="0" w:type="auto"/>
            <w:hideMark/>
          </w:tcPr>
          <w:p w14:paraId="4B56323D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44D2332A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AUTH-04</w:t>
            </w:r>
          </w:p>
        </w:tc>
        <w:tc>
          <w:tcPr>
            <w:tcW w:w="0" w:type="auto"/>
            <w:hideMark/>
          </w:tcPr>
          <w:p w14:paraId="4F01A667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Password Reset</w:t>
            </w:r>
          </w:p>
        </w:tc>
        <w:tc>
          <w:tcPr>
            <w:tcW w:w="0" w:type="auto"/>
            <w:hideMark/>
          </w:tcPr>
          <w:p w14:paraId="0D599696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GUEST / User</w:t>
            </w:r>
          </w:p>
        </w:tc>
        <w:tc>
          <w:tcPr>
            <w:tcW w:w="0" w:type="auto"/>
            <w:hideMark/>
          </w:tcPr>
          <w:p w14:paraId="40F2B1D0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Khôi phục mật khẩu khi người dùng quên mật khẩu.</w:t>
            </w:r>
          </w:p>
        </w:tc>
      </w:tr>
      <w:tr w:rsidR="000312AA" w:rsidRPr="000312AA" w14:paraId="23B080C1" w14:textId="77777777" w:rsidTr="000312AA">
        <w:tc>
          <w:tcPr>
            <w:tcW w:w="0" w:type="auto"/>
            <w:hideMark/>
          </w:tcPr>
          <w:p w14:paraId="3CCFEE11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0FECC743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AUTH-05</w:t>
            </w:r>
          </w:p>
        </w:tc>
        <w:tc>
          <w:tcPr>
            <w:tcW w:w="0" w:type="auto"/>
            <w:hideMark/>
          </w:tcPr>
          <w:p w14:paraId="09A51AF4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Change Password</w:t>
            </w:r>
          </w:p>
        </w:tc>
        <w:tc>
          <w:tcPr>
            <w:tcW w:w="0" w:type="auto"/>
            <w:hideMark/>
          </w:tcPr>
          <w:p w14:paraId="1E07AC4E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CUSTOMER / STAFF / ADMIN</w:t>
            </w:r>
          </w:p>
        </w:tc>
        <w:tc>
          <w:tcPr>
            <w:tcW w:w="0" w:type="auto"/>
            <w:hideMark/>
          </w:tcPr>
          <w:p w14:paraId="2769DF84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Thay đổi mật khẩu của tài khoản đang đăng nhập.</w:t>
            </w:r>
          </w:p>
        </w:tc>
      </w:tr>
      <w:tr w:rsidR="000312AA" w:rsidRPr="000312AA" w14:paraId="3BB86FAB" w14:textId="77777777" w:rsidTr="000312AA">
        <w:tc>
          <w:tcPr>
            <w:tcW w:w="0" w:type="auto"/>
            <w:hideMark/>
          </w:tcPr>
          <w:p w14:paraId="45482FA0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7D57D9D9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AUTH-06</w:t>
            </w:r>
          </w:p>
        </w:tc>
        <w:tc>
          <w:tcPr>
            <w:tcW w:w="0" w:type="auto"/>
            <w:hideMark/>
          </w:tcPr>
          <w:p w14:paraId="2E4D5A09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Authentication &amp; Authorization</w:t>
            </w:r>
          </w:p>
        </w:tc>
        <w:tc>
          <w:tcPr>
            <w:tcW w:w="0" w:type="auto"/>
            <w:hideMark/>
          </w:tcPr>
          <w:p w14:paraId="6883DD04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System</w:t>
            </w:r>
          </w:p>
        </w:tc>
        <w:tc>
          <w:tcPr>
            <w:tcW w:w="0" w:type="auto"/>
            <w:hideMark/>
          </w:tcPr>
          <w:p w14:paraId="25C2C2D0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Xác thực danh tính và kiểm tra quyền truy cập dựa trên Role/Permission.</w:t>
            </w:r>
          </w:p>
        </w:tc>
      </w:tr>
      <w:tr w:rsidR="000312AA" w:rsidRPr="000312AA" w14:paraId="35D888DE" w14:textId="77777777" w:rsidTr="000312AA">
        <w:tc>
          <w:tcPr>
            <w:tcW w:w="0" w:type="auto"/>
            <w:hideMark/>
          </w:tcPr>
          <w:p w14:paraId="2DA0BF40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hideMark/>
          </w:tcPr>
          <w:p w14:paraId="0AD5C2B6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PRO-01</w:t>
            </w:r>
          </w:p>
        </w:tc>
        <w:tc>
          <w:tcPr>
            <w:tcW w:w="0" w:type="auto"/>
            <w:hideMark/>
          </w:tcPr>
          <w:p w14:paraId="459B6608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View Profile</w:t>
            </w:r>
          </w:p>
        </w:tc>
        <w:tc>
          <w:tcPr>
            <w:tcW w:w="0" w:type="auto"/>
            <w:hideMark/>
          </w:tcPr>
          <w:p w14:paraId="75A6174C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CUSTOMER / STAFF / ADMIN</w:t>
            </w:r>
          </w:p>
        </w:tc>
        <w:tc>
          <w:tcPr>
            <w:tcW w:w="0" w:type="auto"/>
            <w:hideMark/>
          </w:tcPr>
          <w:p w14:paraId="7FD8A901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Xem thông tin Profile của tài khoản.</w:t>
            </w:r>
          </w:p>
        </w:tc>
      </w:tr>
      <w:tr w:rsidR="000312AA" w:rsidRPr="000312AA" w14:paraId="557520A4" w14:textId="77777777" w:rsidTr="000312AA">
        <w:tc>
          <w:tcPr>
            <w:tcW w:w="0" w:type="auto"/>
            <w:hideMark/>
          </w:tcPr>
          <w:p w14:paraId="4F079014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702F2A87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PRO-02</w:t>
            </w:r>
          </w:p>
        </w:tc>
        <w:tc>
          <w:tcPr>
            <w:tcW w:w="0" w:type="auto"/>
            <w:hideMark/>
          </w:tcPr>
          <w:p w14:paraId="5C7F6006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Update Profile</w:t>
            </w:r>
          </w:p>
        </w:tc>
        <w:tc>
          <w:tcPr>
            <w:tcW w:w="0" w:type="auto"/>
            <w:hideMark/>
          </w:tcPr>
          <w:p w14:paraId="1D939E13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CUSTOMER / STAFF / ADMIN</w:t>
            </w:r>
          </w:p>
        </w:tc>
        <w:tc>
          <w:tcPr>
            <w:tcW w:w="0" w:type="auto"/>
            <w:hideMark/>
          </w:tcPr>
          <w:p w14:paraId="4323F4DA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Cập nhật thông tin cá nhân của tài khoản.</w:t>
            </w:r>
          </w:p>
        </w:tc>
      </w:tr>
      <w:tr w:rsidR="000312AA" w:rsidRPr="000312AA" w14:paraId="5A3448D3" w14:textId="77777777" w:rsidTr="000312AA">
        <w:tc>
          <w:tcPr>
            <w:tcW w:w="0" w:type="auto"/>
            <w:hideMark/>
          </w:tcPr>
          <w:p w14:paraId="09721E6E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9</w:t>
            </w:r>
          </w:p>
        </w:tc>
        <w:tc>
          <w:tcPr>
            <w:tcW w:w="0" w:type="auto"/>
            <w:hideMark/>
          </w:tcPr>
          <w:p w14:paraId="7A06162F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USR-01</w:t>
            </w:r>
          </w:p>
        </w:tc>
        <w:tc>
          <w:tcPr>
            <w:tcW w:w="0" w:type="auto"/>
            <w:hideMark/>
          </w:tcPr>
          <w:p w14:paraId="568DFA11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View User List</w:t>
            </w:r>
          </w:p>
        </w:tc>
        <w:tc>
          <w:tcPr>
            <w:tcW w:w="0" w:type="auto"/>
            <w:hideMark/>
          </w:tcPr>
          <w:p w14:paraId="1FBF34B8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055648D2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Xem danh sách User trong hệ thống.</w:t>
            </w:r>
          </w:p>
        </w:tc>
      </w:tr>
      <w:tr w:rsidR="000312AA" w:rsidRPr="000312AA" w14:paraId="01FCDFD7" w14:textId="77777777" w:rsidTr="000312AA">
        <w:tc>
          <w:tcPr>
            <w:tcW w:w="0" w:type="auto"/>
            <w:hideMark/>
          </w:tcPr>
          <w:p w14:paraId="22DAAAC2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hideMark/>
          </w:tcPr>
          <w:p w14:paraId="39D5A1BA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USR-02</w:t>
            </w:r>
          </w:p>
        </w:tc>
        <w:tc>
          <w:tcPr>
            <w:tcW w:w="0" w:type="auto"/>
            <w:hideMark/>
          </w:tcPr>
          <w:p w14:paraId="53AA40D3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View User Detail</w:t>
            </w:r>
          </w:p>
        </w:tc>
        <w:tc>
          <w:tcPr>
            <w:tcW w:w="0" w:type="auto"/>
            <w:hideMark/>
          </w:tcPr>
          <w:p w14:paraId="4585B9D7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3637491E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Xem chi tiết một User.</w:t>
            </w:r>
          </w:p>
        </w:tc>
      </w:tr>
      <w:tr w:rsidR="000312AA" w:rsidRPr="000312AA" w14:paraId="0BA87248" w14:textId="77777777" w:rsidTr="000312AA">
        <w:tc>
          <w:tcPr>
            <w:tcW w:w="0" w:type="auto"/>
            <w:hideMark/>
          </w:tcPr>
          <w:p w14:paraId="5D23E9B6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11</w:t>
            </w:r>
          </w:p>
        </w:tc>
        <w:tc>
          <w:tcPr>
            <w:tcW w:w="0" w:type="auto"/>
            <w:hideMark/>
          </w:tcPr>
          <w:p w14:paraId="45C9C436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USR-03</w:t>
            </w:r>
          </w:p>
        </w:tc>
        <w:tc>
          <w:tcPr>
            <w:tcW w:w="0" w:type="auto"/>
            <w:hideMark/>
          </w:tcPr>
          <w:p w14:paraId="687914F8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Create User</w:t>
            </w:r>
          </w:p>
        </w:tc>
        <w:tc>
          <w:tcPr>
            <w:tcW w:w="0" w:type="auto"/>
            <w:hideMark/>
          </w:tcPr>
          <w:p w14:paraId="082667A2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446256CB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Tạo tài khoản User mới và lựa chọn Role được phép.</w:t>
            </w:r>
          </w:p>
        </w:tc>
      </w:tr>
      <w:tr w:rsidR="000312AA" w:rsidRPr="000312AA" w14:paraId="7DACC81A" w14:textId="77777777" w:rsidTr="000312AA">
        <w:tc>
          <w:tcPr>
            <w:tcW w:w="0" w:type="auto"/>
            <w:hideMark/>
          </w:tcPr>
          <w:p w14:paraId="5834E10A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12</w:t>
            </w:r>
          </w:p>
        </w:tc>
        <w:tc>
          <w:tcPr>
            <w:tcW w:w="0" w:type="auto"/>
            <w:hideMark/>
          </w:tcPr>
          <w:p w14:paraId="7FAA0EE7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USR-04</w:t>
            </w:r>
          </w:p>
        </w:tc>
        <w:tc>
          <w:tcPr>
            <w:tcW w:w="0" w:type="auto"/>
            <w:hideMark/>
          </w:tcPr>
          <w:p w14:paraId="3A0A9EB1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Update User (bao gồm Toggle Active/Inactive)</w:t>
            </w:r>
          </w:p>
        </w:tc>
        <w:tc>
          <w:tcPr>
            <w:tcW w:w="0" w:type="auto"/>
            <w:hideMark/>
          </w:tcPr>
          <w:p w14:paraId="4476BFFF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1AB06F5B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Cập nhật thông tin User, Role và bật/tắt trạng thái Active/Inactive.</w:t>
            </w:r>
          </w:p>
        </w:tc>
      </w:tr>
      <w:tr w:rsidR="000312AA" w:rsidRPr="000312AA" w14:paraId="31EFD462" w14:textId="77777777" w:rsidTr="000312AA">
        <w:tc>
          <w:tcPr>
            <w:tcW w:w="0" w:type="auto"/>
            <w:hideMark/>
          </w:tcPr>
          <w:p w14:paraId="688589AD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13</w:t>
            </w:r>
          </w:p>
        </w:tc>
        <w:tc>
          <w:tcPr>
            <w:tcW w:w="0" w:type="auto"/>
            <w:hideMark/>
          </w:tcPr>
          <w:p w14:paraId="65FF91FB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USR-05</w:t>
            </w:r>
          </w:p>
        </w:tc>
        <w:tc>
          <w:tcPr>
            <w:tcW w:w="0" w:type="auto"/>
            <w:hideMark/>
          </w:tcPr>
          <w:p w14:paraId="189025C0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Soft Delete User</w:t>
            </w:r>
          </w:p>
        </w:tc>
        <w:tc>
          <w:tcPr>
            <w:tcW w:w="0" w:type="auto"/>
            <w:hideMark/>
          </w:tcPr>
          <w:p w14:paraId="6D04E8E0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7066C711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Soft Delete User khỏi phạm vi sử dụng nhưng vẫn giữ dữ liệu lịch sử.</w:t>
            </w:r>
          </w:p>
        </w:tc>
      </w:tr>
      <w:tr w:rsidR="000312AA" w:rsidRPr="000312AA" w14:paraId="18118757" w14:textId="77777777" w:rsidTr="000312AA">
        <w:tc>
          <w:tcPr>
            <w:tcW w:w="0" w:type="auto"/>
            <w:hideMark/>
          </w:tcPr>
          <w:p w14:paraId="58B37B28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14</w:t>
            </w:r>
          </w:p>
        </w:tc>
        <w:tc>
          <w:tcPr>
            <w:tcW w:w="0" w:type="auto"/>
            <w:hideMark/>
          </w:tcPr>
          <w:p w14:paraId="78889946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RBAC-01</w:t>
            </w:r>
          </w:p>
        </w:tc>
        <w:tc>
          <w:tcPr>
            <w:tcW w:w="0" w:type="auto"/>
            <w:hideMark/>
          </w:tcPr>
          <w:p w14:paraId="2B6D1A47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View Role (Fixed Role UI – MVP)</w:t>
            </w:r>
          </w:p>
        </w:tc>
        <w:tc>
          <w:tcPr>
            <w:tcW w:w="0" w:type="auto"/>
            <w:hideMark/>
          </w:tcPr>
          <w:p w14:paraId="1395D569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7628D8C9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Xem các Role cố định được hệ thống định nghĩa trong MVP.</w:t>
            </w:r>
          </w:p>
        </w:tc>
      </w:tr>
      <w:tr w:rsidR="000312AA" w:rsidRPr="000312AA" w14:paraId="2ED5DF61" w14:textId="77777777" w:rsidTr="000312AA">
        <w:tc>
          <w:tcPr>
            <w:tcW w:w="0" w:type="auto"/>
            <w:hideMark/>
          </w:tcPr>
          <w:p w14:paraId="7381D2DE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15</w:t>
            </w:r>
          </w:p>
        </w:tc>
        <w:tc>
          <w:tcPr>
            <w:tcW w:w="0" w:type="auto"/>
            <w:hideMark/>
          </w:tcPr>
          <w:p w14:paraId="56838CAD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RBAC-02</w:t>
            </w:r>
          </w:p>
        </w:tc>
        <w:tc>
          <w:tcPr>
            <w:tcW w:w="0" w:type="auto"/>
            <w:hideMark/>
          </w:tcPr>
          <w:p w14:paraId="0FB8B6C5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View Permission (Read-only – MVP)</w:t>
            </w:r>
          </w:p>
        </w:tc>
        <w:tc>
          <w:tcPr>
            <w:tcW w:w="0" w:type="auto"/>
            <w:hideMark/>
          </w:tcPr>
          <w:p w14:paraId="3C4868F3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40EF13C2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Xem danh sách Permission và quyền được cấu hình cho từng Role.</w:t>
            </w:r>
          </w:p>
        </w:tc>
      </w:tr>
      <w:tr w:rsidR="000312AA" w:rsidRPr="000312AA" w14:paraId="37885406" w14:textId="77777777" w:rsidTr="000312AA">
        <w:tc>
          <w:tcPr>
            <w:tcW w:w="0" w:type="auto"/>
            <w:hideMark/>
          </w:tcPr>
          <w:p w14:paraId="5DE76746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lastRenderedPageBreak/>
              <w:t>16</w:t>
            </w:r>
          </w:p>
        </w:tc>
        <w:tc>
          <w:tcPr>
            <w:tcW w:w="0" w:type="auto"/>
            <w:hideMark/>
          </w:tcPr>
          <w:p w14:paraId="1171DCDF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AIR-01</w:t>
            </w:r>
          </w:p>
        </w:tc>
        <w:tc>
          <w:tcPr>
            <w:tcW w:w="0" w:type="auto"/>
            <w:hideMark/>
          </w:tcPr>
          <w:p w14:paraId="583314D4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View Airline</w:t>
            </w:r>
          </w:p>
        </w:tc>
        <w:tc>
          <w:tcPr>
            <w:tcW w:w="0" w:type="auto"/>
            <w:hideMark/>
          </w:tcPr>
          <w:p w14:paraId="3AB2DD3C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GUEST / CUSTOMER / STAFF / ADMIN</w:t>
            </w:r>
          </w:p>
        </w:tc>
        <w:tc>
          <w:tcPr>
            <w:tcW w:w="0" w:type="auto"/>
            <w:hideMark/>
          </w:tcPr>
          <w:p w14:paraId="7ADE26ED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Xem danh sách Airline.</w:t>
            </w:r>
          </w:p>
        </w:tc>
      </w:tr>
      <w:tr w:rsidR="000312AA" w:rsidRPr="000312AA" w14:paraId="18AC6B22" w14:textId="77777777" w:rsidTr="000312AA">
        <w:tc>
          <w:tcPr>
            <w:tcW w:w="0" w:type="auto"/>
            <w:hideMark/>
          </w:tcPr>
          <w:p w14:paraId="040C42D3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17</w:t>
            </w:r>
          </w:p>
        </w:tc>
        <w:tc>
          <w:tcPr>
            <w:tcW w:w="0" w:type="auto"/>
            <w:hideMark/>
          </w:tcPr>
          <w:p w14:paraId="656C478E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AIR-02</w:t>
            </w:r>
          </w:p>
        </w:tc>
        <w:tc>
          <w:tcPr>
            <w:tcW w:w="0" w:type="auto"/>
            <w:hideMark/>
          </w:tcPr>
          <w:p w14:paraId="0602078E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Create Airline</w:t>
            </w:r>
          </w:p>
        </w:tc>
        <w:tc>
          <w:tcPr>
            <w:tcW w:w="0" w:type="auto"/>
            <w:hideMark/>
          </w:tcPr>
          <w:p w14:paraId="16E87475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6EC863E0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Tạo mới Airline.</w:t>
            </w:r>
          </w:p>
        </w:tc>
      </w:tr>
      <w:tr w:rsidR="000312AA" w:rsidRPr="000312AA" w14:paraId="467A27CF" w14:textId="77777777" w:rsidTr="000312AA">
        <w:tc>
          <w:tcPr>
            <w:tcW w:w="0" w:type="auto"/>
            <w:hideMark/>
          </w:tcPr>
          <w:p w14:paraId="2996BA6A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18</w:t>
            </w:r>
          </w:p>
        </w:tc>
        <w:tc>
          <w:tcPr>
            <w:tcW w:w="0" w:type="auto"/>
            <w:hideMark/>
          </w:tcPr>
          <w:p w14:paraId="167A3DCA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AIR-03</w:t>
            </w:r>
          </w:p>
        </w:tc>
        <w:tc>
          <w:tcPr>
            <w:tcW w:w="0" w:type="auto"/>
            <w:hideMark/>
          </w:tcPr>
          <w:p w14:paraId="6AA13A95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Update Airline (bao gồm Toggle Active/Inactive)</w:t>
            </w:r>
          </w:p>
        </w:tc>
        <w:tc>
          <w:tcPr>
            <w:tcW w:w="0" w:type="auto"/>
            <w:hideMark/>
          </w:tcPr>
          <w:p w14:paraId="46515BEB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3A400E87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Cập nhật thông tin Airline và bật/tắt trạng thái Active/Inactive.</w:t>
            </w:r>
          </w:p>
        </w:tc>
      </w:tr>
      <w:tr w:rsidR="000312AA" w:rsidRPr="000312AA" w14:paraId="79B011FB" w14:textId="77777777" w:rsidTr="000312AA">
        <w:tc>
          <w:tcPr>
            <w:tcW w:w="0" w:type="auto"/>
            <w:hideMark/>
          </w:tcPr>
          <w:p w14:paraId="57561713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19</w:t>
            </w:r>
          </w:p>
        </w:tc>
        <w:tc>
          <w:tcPr>
            <w:tcW w:w="0" w:type="auto"/>
            <w:hideMark/>
          </w:tcPr>
          <w:p w14:paraId="1CC01CCE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AIR-04</w:t>
            </w:r>
          </w:p>
        </w:tc>
        <w:tc>
          <w:tcPr>
            <w:tcW w:w="0" w:type="auto"/>
            <w:hideMark/>
          </w:tcPr>
          <w:p w14:paraId="111DC9B4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Soft Delete Airline</w:t>
            </w:r>
          </w:p>
        </w:tc>
        <w:tc>
          <w:tcPr>
            <w:tcW w:w="0" w:type="auto"/>
            <w:hideMark/>
          </w:tcPr>
          <w:p w14:paraId="3ECFC114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432EE911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Soft Delete Airline khỏi phạm vi sử dụng.</w:t>
            </w:r>
          </w:p>
        </w:tc>
      </w:tr>
      <w:tr w:rsidR="000312AA" w:rsidRPr="000312AA" w14:paraId="40825193" w14:textId="77777777" w:rsidTr="000312AA">
        <w:tc>
          <w:tcPr>
            <w:tcW w:w="0" w:type="auto"/>
            <w:hideMark/>
          </w:tcPr>
          <w:p w14:paraId="72AEBE18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hideMark/>
          </w:tcPr>
          <w:p w14:paraId="34BF9EEC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AIR-05</w:t>
            </w:r>
          </w:p>
        </w:tc>
        <w:tc>
          <w:tcPr>
            <w:tcW w:w="0" w:type="auto"/>
            <w:hideMark/>
          </w:tcPr>
          <w:p w14:paraId="3640957B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View Airline Detail</w:t>
            </w:r>
          </w:p>
        </w:tc>
        <w:tc>
          <w:tcPr>
            <w:tcW w:w="0" w:type="auto"/>
            <w:hideMark/>
          </w:tcPr>
          <w:p w14:paraId="66B3700A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GUEST / CUSTOMER / STAFF / ADMIN</w:t>
            </w:r>
          </w:p>
        </w:tc>
        <w:tc>
          <w:tcPr>
            <w:tcW w:w="0" w:type="auto"/>
            <w:hideMark/>
          </w:tcPr>
          <w:p w14:paraId="0CDE201B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Xem chi tiết một Airline.</w:t>
            </w:r>
          </w:p>
        </w:tc>
      </w:tr>
      <w:tr w:rsidR="000312AA" w:rsidRPr="000312AA" w14:paraId="0557B401" w14:textId="77777777" w:rsidTr="000312AA">
        <w:tc>
          <w:tcPr>
            <w:tcW w:w="0" w:type="auto"/>
            <w:hideMark/>
          </w:tcPr>
          <w:p w14:paraId="62803CDB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21</w:t>
            </w:r>
          </w:p>
        </w:tc>
        <w:tc>
          <w:tcPr>
            <w:tcW w:w="0" w:type="auto"/>
            <w:hideMark/>
          </w:tcPr>
          <w:p w14:paraId="6CAB9032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CITY-01</w:t>
            </w:r>
          </w:p>
        </w:tc>
        <w:tc>
          <w:tcPr>
            <w:tcW w:w="0" w:type="auto"/>
            <w:hideMark/>
          </w:tcPr>
          <w:p w14:paraId="0CC7CAEC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View City</w:t>
            </w:r>
          </w:p>
        </w:tc>
        <w:tc>
          <w:tcPr>
            <w:tcW w:w="0" w:type="auto"/>
            <w:hideMark/>
          </w:tcPr>
          <w:p w14:paraId="67C083D8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GUEST / CUSTOMER / STAFF / ADMIN</w:t>
            </w:r>
          </w:p>
        </w:tc>
        <w:tc>
          <w:tcPr>
            <w:tcW w:w="0" w:type="auto"/>
            <w:hideMark/>
          </w:tcPr>
          <w:p w14:paraId="5F8ED394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Xem danh sách City được hỗ trợ.</w:t>
            </w:r>
          </w:p>
        </w:tc>
      </w:tr>
      <w:tr w:rsidR="000312AA" w:rsidRPr="000312AA" w14:paraId="479E1081" w14:textId="77777777" w:rsidTr="000312AA">
        <w:tc>
          <w:tcPr>
            <w:tcW w:w="0" w:type="auto"/>
            <w:hideMark/>
          </w:tcPr>
          <w:p w14:paraId="10A138AC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22</w:t>
            </w:r>
          </w:p>
        </w:tc>
        <w:tc>
          <w:tcPr>
            <w:tcW w:w="0" w:type="auto"/>
            <w:hideMark/>
          </w:tcPr>
          <w:p w14:paraId="1407DBB4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CITY-02</w:t>
            </w:r>
          </w:p>
        </w:tc>
        <w:tc>
          <w:tcPr>
            <w:tcW w:w="0" w:type="auto"/>
            <w:hideMark/>
          </w:tcPr>
          <w:p w14:paraId="0C844B3B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Create City</w:t>
            </w:r>
          </w:p>
        </w:tc>
        <w:tc>
          <w:tcPr>
            <w:tcW w:w="0" w:type="auto"/>
            <w:hideMark/>
          </w:tcPr>
          <w:p w14:paraId="4A46CACF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18DF3FC4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Tạo mới City.</w:t>
            </w:r>
          </w:p>
        </w:tc>
      </w:tr>
      <w:tr w:rsidR="000312AA" w:rsidRPr="000312AA" w14:paraId="6C481D88" w14:textId="77777777" w:rsidTr="000312AA">
        <w:tc>
          <w:tcPr>
            <w:tcW w:w="0" w:type="auto"/>
            <w:hideMark/>
          </w:tcPr>
          <w:p w14:paraId="15EBF796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23</w:t>
            </w:r>
          </w:p>
        </w:tc>
        <w:tc>
          <w:tcPr>
            <w:tcW w:w="0" w:type="auto"/>
            <w:hideMark/>
          </w:tcPr>
          <w:p w14:paraId="1885FD5A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CITY-03</w:t>
            </w:r>
          </w:p>
        </w:tc>
        <w:tc>
          <w:tcPr>
            <w:tcW w:w="0" w:type="auto"/>
            <w:hideMark/>
          </w:tcPr>
          <w:p w14:paraId="67552096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Update City (bao gồm Toggle Active/Inactive)</w:t>
            </w:r>
          </w:p>
        </w:tc>
        <w:tc>
          <w:tcPr>
            <w:tcW w:w="0" w:type="auto"/>
            <w:hideMark/>
          </w:tcPr>
          <w:p w14:paraId="47D011DA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1449BF99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Cập nhật thông tin City và bật/tắt trạng thái Active/Inactive.</w:t>
            </w:r>
          </w:p>
        </w:tc>
      </w:tr>
      <w:tr w:rsidR="000312AA" w:rsidRPr="000312AA" w14:paraId="56C380F6" w14:textId="77777777" w:rsidTr="000312AA">
        <w:tc>
          <w:tcPr>
            <w:tcW w:w="0" w:type="auto"/>
            <w:hideMark/>
          </w:tcPr>
          <w:p w14:paraId="25A1D927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24</w:t>
            </w:r>
          </w:p>
        </w:tc>
        <w:tc>
          <w:tcPr>
            <w:tcW w:w="0" w:type="auto"/>
            <w:hideMark/>
          </w:tcPr>
          <w:p w14:paraId="4D1472A0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CITY-04</w:t>
            </w:r>
          </w:p>
        </w:tc>
        <w:tc>
          <w:tcPr>
            <w:tcW w:w="0" w:type="auto"/>
            <w:hideMark/>
          </w:tcPr>
          <w:p w14:paraId="247E4C94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Soft Delete City</w:t>
            </w:r>
          </w:p>
        </w:tc>
        <w:tc>
          <w:tcPr>
            <w:tcW w:w="0" w:type="auto"/>
            <w:hideMark/>
          </w:tcPr>
          <w:p w14:paraId="1C4C8530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3E9E377D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Soft Delete City khỏi phạm vi sử dụng.</w:t>
            </w:r>
          </w:p>
        </w:tc>
      </w:tr>
      <w:tr w:rsidR="000312AA" w:rsidRPr="000312AA" w14:paraId="66D6FEFC" w14:textId="77777777" w:rsidTr="000312AA">
        <w:tc>
          <w:tcPr>
            <w:tcW w:w="0" w:type="auto"/>
            <w:hideMark/>
          </w:tcPr>
          <w:p w14:paraId="2537534E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25</w:t>
            </w:r>
          </w:p>
        </w:tc>
        <w:tc>
          <w:tcPr>
            <w:tcW w:w="0" w:type="auto"/>
            <w:hideMark/>
          </w:tcPr>
          <w:p w14:paraId="5683AD6D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CITY-05</w:t>
            </w:r>
          </w:p>
        </w:tc>
        <w:tc>
          <w:tcPr>
            <w:tcW w:w="0" w:type="auto"/>
            <w:hideMark/>
          </w:tcPr>
          <w:p w14:paraId="14A1237D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View City Detail</w:t>
            </w:r>
          </w:p>
        </w:tc>
        <w:tc>
          <w:tcPr>
            <w:tcW w:w="0" w:type="auto"/>
            <w:hideMark/>
          </w:tcPr>
          <w:p w14:paraId="04DB33AD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GUEST / CUSTOMER / STAFF / ADMIN</w:t>
            </w:r>
          </w:p>
        </w:tc>
        <w:tc>
          <w:tcPr>
            <w:tcW w:w="0" w:type="auto"/>
            <w:hideMark/>
          </w:tcPr>
          <w:p w14:paraId="685A2F57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Xem chi tiết một City.</w:t>
            </w:r>
          </w:p>
        </w:tc>
      </w:tr>
      <w:tr w:rsidR="000312AA" w:rsidRPr="000312AA" w14:paraId="6C121EC4" w14:textId="77777777" w:rsidTr="000312AA">
        <w:tc>
          <w:tcPr>
            <w:tcW w:w="0" w:type="auto"/>
            <w:hideMark/>
          </w:tcPr>
          <w:p w14:paraId="6100F657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26</w:t>
            </w:r>
          </w:p>
        </w:tc>
        <w:tc>
          <w:tcPr>
            <w:tcW w:w="0" w:type="auto"/>
            <w:hideMark/>
          </w:tcPr>
          <w:p w14:paraId="7CF75DEA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APT-01</w:t>
            </w:r>
          </w:p>
        </w:tc>
        <w:tc>
          <w:tcPr>
            <w:tcW w:w="0" w:type="auto"/>
            <w:hideMark/>
          </w:tcPr>
          <w:p w14:paraId="38DAD2F1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View Airport</w:t>
            </w:r>
          </w:p>
        </w:tc>
        <w:tc>
          <w:tcPr>
            <w:tcW w:w="0" w:type="auto"/>
            <w:hideMark/>
          </w:tcPr>
          <w:p w14:paraId="3DDB47FC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GUEST / CUSTOMER / STAFF / ADMIN</w:t>
            </w:r>
          </w:p>
        </w:tc>
        <w:tc>
          <w:tcPr>
            <w:tcW w:w="0" w:type="auto"/>
            <w:hideMark/>
          </w:tcPr>
          <w:p w14:paraId="20655F9F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Xem danh sách Airport.</w:t>
            </w:r>
          </w:p>
        </w:tc>
      </w:tr>
      <w:tr w:rsidR="000312AA" w:rsidRPr="000312AA" w14:paraId="0BCE4287" w14:textId="77777777" w:rsidTr="000312AA">
        <w:tc>
          <w:tcPr>
            <w:tcW w:w="0" w:type="auto"/>
            <w:hideMark/>
          </w:tcPr>
          <w:p w14:paraId="0E333466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27</w:t>
            </w:r>
          </w:p>
        </w:tc>
        <w:tc>
          <w:tcPr>
            <w:tcW w:w="0" w:type="auto"/>
            <w:hideMark/>
          </w:tcPr>
          <w:p w14:paraId="5D6DF5CF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APT-02</w:t>
            </w:r>
          </w:p>
        </w:tc>
        <w:tc>
          <w:tcPr>
            <w:tcW w:w="0" w:type="auto"/>
            <w:hideMark/>
          </w:tcPr>
          <w:p w14:paraId="5E7BEE59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Create Airport</w:t>
            </w:r>
          </w:p>
        </w:tc>
        <w:tc>
          <w:tcPr>
            <w:tcW w:w="0" w:type="auto"/>
            <w:hideMark/>
          </w:tcPr>
          <w:p w14:paraId="5373B89A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197DD7D8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Tạo mới Airport và liên kết với City.</w:t>
            </w:r>
          </w:p>
        </w:tc>
      </w:tr>
      <w:tr w:rsidR="000312AA" w:rsidRPr="000312AA" w14:paraId="3EFD34DF" w14:textId="77777777" w:rsidTr="000312AA">
        <w:tc>
          <w:tcPr>
            <w:tcW w:w="0" w:type="auto"/>
            <w:hideMark/>
          </w:tcPr>
          <w:p w14:paraId="02DAEC58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28</w:t>
            </w:r>
          </w:p>
        </w:tc>
        <w:tc>
          <w:tcPr>
            <w:tcW w:w="0" w:type="auto"/>
            <w:hideMark/>
          </w:tcPr>
          <w:p w14:paraId="23A9A165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APT-03</w:t>
            </w:r>
          </w:p>
        </w:tc>
        <w:tc>
          <w:tcPr>
            <w:tcW w:w="0" w:type="auto"/>
            <w:hideMark/>
          </w:tcPr>
          <w:p w14:paraId="3DA166BA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Update Airport (bao gồm Toggle Active/Inactive)</w:t>
            </w:r>
          </w:p>
        </w:tc>
        <w:tc>
          <w:tcPr>
            <w:tcW w:w="0" w:type="auto"/>
            <w:hideMark/>
          </w:tcPr>
          <w:p w14:paraId="73EEBF8A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29370666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Cập nhật thông tin Airport và bật/tắt trạng thái Active/Inactive.</w:t>
            </w:r>
          </w:p>
        </w:tc>
      </w:tr>
      <w:tr w:rsidR="000312AA" w:rsidRPr="000312AA" w14:paraId="56F244D7" w14:textId="77777777" w:rsidTr="000312AA">
        <w:tc>
          <w:tcPr>
            <w:tcW w:w="0" w:type="auto"/>
            <w:hideMark/>
          </w:tcPr>
          <w:p w14:paraId="12E2233C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29</w:t>
            </w:r>
          </w:p>
        </w:tc>
        <w:tc>
          <w:tcPr>
            <w:tcW w:w="0" w:type="auto"/>
            <w:hideMark/>
          </w:tcPr>
          <w:p w14:paraId="086E6E92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APT-04</w:t>
            </w:r>
          </w:p>
        </w:tc>
        <w:tc>
          <w:tcPr>
            <w:tcW w:w="0" w:type="auto"/>
            <w:hideMark/>
          </w:tcPr>
          <w:p w14:paraId="0F948C3E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Soft Delete Airport</w:t>
            </w:r>
          </w:p>
        </w:tc>
        <w:tc>
          <w:tcPr>
            <w:tcW w:w="0" w:type="auto"/>
            <w:hideMark/>
          </w:tcPr>
          <w:p w14:paraId="50D4D8A6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10884601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Soft Delete Airport khỏi phạm vi sử dụng.</w:t>
            </w:r>
          </w:p>
        </w:tc>
      </w:tr>
      <w:tr w:rsidR="000312AA" w:rsidRPr="000312AA" w14:paraId="6F4FB610" w14:textId="77777777" w:rsidTr="000312AA">
        <w:tc>
          <w:tcPr>
            <w:tcW w:w="0" w:type="auto"/>
            <w:hideMark/>
          </w:tcPr>
          <w:p w14:paraId="2747D9F4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30</w:t>
            </w:r>
          </w:p>
        </w:tc>
        <w:tc>
          <w:tcPr>
            <w:tcW w:w="0" w:type="auto"/>
            <w:hideMark/>
          </w:tcPr>
          <w:p w14:paraId="0A81240F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APT-05</w:t>
            </w:r>
          </w:p>
        </w:tc>
        <w:tc>
          <w:tcPr>
            <w:tcW w:w="0" w:type="auto"/>
            <w:hideMark/>
          </w:tcPr>
          <w:p w14:paraId="175112B1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View Airport Detail</w:t>
            </w:r>
          </w:p>
        </w:tc>
        <w:tc>
          <w:tcPr>
            <w:tcW w:w="0" w:type="auto"/>
            <w:hideMark/>
          </w:tcPr>
          <w:p w14:paraId="1C46CF78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GUEST / CUSTOMER / STAFF / ADMIN</w:t>
            </w:r>
          </w:p>
        </w:tc>
        <w:tc>
          <w:tcPr>
            <w:tcW w:w="0" w:type="auto"/>
            <w:hideMark/>
          </w:tcPr>
          <w:p w14:paraId="6391E6CA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Xem chi tiết một Airport.</w:t>
            </w:r>
          </w:p>
        </w:tc>
      </w:tr>
      <w:tr w:rsidR="000312AA" w:rsidRPr="000312AA" w14:paraId="6D86D509" w14:textId="77777777" w:rsidTr="000312AA">
        <w:tc>
          <w:tcPr>
            <w:tcW w:w="0" w:type="auto"/>
            <w:hideMark/>
          </w:tcPr>
          <w:p w14:paraId="6008661E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31</w:t>
            </w:r>
          </w:p>
        </w:tc>
        <w:tc>
          <w:tcPr>
            <w:tcW w:w="0" w:type="auto"/>
            <w:hideMark/>
          </w:tcPr>
          <w:p w14:paraId="3D4272BA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AC-01</w:t>
            </w:r>
          </w:p>
        </w:tc>
        <w:tc>
          <w:tcPr>
            <w:tcW w:w="0" w:type="auto"/>
            <w:hideMark/>
          </w:tcPr>
          <w:p w14:paraId="39381DA4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View Aircraft</w:t>
            </w:r>
          </w:p>
        </w:tc>
        <w:tc>
          <w:tcPr>
            <w:tcW w:w="0" w:type="auto"/>
            <w:hideMark/>
          </w:tcPr>
          <w:p w14:paraId="38D5EEC6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STAFF / ADMIN</w:t>
            </w:r>
          </w:p>
        </w:tc>
        <w:tc>
          <w:tcPr>
            <w:tcW w:w="0" w:type="auto"/>
            <w:hideMark/>
          </w:tcPr>
          <w:p w14:paraId="023605BD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Xem danh sách Aircraft.</w:t>
            </w:r>
          </w:p>
        </w:tc>
      </w:tr>
      <w:tr w:rsidR="000312AA" w:rsidRPr="000312AA" w14:paraId="193A73F0" w14:textId="77777777" w:rsidTr="000312AA">
        <w:tc>
          <w:tcPr>
            <w:tcW w:w="0" w:type="auto"/>
            <w:hideMark/>
          </w:tcPr>
          <w:p w14:paraId="68A7AF02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32</w:t>
            </w:r>
          </w:p>
        </w:tc>
        <w:tc>
          <w:tcPr>
            <w:tcW w:w="0" w:type="auto"/>
            <w:hideMark/>
          </w:tcPr>
          <w:p w14:paraId="03F1D07F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AC-02</w:t>
            </w:r>
          </w:p>
        </w:tc>
        <w:tc>
          <w:tcPr>
            <w:tcW w:w="0" w:type="auto"/>
            <w:hideMark/>
          </w:tcPr>
          <w:p w14:paraId="6ED859C5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Create Aircraft</w:t>
            </w:r>
          </w:p>
        </w:tc>
        <w:tc>
          <w:tcPr>
            <w:tcW w:w="0" w:type="auto"/>
            <w:hideMark/>
          </w:tcPr>
          <w:p w14:paraId="7CF8DF43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729A018D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Tạo mới Aircraft.</w:t>
            </w:r>
          </w:p>
        </w:tc>
      </w:tr>
      <w:tr w:rsidR="000312AA" w:rsidRPr="000312AA" w14:paraId="21D20857" w14:textId="77777777" w:rsidTr="000312AA">
        <w:tc>
          <w:tcPr>
            <w:tcW w:w="0" w:type="auto"/>
            <w:hideMark/>
          </w:tcPr>
          <w:p w14:paraId="727E7F73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lastRenderedPageBreak/>
              <w:t>33</w:t>
            </w:r>
          </w:p>
        </w:tc>
        <w:tc>
          <w:tcPr>
            <w:tcW w:w="0" w:type="auto"/>
            <w:hideMark/>
          </w:tcPr>
          <w:p w14:paraId="79EC40A1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AC-03</w:t>
            </w:r>
          </w:p>
        </w:tc>
        <w:tc>
          <w:tcPr>
            <w:tcW w:w="0" w:type="auto"/>
            <w:hideMark/>
          </w:tcPr>
          <w:p w14:paraId="77786961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Update Aircraft (bao gồm Toggle Active/Inactive)</w:t>
            </w:r>
          </w:p>
        </w:tc>
        <w:tc>
          <w:tcPr>
            <w:tcW w:w="0" w:type="auto"/>
            <w:hideMark/>
          </w:tcPr>
          <w:p w14:paraId="616FA90B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13B5001D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Cập nhật thông tin Aircraft và bật/tắt trạng thái Active/Inactive.</w:t>
            </w:r>
          </w:p>
        </w:tc>
      </w:tr>
      <w:tr w:rsidR="000312AA" w:rsidRPr="000312AA" w14:paraId="35AEE86F" w14:textId="77777777" w:rsidTr="000312AA">
        <w:tc>
          <w:tcPr>
            <w:tcW w:w="0" w:type="auto"/>
            <w:hideMark/>
          </w:tcPr>
          <w:p w14:paraId="1196C71A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34</w:t>
            </w:r>
          </w:p>
        </w:tc>
        <w:tc>
          <w:tcPr>
            <w:tcW w:w="0" w:type="auto"/>
            <w:hideMark/>
          </w:tcPr>
          <w:p w14:paraId="6060ED96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AC-04</w:t>
            </w:r>
          </w:p>
        </w:tc>
        <w:tc>
          <w:tcPr>
            <w:tcW w:w="0" w:type="auto"/>
            <w:hideMark/>
          </w:tcPr>
          <w:p w14:paraId="018775BA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Soft Delete Aircraft</w:t>
            </w:r>
          </w:p>
        </w:tc>
        <w:tc>
          <w:tcPr>
            <w:tcW w:w="0" w:type="auto"/>
            <w:hideMark/>
          </w:tcPr>
          <w:p w14:paraId="44BC1911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7F1A795D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Soft Delete Aircraft khỏi phạm vi sử dụng.</w:t>
            </w:r>
          </w:p>
        </w:tc>
      </w:tr>
      <w:tr w:rsidR="000312AA" w:rsidRPr="000312AA" w14:paraId="7D86BEF6" w14:textId="77777777" w:rsidTr="000312AA">
        <w:tc>
          <w:tcPr>
            <w:tcW w:w="0" w:type="auto"/>
            <w:hideMark/>
          </w:tcPr>
          <w:p w14:paraId="1217C9B6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35</w:t>
            </w:r>
          </w:p>
        </w:tc>
        <w:tc>
          <w:tcPr>
            <w:tcW w:w="0" w:type="auto"/>
            <w:hideMark/>
          </w:tcPr>
          <w:p w14:paraId="35A2075C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AC-05</w:t>
            </w:r>
          </w:p>
        </w:tc>
        <w:tc>
          <w:tcPr>
            <w:tcW w:w="0" w:type="auto"/>
            <w:hideMark/>
          </w:tcPr>
          <w:p w14:paraId="24012FC3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View Aircraft Detail</w:t>
            </w:r>
          </w:p>
        </w:tc>
        <w:tc>
          <w:tcPr>
            <w:tcW w:w="0" w:type="auto"/>
            <w:hideMark/>
          </w:tcPr>
          <w:p w14:paraId="5C920F6C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STAFF / ADMIN</w:t>
            </w:r>
          </w:p>
        </w:tc>
        <w:tc>
          <w:tcPr>
            <w:tcW w:w="0" w:type="auto"/>
            <w:hideMark/>
          </w:tcPr>
          <w:p w14:paraId="6A669C4A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Xem chi tiết một Aircraft và cấu hình liên quan.</w:t>
            </w:r>
          </w:p>
        </w:tc>
      </w:tr>
      <w:tr w:rsidR="000312AA" w:rsidRPr="000312AA" w14:paraId="64178444" w14:textId="77777777" w:rsidTr="000312AA">
        <w:tc>
          <w:tcPr>
            <w:tcW w:w="0" w:type="auto"/>
            <w:hideMark/>
          </w:tcPr>
          <w:p w14:paraId="3558DBC7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36</w:t>
            </w:r>
          </w:p>
        </w:tc>
        <w:tc>
          <w:tcPr>
            <w:tcW w:w="0" w:type="auto"/>
            <w:hideMark/>
          </w:tcPr>
          <w:p w14:paraId="2CF4373D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SEAT-01</w:t>
            </w:r>
          </w:p>
        </w:tc>
        <w:tc>
          <w:tcPr>
            <w:tcW w:w="0" w:type="auto"/>
            <w:hideMark/>
          </w:tcPr>
          <w:p w14:paraId="2FF7DFC0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Manage Seat Configuration</w:t>
            </w:r>
          </w:p>
        </w:tc>
        <w:tc>
          <w:tcPr>
            <w:tcW w:w="0" w:type="auto"/>
            <w:hideMark/>
          </w:tcPr>
          <w:p w14:paraId="534F9241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2EAAA8B9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Cấu hình sơ đồ ghế của Aircraft gồm hàng, cột, vị trí và loại ghế.</w:t>
            </w:r>
          </w:p>
        </w:tc>
      </w:tr>
      <w:tr w:rsidR="000312AA" w:rsidRPr="000312AA" w14:paraId="17FF0DBE" w14:textId="77777777" w:rsidTr="000312AA">
        <w:tc>
          <w:tcPr>
            <w:tcW w:w="0" w:type="auto"/>
            <w:hideMark/>
          </w:tcPr>
          <w:p w14:paraId="753A1458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37</w:t>
            </w:r>
          </w:p>
        </w:tc>
        <w:tc>
          <w:tcPr>
            <w:tcW w:w="0" w:type="auto"/>
            <w:hideMark/>
          </w:tcPr>
          <w:p w14:paraId="502B6689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PROMO-01</w:t>
            </w:r>
          </w:p>
        </w:tc>
        <w:tc>
          <w:tcPr>
            <w:tcW w:w="0" w:type="auto"/>
            <w:hideMark/>
          </w:tcPr>
          <w:p w14:paraId="2C096545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View Promotion</w:t>
            </w:r>
          </w:p>
        </w:tc>
        <w:tc>
          <w:tcPr>
            <w:tcW w:w="0" w:type="auto"/>
            <w:hideMark/>
          </w:tcPr>
          <w:p w14:paraId="7F7ED730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GUEST / CUSTOMER / STAFF / ADMIN</w:t>
            </w:r>
          </w:p>
        </w:tc>
        <w:tc>
          <w:tcPr>
            <w:tcW w:w="0" w:type="auto"/>
            <w:hideMark/>
          </w:tcPr>
          <w:p w14:paraId="40124572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Xem danh sách Promotion đang được công khai.</w:t>
            </w:r>
          </w:p>
        </w:tc>
      </w:tr>
      <w:tr w:rsidR="000312AA" w:rsidRPr="000312AA" w14:paraId="2C4AFA66" w14:textId="77777777" w:rsidTr="000312AA">
        <w:tc>
          <w:tcPr>
            <w:tcW w:w="0" w:type="auto"/>
            <w:hideMark/>
          </w:tcPr>
          <w:p w14:paraId="2EBEF802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38</w:t>
            </w:r>
          </w:p>
        </w:tc>
        <w:tc>
          <w:tcPr>
            <w:tcW w:w="0" w:type="auto"/>
            <w:hideMark/>
          </w:tcPr>
          <w:p w14:paraId="6F3D313A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PROMO-02</w:t>
            </w:r>
          </w:p>
        </w:tc>
        <w:tc>
          <w:tcPr>
            <w:tcW w:w="0" w:type="auto"/>
            <w:hideMark/>
          </w:tcPr>
          <w:p w14:paraId="1996695F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Create Promotion</w:t>
            </w:r>
          </w:p>
        </w:tc>
        <w:tc>
          <w:tcPr>
            <w:tcW w:w="0" w:type="auto"/>
            <w:hideMark/>
          </w:tcPr>
          <w:p w14:paraId="3A55192F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6DB3F856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Tạo mới Promotion.</w:t>
            </w:r>
          </w:p>
        </w:tc>
      </w:tr>
      <w:tr w:rsidR="000312AA" w:rsidRPr="000312AA" w14:paraId="72EFF732" w14:textId="77777777" w:rsidTr="000312AA">
        <w:tc>
          <w:tcPr>
            <w:tcW w:w="0" w:type="auto"/>
            <w:hideMark/>
          </w:tcPr>
          <w:p w14:paraId="5374D7F8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39</w:t>
            </w:r>
          </w:p>
        </w:tc>
        <w:tc>
          <w:tcPr>
            <w:tcW w:w="0" w:type="auto"/>
            <w:hideMark/>
          </w:tcPr>
          <w:p w14:paraId="448E38C8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PROMO-03</w:t>
            </w:r>
          </w:p>
        </w:tc>
        <w:tc>
          <w:tcPr>
            <w:tcW w:w="0" w:type="auto"/>
            <w:hideMark/>
          </w:tcPr>
          <w:p w14:paraId="1F253BE2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Update Promotion (bao gồm Toggle Active/Inactive)</w:t>
            </w:r>
          </w:p>
        </w:tc>
        <w:tc>
          <w:tcPr>
            <w:tcW w:w="0" w:type="auto"/>
            <w:hideMark/>
          </w:tcPr>
          <w:p w14:paraId="7276FDCD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59F3A439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Cập nhật Promotion và bật/tắt trạng thái Active/Inactive.</w:t>
            </w:r>
          </w:p>
        </w:tc>
      </w:tr>
      <w:tr w:rsidR="000312AA" w:rsidRPr="000312AA" w14:paraId="6BC6DB56" w14:textId="77777777" w:rsidTr="000312AA">
        <w:tc>
          <w:tcPr>
            <w:tcW w:w="0" w:type="auto"/>
            <w:hideMark/>
          </w:tcPr>
          <w:p w14:paraId="7AEB26DB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40</w:t>
            </w:r>
          </w:p>
        </w:tc>
        <w:tc>
          <w:tcPr>
            <w:tcW w:w="0" w:type="auto"/>
            <w:hideMark/>
          </w:tcPr>
          <w:p w14:paraId="2A3E9CC4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PROMO-04</w:t>
            </w:r>
          </w:p>
        </w:tc>
        <w:tc>
          <w:tcPr>
            <w:tcW w:w="0" w:type="auto"/>
            <w:hideMark/>
          </w:tcPr>
          <w:p w14:paraId="3F10D2C3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Soft Delete Promotion</w:t>
            </w:r>
          </w:p>
        </w:tc>
        <w:tc>
          <w:tcPr>
            <w:tcW w:w="0" w:type="auto"/>
            <w:hideMark/>
          </w:tcPr>
          <w:p w14:paraId="0372483A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52499430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Soft Delete Promotion khỏi phạm vi sử dụng.</w:t>
            </w:r>
          </w:p>
        </w:tc>
      </w:tr>
      <w:tr w:rsidR="000312AA" w:rsidRPr="000312AA" w14:paraId="6D37B1E1" w14:textId="77777777" w:rsidTr="000312AA">
        <w:tc>
          <w:tcPr>
            <w:tcW w:w="0" w:type="auto"/>
            <w:hideMark/>
          </w:tcPr>
          <w:p w14:paraId="46D973A5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41</w:t>
            </w:r>
          </w:p>
        </w:tc>
        <w:tc>
          <w:tcPr>
            <w:tcW w:w="0" w:type="auto"/>
            <w:hideMark/>
          </w:tcPr>
          <w:p w14:paraId="1F364F18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PROMO-05</w:t>
            </w:r>
          </w:p>
        </w:tc>
        <w:tc>
          <w:tcPr>
            <w:tcW w:w="0" w:type="auto"/>
            <w:hideMark/>
          </w:tcPr>
          <w:p w14:paraId="01851082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View Promotion Detail</w:t>
            </w:r>
          </w:p>
        </w:tc>
        <w:tc>
          <w:tcPr>
            <w:tcW w:w="0" w:type="auto"/>
            <w:hideMark/>
          </w:tcPr>
          <w:p w14:paraId="68D6F4F6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GUEST / CUSTOMER</w:t>
            </w:r>
          </w:p>
        </w:tc>
        <w:tc>
          <w:tcPr>
            <w:tcW w:w="0" w:type="auto"/>
            <w:hideMark/>
          </w:tcPr>
          <w:p w14:paraId="198061E1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Xem chi tiết Promotion.</w:t>
            </w:r>
          </w:p>
        </w:tc>
      </w:tr>
      <w:tr w:rsidR="000312AA" w:rsidRPr="000312AA" w14:paraId="5397D0E9" w14:textId="77777777" w:rsidTr="000312AA">
        <w:tc>
          <w:tcPr>
            <w:tcW w:w="0" w:type="auto"/>
            <w:hideMark/>
          </w:tcPr>
          <w:p w14:paraId="0CAFE6F9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42</w:t>
            </w:r>
          </w:p>
        </w:tc>
        <w:tc>
          <w:tcPr>
            <w:tcW w:w="0" w:type="auto"/>
            <w:hideMark/>
          </w:tcPr>
          <w:p w14:paraId="533C9707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VOU-01</w:t>
            </w:r>
          </w:p>
        </w:tc>
        <w:tc>
          <w:tcPr>
            <w:tcW w:w="0" w:type="auto"/>
            <w:hideMark/>
          </w:tcPr>
          <w:p w14:paraId="567AC6B3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View My Voucher</w:t>
            </w:r>
          </w:p>
        </w:tc>
        <w:tc>
          <w:tcPr>
            <w:tcW w:w="0" w:type="auto"/>
            <w:hideMark/>
          </w:tcPr>
          <w:p w14:paraId="3F25B517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CUSTOMER</w:t>
            </w:r>
          </w:p>
        </w:tc>
        <w:tc>
          <w:tcPr>
            <w:tcW w:w="0" w:type="auto"/>
            <w:hideMark/>
          </w:tcPr>
          <w:p w14:paraId="24A11B0F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Xem các Voucher được cấp cho tài khoản CUSTOMER.</w:t>
            </w:r>
          </w:p>
        </w:tc>
      </w:tr>
      <w:tr w:rsidR="000312AA" w:rsidRPr="000312AA" w14:paraId="14440D9C" w14:textId="77777777" w:rsidTr="000312AA">
        <w:tc>
          <w:tcPr>
            <w:tcW w:w="0" w:type="auto"/>
            <w:hideMark/>
          </w:tcPr>
          <w:p w14:paraId="023658E9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43</w:t>
            </w:r>
          </w:p>
        </w:tc>
        <w:tc>
          <w:tcPr>
            <w:tcW w:w="0" w:type="auto"/>
            <w:hideMark/>
          </w:tcPr>
          <w:p w14:paraId="79FD8316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VOU-02</w:t>
            </w:r>
          </w:p>
        </w:tc>
        <w:tc>
          <w:tcPr>
            <w:tcW w:w="0" w:type="auto"/>
            <w:hideMark/>
          </w:tcPr>
          <w:p w14:paraId="0D9AD5CA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Create Voucher</w:t>
            </w:r>
          </w:p>
        </w:tc>
        <w:tc>
          <w:tcPr>
            <w:tcW w:w="0" w:type="auto"/>
            <w:hideMark/>
          </w:tcPr>
          <w:p w14:paraId="08085511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42B426DF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Tạo Voucher/Code Definition mới.</w:t>
            </w:r>
          </w:p>
        </w:tc>
      </w:tr>
      <w:tr w:rsidR="000312AA" w:rsidRPr="000312AA" w14:paraId="515F74B9" w14:textId="77777777" w:rsidTr="000312AA">
        <w:tc>
          <w:tcPr>
            <w:tcW w:w="0" w:type="auto"/>
            <w:hideMark/>
          </w:tcPr>
          <w:p w14:paraId="11CACFEC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44</w:t>
            </w:r>
          </w:p>
        </w:tc>
        <w:tc>
          <w:tcPr>
            <w:tcW w:w="0" w:type="auto"/>
            <w:hideMark/>
          </w:tcPr>
          <w:p w14:paraId="2C9757B1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VOU-03</w:t>
            </w:r>
          </w:p>
        </w:tc>
        <w:tc>
          <w:tcPr>
            <w:tcW w:w="0" w:type="auto"/>
            <w:hideMark/>
          </w:tcPr>
          <w:p w14:paraId="450BFBAA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Update Voucher/Code Definition (bao gồm Toggle Active/Inactive)</w:t>
            </w:r>
          </w:p>
        </w:tc>
        <w:tc>
          <w:tcPr>
            <w:tcW w:w="0" w:type="auto"/>
            <w:hideMark/>
          </w:tcPr>
          <w:p w14:paraId="77C284D7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7C6F355F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Cập nhật Voucher/Code Definition và bật/tắt trạng thái Active/Inactive.</w:t>
            </w:r>
          </w:p>
        </w:tc>
      </w:tr>
      <w:tr w:rsidR="000312AA" w:rsidRPr="000312AA" w14:paraId="6F0A2F7C" w14:textId="77777777" w:rsidTr="000312AA">
        <w:tc>
          <w:tcPr>
            <w:tcW w:w="0" w:type="auto"/>
            <w:hideMark/>
          </w:tcPr>
          <w:p w14:paraId="560DB6BF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45</w:t>
            </w:r>
          </w:p>
        </w:tc>
        <w:tc>
          <w:tcPr>
            <w:tcW w:w="0" w:type="auto"/>
            <w:hideMark/>
          </w:tcPr>
          <w:p w14:paraId="6728998C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VOU-04</w:t>
            </w:r>
          </w:p>
        </w:tc>
        <w:tc>
          <w:tcPr>
            <w:tcW w:w="0" w:type="auto"/>
            <w:hideMark/>
          </w:tcPr>
          <w:p w14:paraId="1B9779BC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Soft Delete Voucher</w:t>
            </w:r>
          </w:p>
        </w:tc>
        <w:tc>
          <w:tcPr>
            <w:tcW w:w="0" w:type="auto"/>
            <w:hideMark/>
          </w:tcPr>
          <w:p w14:paraId="1D25EE07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53293605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Soft Delete Voucher khỏi phạm vi sử dụng.</w:t>
            </w:r>
          </w:p>
        </w:tc>
      </w:tr>
      <w:tr w:rsidR="000312AA" w:rsidRPr="000312AA" w14:paraId="3D6A4E63" w14:textId="77777777" w:rsidTr="000312AA">
        <w:tc>
          <w:tcPr>
            <w:tcW w:w="0" w:type="auto"/>
            <w:hideMark/>
          </w:tcPr>
          <w:p w14:paraId="74CCA7CC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46</w:t>
            </w:r>
          </w:p>
        </w:tc>
        <w:tc>
          <w:tcPr>
            <w:tcW w:w="0" w:type="auto"/>
            <w:hideMark/>
          </w:tcPr>
          <w:p w14:paraId="6A4E31C5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VOU-05</w:t>
            </w:r>
          </w:p>
        </w:tc>
        <w:tc>
          <w:tcPr>
            <w:tcW w:w="0" w:type="auto"/>
            <w:hideMark/>
          </w:tcPr>
          <w:p w14:paraId="54D84BB9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View Voucher Detail</w:t>
            </w:r>
          </w:p>
        </w:tc>
        <w:tc>
          <w:tcPr>
            <w:tcW w:w="0" w:type="auto"/>
            <w:hideMark/>
          </w:tcPr>
          <w:p w14:paraId="08DDED66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CUSTOMER</w:t>
            </w:r>
          </w:p>
        </w:tc>
        <w:tc>
          <w:tcPr>
            <w:tcW w:w="0" w:type="auto"/>
            <w:hideMark/>
          </w:tcPr>
          <w:p w14:paraId="44E918D4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Xem chi tiết Voucher của CUSTOMER.</w:t>
            </w:r>
          </w:p>
        </w:tc>
      </w:tr>
      <w:tr w:rsidR="000312AA" w:rsidRPr="000312AA" w14:paraId="4FAC2326" w14:textId="77777777" w:rsidTr="000312AA">
        <w:tc>
          <w:tcPr>
            <w:tcW w:w="0" w:type="auto"/>
            <w:hideMark/>
          </w:tcPr>
          <w:p w14:paraId="324E0FD8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47</w:t>
            </w:r>
          </w:p>
        </w:tc>
        <w:tc>
          <w:tcPr>
            <w:tcW w:w="0" w:type="auto"/>
            <w:hideMark/>
          </w:tcPr>
          <w:p w14:paraId="77C2B02D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NEWS-01</w:t>
            </w:r>
          </w:p>
        </w:tc>
        <w:tc>
          <w:tcPr>
            <w:tcW w:w="0" w:type="auto"/>
            <w:hideMark/>
          </w:tcPr>
          <w:p w14:paraId="02ED9EF8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View News</w:t>
            </w:r>
          </w:p>
        </w:tc>
        <w:tc>
          <w:tcPr>
            <w:tcW w:w="0" w:type="auto"/>
            <w:hideMark/>
          </w:tcPr>
          <w:p w14:paraId="70F843DE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GUEST / CUSTOMER / STAFF / ADMIN</w:t>
            </w:r>
          </w:p>
        </w:tc>
        <w:tc>
          <w:tcPr>
            <w:tcW w:w="0" w:type="auto"/>
            <w:hideMark/>
          </w:tcPr>
          <w:p w14:paraId="7F508931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Xem danh sách News được phép hiển thị.</w:t>
            </w:r>
          </w:p>
        </w:tc>
      </w:tr>
      <w:tr w:rsidR="000312AA" w:rsidRPr="000312AA" w14:paraId="4C09E6CE" w14:textId="77777777" w:rsidTr="000312AA">
        <w:tc>
          <w:tcPr>
            <w:tcW w:w="0" w:type="auto"/>
            <w:hideMark/>
          </w:tcPr>
          <w:p w14:paraId="19CD3682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48</w:t>
            </w:r>
          </w:p>
        </w:tc>
        <w:tc>
          <w:tcPr>
            <w:tcW w:w="0" w:type="auto"/>
            <w:hideMark/>
          </w:tcPr>
          <w:p w14:paraId="70B0DA90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NEWS-02</w:t>
            </w:r>
          </w:p>
        </w:tc>
        <w:tc>
          <w:tcPr>
            <w:tcW w:w="0" w:type="auto"/>
            <w:hideMark/>
          </w:tcPr>
          <w:p w14:paraId="4BBDAF23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Create News</w:t>
            </w:r>
          </w:p>
        </w:tc>
        <w:tc>
          <w:tcPr>
            <w:tcW w:w="0" w:type="auto"/>
            <w:hideMark/>
          </w:tcPr>
          <w:p w14:paraId="46F4B00D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3412B080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Tạo mới News.</w:t>
            </w:r>
          </w:p>
        </w:tc>
      </w:tr>
      <w:tr w:rsidR="000312AA" w:rsidRPr="000312AA" w14:paraId="0ACE549A" w14:textId="77777777" w:rsidTr="000312AA">
        <w:tc>
          <w:tcPr>
            <w:tcW w:w="0" w:type="auto"/>
            <w:hideMark/>
          </w:tcPr>
          <w:p w14:paraId="32E8518A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49</w:t>
            </w:r>
          </w:p>
        </w:tc>
        <w:tc>
          <w:tcPr>
            <w:tcW w:w="0" w:type="auto"/>
            <w:hideMark/>
          </w:tcPr>
          <w:p w14:paraId="158CF9C5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NEWS-03</w:t>
            </w:r>
          </w:p>
        </w:tc>
        <w:tc>
          <w:tcPr>
            <w:tcW w:w="0" w:type="auto"/>
            <w:hideMark/>
          </w:tcPr>
          <w:p w14:paraId="5C56BDDA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Update News</w:t>
            </w:r>
          </w:p>
        </w:tc>
        <w:tc>
          <w:tcPr>
            <w:tcW w:w="0" w:type="auto"/>
            <w:hideMark/>
          </w:tcPr>
          <w:p w14:paraId="06BE3262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499F9971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Cập nhật nội dung và thông tin News.</w:t>
            </w:r>
          </w:p>
        </w:tc>
      </w:tr>
      <w:tr w:rsidR="000312AA" w:rsidRPr="000312AA" w14:paraId="3FAA605C" w14:textId="77777777" w:rsidTr="000312AA">
        <w:tc>
          <w:tcPr>
            <w:tcW w:w="0" w:type="auto"/>
            <w:hideMark/>
          </w:tcPr>
          <w:p w14:paraId="2890558A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lastRenderedPageBreak/>
              <w:t>50</w:t>
            </w:r>
          </w:p>
        </w:tc>
        <w:tc>
          <w:tcPr>
            <w:tcW w:w="0" w:type="auto"/>
            <w:hideMark/>
          </w:tcPr>
          <w:p w14:paraId="442E4E73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NEWS-04</w:t>
            </w:r>
          </w:p>
        </w:tc>
        <w:tc>
          <w:tcPr>
            <w:tcW w:w="0" w:type="auto"/>
            <w:hideMark/>
          </w:tcPr>
          <w:p w14:paraId="3F8457E9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Publish News</w:t>
            </w:r>
          </w:p>
        </w:tc>
        <w:tc>
          <w:tcPr>
            <w:tcW w:w="0" w:type="auto"/>
            <w:hideMark/>
          </w:tcPr>
          <w:p w14:paraId="532D6015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0ECBE8B0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Publish News để nội dung được hiển thị công khai.</w:t>
            </w:r>
          </w:p>
        </w:tc>
      </w:tr>
      <w:tr w:rsidR="000312AA" w:rsidRPr="000312AA" w14:paraId="7F279FCA" w14:textId="77777777" w:rsidTr="000312AA">
        <w:tc>
          <w:tcPr>
            <w:tcW w:w="0" w:type="auto"/>
            <w:hideMark/>
          </w:tcPr>
          <w:p w14:paraId="063F7AA6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51</w:t>
            </w:r>
          </w:p>
        </w:tc>
        <w:tc>
          <w:tcPr>
            <w:tcW w:w="0" w:type="auto"/>
            <w:hideMark/>
          </w:tcPr>
          <w:p w14:paraId="4C50E1E2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NEWS-05</w:t>
            </w:r>
          </w:p>
        </w:tc>
        <w:tc>
          <w:tcPr>
            <w:tcW w:w="0" w:type="auto"/>
            <w:hideMark/>
          </w:tcPr>
          <w:p w14:paraId="55F6820D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Unpublish News</w:t>
            </w:r>
          </w:p>
        </w:tc>
        <w:tc>
          <w:tcPr>
            <w:tcW w:w="0" w:type="auto"/>
            <w:hideMark/>
          </w:tcPr>
          <w:p w14:paraId="6CE81C97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1F9DADF7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Unpublish News để ngừng hiển thị công khai nhưng không xóa dữ liệu.</w:t>
            </w:r>
          </w:p>
        </w:tc>
      </w:tr>
      <w:tr w:rsidR="000312AA" w:rsidRPr="000312AA" w14:paraId="7181FC49" w14:textId="77777777" w:rsidTr="000312AA">
        <w:tc>
          <w:tcPr>
            <w:tcW w:w="0" w:type="auto"/>
            <w:hideMark/>
          </w:tcPr>
          <w:p w14:paraId="2E29F807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52</w:t>
            </w:r>
          </w:p>
        </w:tc>
        <w:tc>
          <w:tcPr>
            <w:tcW w:w="0" w:type="auto"/>
            <w:hideMark/>
          </w:tcPr>
          <w:p w14:paraId="1B1CF0E6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NEWS-06</w:t>
            </w:r>
          </w:p>
        </w:tc>
        <w:tc>
          <w:tcPr>
            <w:tcW w:w="0" w:type="auto"/>
            <w:hideMark/>
          </w:tcPr>
          <w:p w14:paraId="40525E8D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Soft Delete News</w:t>
            </w:r>
          </w:p>
        </w:tc>
        <w:tc>
          <w:tcPr>
            <w:tcW w:w="0" w:type="auto"/>
            <w:hideMark/>
          </w:tcPr>
          <w:p w14:paraId="33022D80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75985F03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Soft Delete News khỏi phạm vi sử dụng.</w:t>
            </w:r>
          </w:p>
        </w:tc>
      </w:tr>
      <w:tr w:rsidR="000312AA" w:rsidRPr="000312AA" w14:paraId="581B2C33" w14:textId="77777777" w:rsidTr="000312AA">
        <w:tc>
          <w:tcPr>
            <w:tcW w:w="0" w:type="auto"/>
            <w:hideMark/>
          </w:tcPr>
          <w:p w14:paraId="22B862A6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53</w:t>
            </w:r>
          </w:p>
        </w:tc>
        <w:tc>
          <w:tcPr>
            <w:tcW w:w="0" w:type="auto"/>
            <w:hideMark/>
          </w:tcPr>
          <w:p w14:paraId="16AD43F6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NEWS-07</w:t>
            </w:r>
          </w:p>
        </w:tc>
        <w:tc>
          <w:tcPr>
            <w:tcW w:w="0" w:type="auto"/>
            <w:hideMark/>
          </w:tcPr>
          <w:p w14:paraId="1014FD0D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View News Detail</w:t>
            </w:r>
          </w:p>
        </w:tc>
        <w:tc>
          <w:tcPr>
            <w:tcW w:w="0" w:type="auto"/>
            <w:hideMark/>
          </w:tcPr>
          <w:p w14:paraId="103C968B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GUEST / CUSTOMER / STAFF / ADMIN</w:t>
            </w:r>
          </w:p>
        </w:tc>
        <w:tc>
          <w:tcPr>
            <w:tcW w:w="0" w:type="auto"/>
            <w:hideMark/>
          </w:tcPr>
          <w:p w14:paraId="7F681C86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Xem chi tiết một News đang được phép hiển thị.</w:t>
            </w:r>
          </w:p>
        </w:tc>
      </w:tr>
      <w:tr w:rsidR="000312AA" w:rsidRPr="000312AA" w14:paraId="4EA51697" w14:textId="77777777" w:rsidTr="000312AA">
        <w:tc>
          <w:tcPr>
            <w:tcW w:w="0" w:type="auto"/>
            <w:hideMark/>
          </w:tcPr>
          <w:p w14:paraId="257B938B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54</w:t>
            </w:r>
          </w:p>
        </w:tc>
        <w:tc>
          <w:tcPr>
            <w:tcW w:w="0" w:type="auto"/>
            <w:hideMark/>
          </w:tcPr>
          <w:p w14:paraId="10D80E5F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NEWS-CAT-01</w:t>
            </w:r>
          </w:p>
        </w:tc>
        <w:tc>
          <w:tcPr>
            <w:tcW w:w="0" w:type="auto"/>
            <w:hideMark/>
          </w:tcPr>
          <w:p w14:paraId="4BAC01F1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View News Category</w:t>
            </w:r>
          </w:p>
        </w:tc>
        <w:tc>
          <w:tcPr>
            <w:tcW w:w="0" w:type="auto"/>
            <w:hideMark/>
          </w:tcPr>
          <w:p w14:paraId="20D35391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6639B36C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Xem danh sách News Category được hệ thống định nghĩa.</w:t>
            </w:r>
          </w:p>
        </w:tc>
      </w:tr>
      <w:tr w:rsidR="000312AA" w:rsidRPr="000312AA" w14:paraId="48ED578A" w14:textId="77777777" w:rsidTr="000312AA">
        <w:tc>
          <w:tcPr>
            <w:tcW w:w="0" w:type="auto"/>
            <w:hideMark/>
          </w:tcPr>
          <w:p w14:paraId="2E608F53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55</w:t>
            </w:r>
          </w:p>
        </w:tc>
        <w:tc>
          <w:tcPr>
            <w:tcW w:w="0" w:type="auto"/>
            <w:hideMark/>
          </w:tcPr>
          <w:p w14:paraId="49672F47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NEWS-CAT-02</w:t>
            </w:r>
          </w:p>
        </w:tc>
        <w:tc>
          <w:tcPr>
            <w:tcW w:w="0" w:type="auto"/>
            <w:hideMark/>
          </w:tcPr>
          <w:p w14:paraId="168DA59D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View News Category Detail</w:t>
            </w:r>
          </w:p>
        </w:tc>
        <w:tc>
          <w:tcPr>
            <w:tcW w:w="0" w:type="auto"/>
            <w:hideMark/>
          </w:tcPr>
          <w:p w14:paraId="53174450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3EA48775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Xem chi tiết một News Category và các News được gán vào Category.</w:t>
            </w:r>
          </w:p>
        </w:tc>
      </w:tr>
      <w:tr w:rsidR="000312AA" w:rsidRPr="000312AA" w14:paraId="39FBC8E5" w14:textId="77777777" w:rsidTr="000312AA">
        <w:tc>
          <w:tcPr>
            <w:tcW w:w="0" w:type="auto"/>
            <w:hideMark/>
          </w:tcPr>
          <w:p w14:paraId="54442046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56</w:t>
            </w:r>
          </w:p>
        </w:tc>
        <w:tc>
          <w:tcPr>
            <w:tcW w:w="0" w:type="auto"/>
            <w:hideMark/>
          </w:tcPr>
          <w:p w14:paraId="549700C9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NEWS-CAT-03</w:t>
            </w:r>
          </w:p>
        </w:tc>
        <w:tc>
          <w:tcPr>
            <w:tcW w:w="0" w:type="auto"/>
            <w:hideMark/>
          </w:tcPr>
          <w:p w14:paraId="4005F350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Create News Category</w:t>
            </w:r>
          </w:p>
        </w:tc>
        <w:tc>
          <w:tcPr>
            <w:tcW w:w="0" w:type="auto"/>
            <w:hideMark/>
          </w:tcPr>
          <w:p w14:paraId="3F542B2A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1B08C1B4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Tạo mới News Category.</w:t>
            </w:r>
          </w:p>
        </w:tc>
      </w:tr>
      <w:tr w:rsidR="000312AA" w:rsidRPr="000312AA" w14:paraId="71B65CEA" w14:textId="77777777" w:rsidTr="000312AA">
        <w:tc>
          <w:tcPr>
            <w:tcW w:w="0" w:type="auto"/>
            <w:hideMark/>
          </w:tcPr>
          <w:p w14:paraId="0B56BD01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57</w:t>
            </w:r>
          </w:p>
        </w:tc>
        <w:tc>
          <w:tcPr>
            <w:tcW w:w="0" w:type="auto"/>
            <w:hideMark/>
          </w:tcPr>
          <w:p w14:paraId="199D919A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NEWS-CAT-04</w:t>
            </w:r>
          </w:p>
        </w:tc>
        <w:tc>
          <w:tcPr>
            <w:tcW w:w="0" w:type="auto"/>
            <w:hideMark/>
          </w:tcPr>
          <w:p w14:paraId="4CE78A4D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Update News Category</w:t>
            </w:r>
          </w:p>
        </w:tc>
        <w:tc>
          <w:tcPr>
            <w:tcW w:w="0" w:type="auto"/>
            <w:hideMark/>
          </w:tcPr>
          <w:p w14:paraId="69B17F24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596779BE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Cập nhật thông tin News Category.</w:t>
            </w:r>
          </w:p>
        </w:tc>
      </w:tr>
      <w:tr w:rsidR="000312AA" w:rsidRPr="000312AA" w14:paraId="7688AFCC" w14:textId="77777777" w:rsidTr="000312AA">
        <w:tc>
          <w:tcPr>
            <w:tcW w:w="0" w:type="auto"/>
            <w:hideMark/>
          </w:tcPr>
          <w:p w14:paraId="7C17769D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58</w:t>
            </w:r>
          </w:p>
        </w:tc>
        <w:tc>
          <w:tcPr>
            <w:tcW w:w="0" w:type="auto"/>
            <w:hideMark/>
          </w:tcPr>
          <w:p w14:paraId="2B2E5DBF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NEWS-CAT-05</w:t>
            </w:r>
          </w:p>
        </w:tc>
        <w:tc>
          <w:tcPr>
            <w:tcW w:w="0" w:type="auto"/>
            <w:hideMark/>
          </w:tcPr>
          <w:p w14:paraId="2CCF33D7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Soft Delete News Category</w:t>
            </w:r>
          </w:p>
        </w:tc>
        <w:tc>
          <w:tcPr>
            <w:tcW w:w="0" w:type="auto"/>
            <w:hideMark/>
          </w:tcPr>
          <w:p w14:paraId="24049593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5EEAF367" w14:textId="77777777" w:rsidR="000312AA" w:rsidRPr="000312AA" w:rsidRDefault="000312AA" w:rsidP="000312AA">
            <w:pPr>
              <w:spacing w:after="200" w:line="276" w:lineRule="auto"/>
              <w:rPr>
                <w:rFonts w:ascii="Arial" w:hAnsi="Arial" w:cs="Arial"/>
              </w:rPr>
            </w:pPr>
            <w:r w:rsidRPr="000312AA">
              <w:rPr>
                <w:rFonts w:ascii="Arial" w:hAnsi="Arial" w:cs="Arial"/>
              </w:rPr>
              <w:t>Soft Delete News Category khỏi phạm vi sử dụng.</w:t>
            </w:r>
          </w:p>
        </w:tc>
      </w:tr>
    </w:tbl>
    <w:p w14:paraId="737F750E" w14:textId="77777777" w:rsidR="000F197D" w:rsidRPr="00E17498" w:rsidRDefault="000F197D">
      <w:pPr>
        <w:rPr>
          <w:rFonts w:ascii="Arial" w:hAnsi="Arial" w:cs="Arial"/>
        </w:rPr>
      </w:pPr>
    </w:p>
    <w:p w14:paraId="7BBA805C" w14:textId="77777777" w:rsidR="000F197D" w:rsidRPr="00E17498" w:rsidRDefault="00C74C9C">
      <w:pPr>
        <w:pStyle w:val="Heading1"/>
        <w:rPr>
          <w:rFonts w:ascii="Arial" w:hAnsi="Arial" w:cs="Arial"/>
        </w:rPr>
      </w:pPr>
      <w:r w:rsidRPr="00E17498">
        <w:rPr>
          <w:rFonts w:ascii="Arial" w:hAnsi="Arial" w:cs="Arial"/>
        </w:rPr>
        <w:t>3. Use Case Specification</w:t>
      </w:r>
    </w:p>
    <w:p w14:paraId="3CDB4760" w14:textId="77777777" w:rsidR="000F197D" w:rsidRPr="00E17498" w:rsidRDefault="00C74C9C">
      <w:pPr>
        <w:rPr>
          <w:rFonts w:ascii="Arial" w:hAnsi="Arial" w:cs="Arial"/>
        </w:rPr>
      </w:pPr>
      <w:r w:rsidRPr="00E17498">
        <w:rPr>
          <w:rFonts w:ascii="Arial" w:hAnsi="Arial" w:cs="Arial"/>
        </w:rPr>
        <w:t>Quy ước: Alternative Flow và Exceptional Flow được đánh số theo đúng bước của Basic Flow (ví dụ 3a, 3b, 4a...) để thuận tiện chuyển sang Activity Diagram.</w:t>
      </w:r>
    </w:p>
    <w:p w14:paraId="434E14C0" w14:textId="77777777" w:rsidR="000F197D" w:rsidRPr="00E17498" w:rsidRDefault="00C74C9C">
      <w:pPr>
        <w:pStyle w:val="Heading2"/>
        <w:rPr>
          <w:rFonts w:ascii="Arial" w:hAnsi="Arial" w:cs="Arial"/>
        </w:rPr>
      </w:pPr>
      <w:r w:rsidRPr="00E17498">
        <w:rPr>
          <w:rFonts w:ascii="Arial" w:hAnsi="Arial" w:cs="Arial"/>
        </w:rPr>
        <w:t>AUTH-01.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F197D" w:rsidRPr="00E17498" w14:paraId="4A6DDD75" w14:textId="77777777" w:rsidTr="000E02A0">
        <w:trPr>
          <w:jc w:val="center"/>
        </w:trPr>
        <w:tc>
          <w:tcPr>
            <w:tcW w:w="4968" w:type="dxa"/>
            <w:vAlign w:val="center"/>
          </w:tcPr>
          <w:p w14:paraId="257EF2A7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Name</w:t>
            </w:r>
          </w:p>
        </w:tc>
        <w:tc>
          <w:tcPr>
            <w:tcW w:w="4968" w:type="dxa"/>
            <w:vAlign w:val="center"/>
          </w:tcPr>
          <w:p w14:paraId="122FAF8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Register</w:t>
            </w:r>
          </w:p>
        </w:tc>
      </w:tr>
      <w:tr w:rsidR="000F197D" w:rsidRPr="00E17498" w14:paraId="22E413FF" w14:textId="77777777" w:rsidTr="000E02A0">
        <w:trPr>
          <w:jc w:val="center"/>
        </w:trPr>
        <w:tc>
          <w:tcPr>
            <w:tcW w:w="4968" w:type="dxa"/>
            <w:vAlign w:val="center"/>
          </w:tcPr>
          <w:p w14:paraId="73D59E4D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ID</w:t>
            </w:r>
          </w:p>
        </w:tc>
        <w:tc>
          <w:tcPr>
            <w:tcW w:w="4968" w:type="dxa"/>
            <w:vAlign w:val="center"/>
          </w:tcPr>
          <w:p w14:paraId="6526F724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AUTH-01</w:t>
            </w:r>
          </w:p>
        </w:tc>
      </w:tr>
      <w:tr w:rsidR="000F197D" w:rsidRPr="00E17498" w14:paraId="1C4EBBC1" w14:textId="77777777" w:rsidTr="000E02A0">
        <w:trPr>
          <w:jc w:val="center"/>
        </w:trPr>
        <w:tc>
          <w:tcPr>
            <w:tcW w:w="4968" w:type="dxa"/>
            <w:vAlign w:val="center"/>
          </w:tcPr>
          <w:p w14:paraId="22DFD10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Description</w:t>
            </w:r>
          </w:p>
        </w:tc>
        <w:tc>
          <w:tcPr>
            <w:tcW w:w="4968" w:type="dxa"/>
            <w:vAlign w:val="center"/>
          </w:tcPr>
          <w:p w14:paraId="7F633755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Cho phép GUEST tạo tài khoản CUSTOMER.</w:t>
            </w:r>
          </w:p>
        </w:tc>
      </w:tr>
      <w:tr w:rsidR="000F197D" w:rsidRPr="00E17498" w14:paraId="3A7195F2" w14:textId="77777777" w:rsidTr="000E02A0">
        <w:trPr>
          <w:jc w:val="center"/>
        </w:trPr>
        <w:tc>
          <w:tcPr>
            <w:tcW w:w="4968" w:type="dxa"/>
            <w:vAlign w:val="center"/>
          </w:tcPr>
          <w:p w14:paraId="1385A8F8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Người dùng</w:t>
            </w:r>
          </w:p>
        </w:tc>
        <w:tc>
          <w:tcPr>
            <w:tcW w:w="4968" w:type="dxa"/>
            <w:vAlign w:val="center"/>
          </w:tcPr>
          <w:p w14:paraId="09AFDB02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GUEST</w:t>
            </w:r>
          </w:p>
        </w:tc>
      </w:tr>
      <w:tr w:rsidR="000F197D" w:rsidRPr="00E17498" w14:paraId="52F5D9DD" w14:textId="77777777" w:rsidTr="000E02A0">
        <w:trPr>
          <w:jc w:val="center"/>
        </w:trPr>
        <w:tc>
          <w:tcPr>
            <w:tcW w:w="4968" w:type="dxa"/>
            <w:vAlign w:val="center"/>
          </w:tcPr>
          <w:p w14:paraId="329243ED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Pre-condition</w:t>
            </w:r>
          </w:p>
        </w:tc>
        <w:tc>
          <w:tcPr>
            <w:tcW w:w="4968" w:type="dxa"/>
            <w:vAlign w:val="center"/>
          </w:tcPr>
          <w:p w14:paraId="30449ADD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['GUEST chưa đăng nhập.', 'Email chưa được sử dụng.']</w:t>
            </w:r>
          </w:p>
        </w:tc>
      </w:tr>
      <w:tr w:rsidR="000F197D" w:rsidRPr="00E17498" w14:paraId="4093D23A" w14:textId="77777777" w:rsidTr="000E02A0">
        <w:trPr>
          <w:jc w:val="center"/>
        </w:trPr>
        <w:tc>
          <w:tcPr>
            <w:tcW w:w="4968" w:type="dxa"/>
            <w:vAlign w:val="center"/>
          </w:tcPr>
          <w:p w14:paraId="3CB3DB5C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Post-condition</w:t>
            </w:r>
          </w:p>
        </w:tc>
        <w:tc>
          <w:tcPr>
            <w:tcW w:w="4968" w:type="dxa"/>
            <w:vAlign w:val="center"/>
          </w:tcPr>
          <w:p w14:paraId="5AF33DB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['Tài khoản CUSTOMER được tạo.', 'Thông tin xác thực được lưu an toàn.']</w:t>
            </w:r>
          </w:p>
        </w:tc>
      </w:tr>
      <w:tr w:rsidR="000F197D" w:rsidRPr="00E17498" w14:paraId="621A03DB" w14:textId="77777777" w:rsidTr="000E02A0">
        <w:trPr>
          <w:jc w:val="center"/>
        </w:trPr>
        <w:tc>
          <w:tcPr>
            <w:tcW w:w="4968" w:type="dxa"/>
            <w:vAlign w:val="center"/>
          </w:tcPr>
          <w:p w14:paraId="01F4C3C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Basic Flow</w:t>
            </w:r>
          </w:p>
        </w:tc>
        <w:tc>
          <w:tcPr>
            <w:tcW w:w="4968" w:type="dxa"/>
            <w:vAlign w:val="center"/>
          </w:tcPr>
          <w:p w14:paraId="4D0B7BE4" w14:textId="77777777" w:rsidR="003B05E4" w:rsidRPr="003B05E4" w:rsidRDefault="00C74C9C" w:rsidP="003B05E4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 w:rsidRPr="003B05E4">
              <w:rPr>
                <w:rFonts w:ascii="Arial" w:hAnsi="Arial" w:cs="Arial"/>
                <w:sz w:val="20"/>
              </w:rPr>
              <w:t>GUEST chọn Register.</w:t>
            </w:r>
          </w:p>
          <w:p w14:paraId="2142E972" w14:textId="77777777" w:rsidR="003B05E4" w:rsidRPr="003B05E4" w:rsidRDefault="00C74C9C" w:rsidP="003B05E4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 w:rsidRPr="003B05E4">
              <w:rPr>
                <w:rFonts w:ascii="Arial" w:hAnsi="Arial" w:cs="Arial"/>
                <w:sz w:val="20"/>
              </w:rPr>
              <w:t>Hệ thống hiển thị form Register.</w:t>
            </w:r>
          </w:p>
          <w:p w14:paraId="1015FEF6" w14:textId="77777777" w:rsidR="003B05E4" w:rsidRPr="003B05E4" w:rsidRDefault="00C74C9C" w:rsidP="003B05E4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 w:rsidRPr="003B05E4">
              <w:rPr>
                <w:rFonts w:ascii="Arial" w:hAnsi="Arial" w:cs="Arial"/>
                <w:sz w:val="20"/>
              </w:rPr>
              <w:t>GUEST nhập thông tin bắt buộc.</w:t>
            </w:r>
          </w:p>
          <w:p w14:paraId="51C9FDBD" w14:textId="77777777" w:rsidR="003B05E4" w:rsidRPr="003B05E4" w:rsidRDefault="00C74C9C" w:rsidP="003B05E4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 w:rsidRPr="003B05E4">
              <w:rPr>
                <w:rFonts w:ascii="Arial" w:hAnsi="Arial" w:cs="Arial"/>
                <w:sz w:val="20"/>
              </w:rPr>
              <w:t>Hệ thống validate dữ liệu.</w:t>
            </w:r>
          </w:p>
          <w:p w14:paraId="671177A8" w14:textId="77777777" w:rsidR="003B05E4" w:rsidRPr="003B05E4" w:rsidRDefault="00C74C9C" w:rsidP="003B05E4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 w:rsidRPr="003B05E4">
              <w:rPr>
                <w:rFonts w:ascii="Arial" w:hAnsi="Arial" w:cs="Arial"/>
                <w:sz w:val="20"/>
              </w:rPr>
              <w:t>Hệ thống kiểm tra email đã tồn tại chưa.</w:t>
            </w:r>
          </w:p>
          <w:p w14:paraId="40977956" w14:textId="77777777" w:rsidR="003B05E4" w:rsidRPr="003B05E4" w:rsidRDefault="00C74C9C" w:rsidP="003B05E4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 w:rsidRPr="003B05E4">
              <w:rPr>
                <w:rFonts w:ascii="Arial" w:hAnsi="Arial" w:cs="Arial"/>
                <w:sz w:val="20"/>
              </w:rPr>
              <w:t>Hệ thống tạo tài khoản CUSTOMER.</w:t>
            </w:r>
          </w:p>
          <w:p w14:paraId="26067DEF" w14:textId="3B36CE5C" w:rsidR="000F197D" w:rsidRPr="003B05E4" w:rsidRDefault="00C74C9C" w:rsidP="003B05E4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 w:rsidRPr="003B05E4">
              <w:rPr>
                <w:rFonts w:ascii="Arial" w:hAnsi="Arial" w:cs="Arial"/>
                <w:sz w:val="20"/>
              </w:rPr>
              <w:t>Hệ thống thông báo thành công.</w:t>
            </w:r>
          </w:p>
        </w:tc>
      </w:tr>
      <w:tr w:rsidR="000F197D" w:rsidRPr="00E17498" w14:paraId="6DBA6DE0" w14:textId="77777777" w:rsidTr="000E02A0">
        <w:trPr>
          <w:jc w:val="center"/>
        </w:trPr>
        <w:tc>
          <w:tcPr>
            <w:tcW w:w="4968" w:type="dxa"/>
            <w:vAlign w:val="center"/>
          </w:tcPr>
          <w:p w14:paraId="1B12C4B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Exceptional Flow</w:t>
            </w:r>
          </w:p>
        </w:tc>
        <w:tc>
          <w:tcPr>
            <w:tcW w:w="4968" w:type="dxa"/>
            <w:vAlign w:val="center"/>
          </w:tcPr>
          <w:p w14:paraId="3A11B0B8" w14:textId="77777777" w:rsidR="00621B51" w:rsidRPr="00E17498" w:rsidRDefault="00621B51">
            <w:pPr>
              <w:rPr>
                <w:rFonts w:ascii="Arial" w:hAnsi="Arial" w:cs="Arial"/>
                <w:sz w:val="20"/>
              </w:rPr>
            </w:pPr>
            <w:r w:rsidRPr="00E17498">
              <w:rPr>
                <w:rFonts w:ascii="Arial" w:hAnsi="Arial" w:cs="Arial"/>
                <w:sz w:val="20"/>
              </w:rPr>
              <w:t xml:space="preserve">4a. Thông tin đăng ký không hợp lệ hoặc tài khoản </w:t>
            </w:r>
            <w:r w:rsidRPr="00E17498">
              <w:rPr>
                <w:rFonts w:ascii="Arial" w:hAnsi="Arial" w:cs="Arial"/>
                <w:sz w:val="20"/>
              </w:rPr>
              <w:lastRenderedPageBreak/>
              <w:t>không hoạt động → System từ chối đăng</w:t>
            </w:r>
            <w:r w:rsidRPr="00E17498">
              <w:rPr>
                <w:rFonts w:ascii="Arial" w:hAnsi="Arial" w:cs="Arial"/>
                <w:sz w:val="20"/>
                <w:lang w:val="vi-VN"/>
              </w:rPr>
              <w:t xml:space="preserve"> ký</w:t>
            </w:r>
            <w:r w:rsidRPr="00E17498">
              <w:rPr>
                <w:rFonts w:ascii="Arial" w:hAnsi="Arial" w:cs="Arial"/>
                <w:sz w:val="20"/>
              </w:rPr>
              <w:t xml:space="preserve"> và hiển thị thông báo phù hợp.</w:t>
            </w:r>
          </w:p>
          <w:p w14:paraId="53B54F92" w14:textId="77777777" w:rsidR="000F197D" w:rsidRPr="00E17498" w:rsidRDefault="00C74C9C">
            <w:pPr>
              <w:rPr>
                <w:rFonts w:ascii="Arial" w:hAnsi="Arial" w:cs="Arial"/>
                <w:sz w:val="20"/>
              </w:rPr>
            </w:pPr>
            <w:r w:rsidRPr="00E17498">
              <w:rPr>
                <w:rFonts w:ascii="Arial" w:hAnsi="Arial" w:cs="Arial"/>
                <w:sz w:val="20"/>
              </w:rPr>
              <w:t>5a. Email đã tồn tại → từ chối tạo tài khoản.</w:t>
            </w:r>
          </w:p>
        </w:tc>
      </w:tr>
      <w:tr w:rsidR="000F197D" w:rsidRPr="00E17498" w14:paraId="3D21E8BD" w14:textId="77777777" w:rsidTr="000E02A0">
        <w:trPr>
          <w:jc w:val="center"/>
        </w:trPr>
        <w:tc>
          <w:tcPr>
            <w:tcW w:w="4968" w:type="dxa"/>
            <w:vAlign w:val="center"/>
          </w:tcPr>
          <w:p w14:paraId="2416226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lastRenderedPageBreak/>
              <w:t>Priority</w:t>
            </w:r>
          </w:p>
        </w:tc>
        <w:tc>
          <w:tcPr>
            <w:tcW w:w="4968" w:type="dxa"/>
            <w:vAlign w:val="center"/>
          </w:tcPr>
          <w:p w14:paraId="0032EFB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1 (Critical)</w:t>
            </w:r>
          </w:p>
        </w:tc>
      </w:tr>
    </w:tbl>
    <w:p w14:paraId="58EA5E2C" w14:textId="77777777" w:rsidR="000F197D" w:rsidRPr="00E17498" w:rsidRDefault="000F197D">
      <w:pPr>
        <w:rPr>
          <w:rFonts w:ascii="Arial" w:hAnsi="Arial" w:cs="Arial"/>
        </w:rPr>
      </w:pPr>
    </w:p>
    <w:p w14:paraId="322B9919" w14:textId="77777777" w:rsidR="000F197D" w:rsidRPr="00E17498" w:rsidRDefault="00C74C9C">
      <w:pPr>
        <w:pStyle w:val="Heading2"/>
        <w:rPr>
          <w:rFonts w:ascii="Arial" w:hAnsi="Arial" w:cs="Arial"/>
        </w:rPr>
      </w:pPr>
      <w:r w:rsidRPr="00E17498">
        <w:rPr>
          <w:rFonts w:ascii="Arial" w:hAnsi="Arial" w:cs="Arial"/>
        </w:rPr>
        <w:t>AUTH-02. Login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F197D" w:rsidRPr="00E17498" w14:paraId="1E9E5E2C" w14:textId="77777777" w:rsidTr="000E02A0">
        <w:trPr>
          <w:jc w:val="center"/>
        </w:trPr>
        <w:tc>
          <w:tcPr>
            <w:tcW w:w="4968" w:type="dxa"/>
            <w:vAlign w:val="center"/>
          </w:tcPr>
          <w:p w14:paraId="4D9D292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Name</w:t>
            </w:r>
          </w:p>
        </w:tc>
        <w:tc>
          <w:tcPr>
            <w:tcW w:w="4968" w:type="dxa"/>
            <w:vAlign w:val="center"/>
          </w:tcPr>
          <w:p w14:paraId="213F90A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Login</w:t>
            </w:r>
          </w:p>
        </w:tc>
      </w:tr>
      <w:tr w:rsidR="000F197D" w:rsidRPr="00E17498" w14:paraId="2E700E7A" w14:textId="77777777" w:rsidTr="000E02A0">
        <w:trPr>
          <w:jc w:val="center"/>
        </w:trPr>
        <w:tc>
          <w:tcPr>
            <w:tcW w:w="4968" w:type="dxa"/>
            <w:vAlign w:val="center"/>
          </w:tcPr>
          <w:p w14:paraId="3C8F743C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ID</w:t>
            </w:r>
          </w:p>
        </w:tc>
        <w:tc>
          <w:tcPr>
            <w:tcW w:w="4968" w:type="dxa"/>
            <w:vAlign w:val="center"/>
          </w:tcPr>
          <w:p w14:paraId="666AE8C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AUTH-02</w:t>
            </w:r>
          </w:p>
        </w:tc>
      </w:tr>
      <w:tr w:rsidR="000F197D" w:rsidRPr="00E17498" w14:paraId="507652C9" w14:textId="77777777" w:rsidTr="000E02A0">
        <w:trPr>
          <w:jc w:val="center"/>
        </w:trPr>
        <w:tc>
          <w:tcPr>
            <w:tcW w:w="4968" w:type="dxa"/>
            <w:vAlign w:val="center"/>
          </w:tcPr>
          <w:p w14:paraId="1BE83A6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Description</w:t>
            </w:r>
          </w:p>
        </w:tc>
        <w:tc>
          <w:tcPr>
            <w:tcW w:w="4968" w:type="dxa"/>
            <w:vAlign w:val="center"/>
          </w:tcPr>
          <w:p w14:paraId="37158AB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Cho phép User có tài khoản hợp lệ đăng nhập.</w:t>
            </w:r>
          </w:p>
        </w:tc>
      </w:tr>
      <w:tr w:rsidR="000F197D" w:rsidRPr="00E17498" w14:paraId="4D6FE628" w14:textId="77777777" w:rsidTr="000E02A0">
        <w:trPr>
          <w:jc w:val="center"/>
        </w:trPr>
        <w:tc>
          <w:tcPr>
            <w:tcW w:w="4968" w:type="dxa"/>
            <w:vAlign w:val="center"/>
          </w:tcPr>
          <w:p w14:paraId="6652C27B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Người dùng</w:t>
            </w:r>
          </w:p>
        </w:tc>
        <w:tc>
          <w:tcPr>
            <w:tcW w:w="4968" w:type="dxa"/>
            <w:vAlign w:val="center"/>
          </w:tcPr>
          <w:p w14:paraId="0FFBE43E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GUEST / CUSTOMER / STAFF / ADMIN</w:t>
            </w:r>
          </w:p>
        </w:tc>
      </w:tr>
      <w:tr w:rsidR="000F197D" w:rsidRPr="00E17498" w14:paraId="429C9C25" w14:textId="77777777" w:rsidTr="000E02A0">
        <w:trPr>
          <w:jc w:val="center"/>
        </w:trPr>
        <w:tc>
          <w:tcPr>
            <w:tcW w:w="4968" w:type="dxa"/>
            <w:vAlign w:val="center"/>
          </w:tcPr>
          <w:p w14:paraId="58DD58E2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Pre-condition</w:t>
            </w:r>
          </w:p>
        </w:tc>
        <w:tc>
          <w:tcPr>
            <w:tcW w:w="4968" w:type="dxa"/>
            <w:vAlign w:val="center"/>
          </w:tcPr>
          <w:p w14:paraId="3EA7B37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['Tài khoản tồn tại và không bị Deactivate.']</w:t>
            </w:r>
          </w:p>
        </w:tc>
      </w:tr>
      <w:tr w:rsidR="000F197D" w:rsidRPr="00E17498" w14:paraId="052C73CC" w14:textId="77777777" w:rsidTr="000E02A0">
        <w:trPr>
          <w:jc w:val="center"/>
        </w:trPr>
        <w:tc>
          <w:tcPr>
            <w:tcW w:w="4968" w:type="dxa"/>
            <w:vAlign w:val="center"/>
          </w:tcPr>
          <w:p w14:paraId="0D1F0EF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Post-condition</w:t>
            </w:r>
          </w:p>
        </w:tc>
        <w:tc>
          <w:tcPr>
            <w:tcW w:w="4968" w:type="dxa"/>
            <w:vAlign w:val="center"/>
          </w:tcPr>
          <w:p w14:paraId="7B8DACD5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['User được Authentication thành công và có session/token hợp lệ.']</w:t>
            </w:r>
          </w:p>
        </w:tc>
      </w:tr>
      <w:tr w:rsidR="000F197D" w:rsidRPr="00E17498" w14:paraId="72EA8E57" w14:textId="77777777" w:rsidTr="000E02A0">
        <w:trPr>
          <w:jc w:val="center"/>
        </w:trPr>
        <w:tc>
          <w:tcPr>
            <w:tcW w:w="4968" w:type="dxa"/>
            <w:vAlign w:val="center"/>
          </w:tcPr>
          <w:p w14:paraId="15631BE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Basic Flow</w:t>
            </w:r>
          </w:p>
        </w:tc>
        <w:tc>
          <w:tcPr>
            <w:tcW w:w="4968" w:type="dxa"/>
            <w:vAlign w:val="center"/>
          </w:tcPr>
          <w:p w14:paraId="16310DC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1. User chọn Login.</w:t>
            </w:r>
            <w:r w:rsidRPr="00E17498">
              <w:rPr>
                <w:rFonts w:ascii="Arial" w:hAnsi="Arial" w:cs="Arial"/>
                <w:sz w:val="20"/>
              </w:rPr>
              <w:br/>
              <w:t>2. Hệ thống hiển thị form.</w:t>
            </w:r>
            <w:r w:rsidRPr="00E17498">
              <w:rPr>
                <w:rFonts w:ascii="Arial" w:hAnsi="Arial" w:cs="Arial"/>
                <w:sz w:val="20"/>
              </w:rPr>
              <w:br/>
              <w:t>3. User nhập thông tin.</w:t>
            </w:r>
            <w:r w:rsidRPr="00E17498">
              <w:rPr>
                <w:rFonts w:ascii="Arial" w:hAnsi="Arial" w:cs="Arial"/>
                <w:sz w:val="20"/>
              </w:rPr>
              <w:br/>
              <w:t>4. Hệ thống kiểm tra thông tin.</w:t>
            </w:r>
            <w:r w:rsidRPr="00E17498">
              <w:rPr>
                <w:rFonts w:ascii="Arial" w:hAnsi="Arial" w:cs="Arial"/>
                <w:sz w:val="20"/>
              </w:rPr>
              <w:br/>
              <w:t>5. Hệ thống tạo session/token.</w:t>
            </w:r>
            <w:r w:rsidRPr="00E17498">
              <w:rPr>
                <w:rFonts w:ascii="Arial" w:hAnsi="Arial" w:cs="Arial"/>
                <w:sz w:val="20"/>
              </w:rPr>
              <w:br/>
              <w:t>6. Hệ thống chuyển User vào màn hình phù hợp.</w:t>
            </w:r>
          </w:p>
        </w:tc>
      </w:tr>
      <w:tr w:rsidR="000F197D" w:rsidRPr="00E17498" w14:paraId="4D704C06" w14:textId="77777777" w:rsidTr="000E02A0">
        <w:trPr>
          <w:jc w:val="center"/>
        </w:trPr>
        <w:tc>
          <w:tcPr>
            <w:tcW w:w="4968" w:type="dxa"/>
            <w:vAlign w:val="center"/>
          </w:tcPr>
          <w:p w14:paraId="2B6393E5" w14:textId="77777777" w:rsidR="000F197D" w:rsidRPr="00E17498" w:rsidRDefault="00C74C9C">
            <w:pPr>
              <w:rPr>
                <w:rFonts w:ascii="Arial" w:hAnsi="Arial" w:cs="Arial"/>
                <w:b/>
                <w:bCs/>
                <w:sz w:val="20"/>
                <w:lang w:val="vi-VN"/>
              </w:rPr>
            </w:pPr>
            <w:r w:rsidRPr="00E17498">
              <w:rPr>
                <w:rFonts w:ascii="Arial" w:hAnsi="Arial" w:cs="Arial"/>
                <w:b/>
                <w:bCs/>
                <w:sz w:val="20"/>
                <w:lang w:val="vi-VN"/>
              </w:rPr>
              <w:t>Exceptional Flow</w:t>
            </w:r>
          </w:p>
        </w:tc>
        <w:tc>
          <w:tcPr>
            <w:tcW w:w="4968" w:type="dxa"/>
            <w:vAlign w:val="center"/>
          </w:tcPr>
          <w:p w14:paraId="262D8E70" w14:textId="77777777" w:rsidR="00621B51" w:rsidRPr="00E17498" w:rsidRDefault="00621B51" w:rsidP="00621B51">
            <w:pPr>
              <w:rPr>
                <w:rFonts w:ascii="Arial" w:hAnsi="Arial" w:cs="Arial"/>
                <w:sz w:val="20"/>
              </w:rPr>
            </w:pPr>
            <w:r w:rsidRPr="00E17498">
              <w:rPr>
                <w:rFonts w:ascii="Arial" w:hAnsi="Arial" w:cs="Arial"/>
                <w:sz w:val="20"/>
              </w:rPr>
              <w:t>4a. Thông tin đăng nhập không hợp lệ hoặc tài khoản không hoạt động → System từ chối đăng nhập và hiển thị thông báo phù hợp.</w:t>
            </w:r>
          </w:p>
          <w:p w14:paraId="3CBE14C9" w14:textId="77777777" w:rsidR="00621B51" w:rsidRPr="00E17498" w:rsidRDefault="00621B51" w:rsidP="00621B51">
            <w:pPr>
              <w:rPr>
                <w:rFonts w:ascii="Arial" w:hAnsi="Arial" w:cs="Arial"/>
                <w:sz w:val="20"/>
              </w:rPr>
            </w:pPr>
            <w:r w:rsidRPr="00E17498">
              <w:rPr>
                <w:rFonts w:ascii="Arial" w:hAnsi="Arial" w:cs="Arial"/>
                <w:sz w:val="20"/>
              </w:rPr>
              <w:t>4b. Tài khoản không có quyền truy cập vào hệ thống → System từ chối đăng nhập và thông báo tài khoản không được phép truy cập.</w:t>
            </w:r>
          </w:p>
          <w:p w14:paraId="63304267" w14:textId="77777777" w:rsidR="005F1F52" w:rsidRPr="00E17498" w:rsidRDefault="005F1F52">
            <w:pPr>
              <w:rPr>
                <w:rFonts w:ascii="Arial" w:hAnsi="Arial" w:cs="Arial"/>
                <w:sz w:val="20"/>
                <w:lang w:val="vi-VN"/>
              </w:rPr>
            </w:pPr>
          </w:p>
        </w:tc>
      </w:tr>
      <w:tr w:rsidR="000F197D" w:rsidRPr="00E17498" w14:paraId="1730C39E" w14:textId="77777777" w:rsidTr="000E02A0">
        <w:trPr>
          <w:jc w:val="center"/>
        </w:trPr>
        <w:tc>
          <w:tcPr>
            <w:tcW w:w="4968" w:type="dxa"/>
            <w:vAlign w:val="center"/>
          </w:tcPr>
          <w:p w14:paraId="68215D84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Priority</w:t>
            </w:r>
          </w:p>
        </w:tc>
        <w:tc>
          <w:tcPr>
            <w:tcW w:w="4968" w:type="dxa"/>
            <w:vAlign w:val="center"/>
          </w:tcPr>
          <w:p w14:paraId="630D7AE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1 (Critical)</w:t>
            </w:r>
          </w:p>
        </w:tc>
      </w:tr>
    </w:tbl>
    <w:p w14:paraId="44CD33C1" w14:textId="77777777" w:rsidR="000F197D" w:rsidRPr="00E17498" w:rsidRDefault="000F197D">
      <w:pPr>
        <w:rPr>
          <w:rFonts w:ascii="Arial" w:hAnsi="Arial" w:cs="Arial"/>
        </w:rPr>
      </w:pPr>
    </w:p>
    <w:p w14:paraId="0F47452A" w14:textId="77777777" w:rsidR="000F197D" w:rsidRPr="00E17498" w:rsidRDefault="00C74C9C">
      <w:pPr>
        <w:pStyle w:val="Heading2"/>
        <w:rPr>
          <w:rFonts w:ascii="Arial" w:hAnsi="Arial" w:cs="Arial"/>
        </w:rPr>
      </w:pPr>
      <w:r w:rsidRPr="00E17498">
        <w:rPr>
          <w:rFonts w:ascii="Arial" w:hAnsi="Arial" w:cs="Arial"/>
        </w:rPr>
        <w:t>AUTH-03. Logout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F197D" w:rsidRPr="00E17498" w14:paraId="5CCBC747" w14:textId="77777777" w:rsidTr="000E02A0">
        <w:trPr>
          <w:jc w:val="center"/>
        </w:trPr>
        <w:tc>
          <w:tcPr>
            <w:tcW w:w="4968" w:type="dxa"/>
            <w:vAlign w:val="center"/>
          </w:tcPr>
          <w:p w14:paraId="3C350BC3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Name</w:t>
            </w:r>
          </w:p>
        </w:tc>
        <w:tc>
          <w:tcPr>
            <w:tcW w:w="4968" w:type="dxa"/>
            <w:vAlign w:val="center"/>
          </w:tcPr>
          <w:p w14:paraId="5A1117D2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Logout</w:t>
            </w:r>
          </w:p>
        </w:tc>
      </w:tr>
      <w:tr w:rsidR="000F197D" w:rsidRPr="00E17498" w14:paraId="02A5BC04" w14:textId="77777777" w:rsidTr="000E02A0">
        <w:trPr>
          <w:jc w:val="center"/>
        </w:trPr>
        <w:tc>
          <w:tcPr>
            <w:tcW w:w="4968" w:type="dxa"/>
            <w:vAlign w:val="center"/>
          </w:tcPr>
          <w:p w14:paraId="10A8CF87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ID</w:t>
            </w:r>
          </w:p>
        </w:tc>
        <w:tc>
          <w:tcPr>
            <w:tcW w:w="4968" w:type="dxa"/>
            <w:vAlign w:val="center"/>
          </w:tcPr>
          <w:p w14:paraId="372E34A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AUTH-03</w:t>
            </w:r>
          </w:p>
        </w:tc>
      </w:tr>
      <w:tr w:rsidR="000F197D" w:rsidRPr="00E17498" w14:paraId="41D0CD60" w14:textId="77777777" w:rsidTr="000E02A0">
        <w:trPr>
          <w:jc w:val="center"/>
        </w:trPr>
        <w:tc>
          <w:tcPr>
            <w:tcW w:w="4968" w:type="dxa"/>
            <w:vAlign w:val="center"/>
          </w:tcPr>
          <w:p w14:paraId="2B2A896C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Description</w:t>
            </w:r>
          </w:p>
        </w:tc>
        <w:tc>
          <w:tcPr>
            <w:tcW w:w="4968" w:type="dxa"/>
            <w:vAlign w:val="center"/>
          </w:tcPr>
          <w:p w14:paraId="19E6AEE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Cho phép User kết thúc phiên đăng nhập.</w:t>
            </w:r>
          </w:p>
        </w:tc>
      </w:tr>
      <w:tr w:rsidR="000F197D" w:rsidRPr="00E17498" w14:paraId="65B265F5" w14:textId="77777777" w:rsidTr="000E02A0">
        <w:trPr>
          <w:jc w:val="center"/>
        </w:trPr>
        <w:tc>
          <w:tcPr>
            <w:tcW w:w="4968" w:type="dxa"/>
            <w:vAlign w:val="center"/>
          </w:tcPr>
          <w:p w14:paraId="0263C694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Người dùng</w:t>
            </w:r>
          </w:p>
        </w:tc>
        <w:tc>
          <w:tcPr>
            <w:tcW w:w="4968" w:type="dxa"/>
            <w:vAlign w:val="center"/>
          </w:tcPr>
          <w:p w14:paraId="48C5C20E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CUSTOMER / STAFF / ADMIN</w:t>
            </w:r>
          </w:p>
        </w:tc>
      </w:tr>
      <w:tr w:rsidR="000F197D" w:rsidRPr="00E17498" w14:paraId="26D15DCF" w14:textId="77777777" w:rsidTr="000E02A0">
        <w:trPr>
          <w:jc w:val="center"/>
        </w:trPr>
        <w:tc>
          <w:tcPr>
            <w:tcW w:w="4968" w:type="dxa"/>
            <w:vAlign w:val="center"/>
          </w:tcPr>
          <w:p w14:paraId="07FE54CE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Pre-condition</w:t>
            </w:r>
          </w:p>
        </w:tc>
        <w:tc>
          <w:tcPr>
            <w:tcW w:w="4968" w:type="dxa"/>
            <w:vAlign w:val="center"/>
          </w:tcPr>
          <w:p w14:paraId="43080C6C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['User đang đăng nhập.']</w:t>
            </w:r>
          </w:p>
        </w:tc>
      </w:tr>
      <w:tr w:rsidR="000F197D" w:rsidRPr="00E17498" w14:paraId="21F9A94E" w14:textId="77777777" w:rsidTr="000E02A0">
        <w:trPr>
          <w:jc w:val="center"/>
        </w:trPr>
        <w:tc>
          <w:tcPr>
            <w:tcW w:w="4968" w:type="dxa"/>
            <w:vAlign w:val="center"/>
          </w:tcPr>
          <w:p w14:paraId="4908881E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Post-condition</w:t>
            </w:r>
          </w:p>
        </w:tc>
        <w:tc>
          <w:tcPr>
            <w:tcW w:w="4968" w:type="dxa"/>
            <w:vAlign w:val="center"/>
          </w:tcPr>
          <w:p w14:paraId="675AD065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['Phiên đăng nhập kết thúc; User trở về trạng thái GUEST.']</w:t>
            </w:r>
          </w:p>
        </w:tc>
      </w:tr>
      <w:tr w:rsidR="000F197D" w:rsidRPr="00E17498" w14:paraId="7F997945" w14:textId="77777777" w:rsidTr="000E02A0">
        <w:trPr>
          <w:jc w:val="center"/>
        </w:trPr>
        <w:tc>
          <w:tcPr>
            <w:tcW w:w="4968" w:type="dxa"/>
            <w:vAlign w:val="center"/>
          </w:tcPr>
          <w:p w14:paraId="01E0DD6C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Basic Flow</w:t>
            </w:r>
          </w:p>
        </w:tc>
        <w:tc>
          <w:tcPr>
            <w:tcW w:w="4968" w:type="dxa"/>
            <w:vAlign w:val="center"/>
          </w:tcPr>
          <w:p w14:paraId="2A9B21AC" w14:textId="77777777" w:rsidR="005F1F52" w:rsidRPr="00E17498" w:rsidRDefault="00C74C9C" w:rsidP="005F1F52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lang w:val="vi-VN"/>
              </w:rPr>
            </w:pPr>
            <w:r w:rsidRPr="00E17498">
              <w:rPr>
                <w:rFonts w:ascii="Arial" w:hAnsi="Arial" w:cs="Arial"/>
                <w:sz w:val="20"/>
              </w:rPr>
              <w:t>User chọn Logout.</w:t>
            </w:r>
          </w:p>
          <w:p w14:paraId="1C678820" w14:textId="77777777" w:rsidR="005F1F52" w:rsidRPr="00E17498" w:rsidRDefault="005F1F52" w:rsidP="005F1F52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  <w:lang w:val="vi-VN"/>
              </w:rPr>
              <w:t>Hệ thống xác nhận logout</w:t>
            </w:r>
          </w:p>
          <w:p w14:paraId="4ADDE66D" w14:textId="77777777" w:rsidR="005F1F52" w:rsidRPr="00E17498" w:rsidRDefault="00C74C9C" w:rsidP="005F1F52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Hệ thống xử lý kết thúc session/token.</w:t>
            </w:r>
          </w:p>
          <w:p w14:paraId="3DDDC348" w14:textId="77777777" w:rsidR="000F197D" w:rsidRPr="00E17498" w:rsidRDefault="00C74C9C" w:rsidP="005F1F52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Hệ thống chuyển về màn hình phù hợp.</w:t>
            </w:r>
          </w:p>
        </w:tc>
      </w:tr>
      <w:tr w:rsidR="000F197D" w:rsidRPr="00E17498" w14:paraId="449885CA" w14:textId="77777777" w:rsidTr="000E02A0">
        <w:trPr>
          <w:jc w:val="center"/>
        </w:trPr>
        <w:tc>
          <w:tcPr>
            <w:tcW w:w="4968" w:type="dxa"/>
            <w:vAlign w:val="center"/>
          </w:tcPr>
          <w:p w14:paraId="3DCE3D4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Exceptional Flow</w:t>
            </w:r>
          </w:p>
        </w:tc>
        <w:tc>
          <w:tcPr>
            <w:tcW w:w="4968" w:type="dxa"/>
            <w:vAlign w:val="center"/>
          </w:tcPr>
          <w:p w14:paraId="2C11DEAE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2a. Session đã hết hạn → hệ thống vẫn đưa User về trạng thái chưa đăng nhập.</w:t>
            </w:r>
          </w:p>
        </w:tc>
      </w:tr>
      <w:tr w:rsidR="000F197D" w:rsidRPr="00E17498" w14:paraId="67FDCEF6" w14:textId="77777777" w:rsidTr="000E02A0">
        <w:trPr>
          <w:jc w:val="center"/>
        </w:trPr>
        <w:tc>
          <w:tcPr>
            <w:tcW w:w="4968" w:type="dxa"/>
            <w:vAlign w:val="center"/>
          </w:tcPr>
          <w:p w14:paraId="2A51624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Priority</w:t>
            </w:r>
          </w:p>
        </w:tc>
        <w:tc>
          <w:tcPr>
            <w:tcW w:w="4968" w:type="dxa"/>
            <w:vAlign w:val="center"/>
          </w:tcPr>
          <w:p w14:paraId="0F34647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1 (Critical)</w:t>
            </w:r>
          </w:p>
        </w:tc>
      </w:tr>
    </w:tbl>
    <w:p w14:paraId="0EF9AF01" w14:textId="77777777" w:rsidR="000F197D" w:rsidRPr="00E17498" w:rsidRDefault="000F197D">
      <w:pPr>
        <w:rPr>
          <w:rFonts w:ascii="Arial" w:hAnsi="Arial" w:cs="Arial"/>
        </w:rPr>
      </w:pPr>
    </w:p>
    <w:p w14:paraId="1BBB619A" w14:textId="77777777" w:rsidR="000F197D" w:rsidRPr="00E17498" w:rsidRDefault="00C74C9C">
      <w:pPr>
        <w:pStyle w:val="Heading2"/>
        <w:rPr>
          <w:rFonts w:ascii="Arial" w:hAnsi="Arial" w:cs="Arial"/>
          <w:lang w:val="vi-VN"/>
        </w:rPr>
      </w:pPr>
      <w:r w:rsidRPr="00E17498">
        <w:rPr>
          <w:rFonts w:ascii="Arial" w:hAnsi="Arial" w:cs="Arial"/>
        </w:rPr>
        <w:t xml:space="preserve">AUTH-04. Password </w:t>
      </w:r>
      <w:r w:rsidR="00A66034" w:rsidRPr="00E17498">
        <w:rPr>
          <w:rFonts w:ascii="Arial" w:hAnsi="Arial" w:cs="Arial"/>
        </w:rPr>
        <w:t>Reset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F197D" w:rsidRPr="00E17498" w14:paraId="285C5576" w14:textId="77777777" w:rsidTr="000E02A0">
        <w:trPr>
          <w:jc w:val="center"/>
        </w:trPr>
        <w:tc>
          <w:tcPr>
            <w:tcW w:w="4968" w:type="dxa"/>
            <w:vAlign w:val="center"/>
          </w:tcPr>
          <w:p w14:paraId="7E9C192C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Name</w:t>
            </w:r>
          </w:p>
        </w:tc>
        <w:tc>
          <w:tcPr>
            <w:tcW w:w="4968" w:type="dxa"/>
            <w:vAlign w:val="center"/>
          </w:tcPr>
          <w:p w14:paraId="457EB115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Password Reset</w:t>
            </w:r>
          </w:p>
        </w:tc>
      </w:tr>
      <w:tr w:rsidR="000F197D" w:rsidRPr="00E17498" w14:paraId="6E661259" w14:textId="77777777" w:rsidTr="000E02A0">
        <w:trPr>
          <w:jc w:val="center"/>
        </w:trPr>
        <w:tc>
          <w:tcPr>
            <w:tcW w:w="4968" w:type="dxa"/>
            <w:vAlign w:val="center"/>
          </w:tcPr>
          <w:p w14:paraId="794759BE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ID</w:t>
            </w:r>
          </w:p>
        </w:tc>
        <w:tc>
          <w:tcPr>
            <w:tcW w:w="4968" w:type="dxa"/>
            <w:vAlign w:val="center"/>
          </w:tcPr>
          <w:p w14:paraId="414AD1F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AUTH-04</w:t>
            </w:r>
          </w:p>
        </w:tc>
      </w:tr>
      <w:tr w:rsidR="000F197D" w:rsidRPr="00E17498" w14:paraId="2A5662B4" w14:textId="77777777" w:rsidTr="000E02A0">
        <w:trPr>
          <w:jc w:val="center"/>
        </w:trPr>
        <w:tc>
          <w:tcPr>
            <w:tcW w:w="4968" w:type="dxa"/>
            <w:vAlign w:val="center"/>
          </w:tcPr>
          <w:p w14:paraId="5CDAD8D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Description</w:t>
            </w:r>
          </w:p>
        </w:tc>
        <w:tc>
          <w:tcPr>
            <w:tcW w:w="4968" w:type="dxa"/>
            <w:vAlign w:val="center"/>
          </w:tcPr>
          <w:p w14:paraId="52BCA6C3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Cho phép User đặt lại mật khẩu khi quên mật khẩu.</w:t>
            </w:r>
          </w:p>
        </w:tc>
      </w:tr>
      <w:tr w:rsidR="000F197D" w:rsidRPr="00E17498" w14:paraId="55DB8479" w14:textId="77777777" w:rsidTr="000E02A0">
        <w:trPr>
          <w:jc w:val="center"/>
        </w:trPr>
        <w:tc>
          <w:tcPr>
            <w:tcW w:w="4968" w:type="dxa"/>
            <w:vAlign w:val="center"/>
          </w:tcPr>
          <w:p w14:paraId="4F156164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Người dùng</w:t>
            </w:r>
          </w:p>
        </w:tc>
        <w:tc>
          <w:tcPr>
            <w:tcW w:w="4968" w:type="dxa"/>
            <w:vAlign w:val="center"/>
          </w:tcPr>
          <w:p w14:paraId="0246168B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GUEST / User</w:t>
            </w:r>
          </w:p>
        </w:tc>
      </w:tr>
      <w:tr w:rsidR="000F197D" w:rsidRPr="00E17498" w14:paraId="5DD895B4" w14:textId="77777777" w:rsidTr="000E02A0">
        <w:trPr>
          <w:jc w:val="center"/>
        </w:trPr>
        <w:tc>
          <w:tcPr>
            <w:tcW w:w="4968" w:type="dxa"/>
            <w:vAlign w:val="center"/>
          </w:tcPr>
          <w:p w14:paraId="6175F5B7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Pre-condition</w:t>
            </w:r>
          </w:p>
        </w:tc>
        <w:tc>
          <w:tcPr>
            <w:tcW w:w="4968" w:type="dxa"/>
            <w:vAlign w:val="center"/>
          </w:tcPr>
          <w:p w14:paraId="05606392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['User cung cấp thông tin Reset hợp lệ theo cơ chế hệ thống.']</w:t>
            </w:r>
          </w:p>
        </w:tc>
      </w:tr>
      <w:tr w:rsidR="000F197D" w:rsidRPr="00E17498" w14:paraId="46BDB0C1" w14:textId="77777777" w:rsidTr="000E02A0">
        <w:trPr>
          <w:jc w:val="center"/>
        </w:trPr>
        <w:tc>
          <w:tcPr>
            <w:tcW w:w="4968" w:type="dxa"/>
            <w:vAlign w:val="center"/>
          </w:tcPr>
          <w:p w14:paraId="58F4070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Post-condition</w:t>
            </w:r>
          </w:p>
        </w:tc>
        <w:tc>
          <w:tcPr>
            <w:tcW w:w="4968" w:type="dxa"/>
            <w:vAlign w:val="center"/>
          </w:tcPr>
          <w:p w14:paraId="24BECCA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['Mật khẩu mới được cập nhật sau khi xác thực thành công.']</w:t>
            </w:r>
          </w:p>
        </w:tc>
      </w:tr>
      <w:tr w:rsidR="000F197D" w:rsidRPr="00E17498" w14:paraId="19B34265" w14:textId="77777777" w:rsidTr="000E02A0">
        <w:trPr>
          <w:jc w:val="center"/>
        </w:trPr>
        <w:tc>
          <w:tcPr>
            <w:tcW w:w="4968" w:type="dxa"/>
            <w:vAlign w:val="center"/>
          </w:tcPr>
          <w:p w14:paraId="7632BBA5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lastRenderedPageBreak/>
              <w:t>Basic Flow</w:t>
            </w:r>
          </w:p>
        </w:tc>
        <w:tc>
          <w:tcPr>
            <w:tcW w:w="4968" w:type="dxa"/>
            <w:vAlign w:val="center"/>
          </w:tcPr>
          <w:p w14:paraId="1355997D" w14:textId="77777777" w:rsidR="005F1F52" w:rsidRPr="00E17498" w:rsidRDefault="00C74C9C" w:rsidP="005F1F52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0"/>
                <w:lang w:val="vi-VN"/>
              </w:rPr>
            </w:pPr>
            <w:r w:rsidRPr="00E17498">
              <w:rPr>
                <w:rFonts w:ascii="Arial" w:hAnsi="Arial" w:cs="Arial"/>
                <w:sz w:val="20"/>
              </w:rPr>
              <w:t>User chọn Password Reset.</w:t>
            </w:r>
          </w:p>
          <w:p w14:paraId="55EDFD4B" w14:textId="77777777" w:rsidR="005F1F52" w:rsidRPr="00E17498" w:rsidRDefault="00C74C9C" w:rsidP="005F1F52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0"/>
                <w:lang w:val="vi-VN"/>
              </w:rPr>
            </w:pPr>
            <w:r w:rsidRPr="00E17498">
              <w:rPr>
                <w:rFonts w:ascii="Arial" w:hAnsi="Arial" w:cs="Arial"/>
                <w:sz w:val="20"/>
              </w:rPr>
              <w:t>Hệ thống yêu cầu thông tin Reset.</w:t>
            </w:r>
          </w:p>
          <w:p w14:paraId="261AF885" w14:textId="77777777" w:rsidR="005F1F52" w:rsidRPr="00E17498" w:rsidRDefault="00C74C9C" w:rsidP="005F1F52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0"/>
                <w:lang w:val="vi-VN"/>
              </w:rPr>
            </w:pPr>
            <w:r w:rsidRPr="00E17498">
              <w:rPr>
                <w:rFonts w:ascii="Arial" w:hAnsi="Arial" w:cs="Arial"/>
                <w:sz w:val="20"/>
              </w:rPr>
              <w:t>User cung cấp thông tin</w:t>
            </w:r>
            <w:r w:rsidR="005F1F52" w:rsidRPr="00E17498">
              <w:rPr>
                <w:rFonts w:ascii="Arial" w:hAnsi="Arial" w:cs="Arial"/>
                <w:sz w:val="20"/>
                <w:lang w:val="vi-VN"/>
              </w:rPr>
              <w:t xml:space="preserve"> email</w:t>
            </w:r>
            <w:r w:rsidRPr="00E17498">
              <w:rPr>
                <w:rFonts w:ascii="Arial" w:hAnsi="Arial" w:cs="Arial"/>
                <w:sz w:val="20"/>
              </w:rPr>
              <w:t>.</w:t>
            </w:r>
          </w:p>
          <w:p w14:paraId="73BCCAB9" w14:textId="77777777" w:rsidR="005F1F52" w:rsidRPr="00E17498" w:rsidRDefault="00C74C9C" w:rsidP="00C7135B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0"/>
                <w:lang w:val="vi-VN"/>
              </w:rPr>
            </w:pPr>
            <w:r w:rsidRPr="00E17498">
              <w:rPr>
                <w:rFonts w:ascii="Arial" w:hAnsi="Arial" w:cs="Arial"/>
                <w:sz w:val="20"/>
              </w:rPr>
              <w:t>Hệ thống kiểm tra yêu cầu.</w:t>
            </w:r>
          </w:p>
          <w:p w14:paraId="2CBA1531" w14:textId="77777777" w:rsidR="005F1F52" w:rsidRPr="00E17498" w:rsidRDefault="00C74C9C" w:rsidP="005F1F52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sz w:val="20"/>
                <w:lang w:val="vi-VN"/>
              </w:rPr>
            </w:pPr>
            <w:r w:rsidRPr="00E17498">
              <w:rPr>
                <w:rFonts w:ascii="Arial" w:hAnsi="Arial" w:cs="Arial"/>
                <w:sz w:val="20"/>
              </w:rPr>
              <w:t>User đặt mật khẩu mới.</w:t>
            </w:r>
          </w:p>
          <w:p w14:paraId="79CBC78C" w14:textId="77777777" w:rsidR="000F197D" w:rsidRPr="00E17498" w:rsidRDefault="00C74C9C" w:rsidP="005F1F52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Hệ thống cập nhật mật khẩu và thông báo thành công.</w:t>
            </w:r>
          </w:p>
        </w:tc>
      </w:tr>
      <w:tr w:rsidR="000F197D" w:rsidRPr="00E17498" w14:paraId="1F8B93C3" w14:textId="77777777" w:rsidTr="000E02A0">
        <w:trPr>
          <w:jc w:val="center"/>
        </w:trPr>
        <w:tc>
          <w:tcPr>
            <w:tcW w:w="4968" w:type="dxa"/>
            <w:vAlign w:val="center"/>
          </w:tcPr>
          <w:p w14:paraId="0D06CBF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Alternative Flow</w:t>
            </w:r>
          </w:p>
        </w:tc>
        <w:tc>
          <w:tcPr>
            <w:tcW w:w="4968" w:type="dxa"/>
            <w:vAlign w:val="center"/>
          </w:tcPr>
          <w:p w14:paraId="58CBDA8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3a. Thiếu thông tin → yêu cầu bổ sung.</w:t>
            </w:r>
          </w:p>
        </w:tc>
      </w:tr>
      <w:tr w:rsidR="000F197D" w:rsidRPr="00E17498" w14:paraId="7F659E0D" w14:textId="77777777" w:rsidTr="000E02A0">
        <w:trPr>
          <w:jc w:val="center"/>
        </w:trPr>
        <w:tc>
          <w:tcPr>
            <w:tcW w:w="4968" w:type="dxa"/>
            <w:vAlign w:val="center"/>
          </w:tcPr>
          <w:p w14:paraId="48B0591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Exceptional Flow</w:t>
            </w:r>
          </w:p>
        </w:tc>
        <w:tc>
          <w:tcPr>
            <w:tcW w:w="4968" w:type="dxa"/>
            <w:vAlign w:val="center"/>
          </w:tcPr>
          <w:p w14:paraId="30567224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4a. Yêu cầu không hợp lệ hoặc hết hạn → từ chối.</w:t>
            </w:r>
          </w:p>
        </w:tc>
      </w:tr>
      <w:tr w:rsidR="000F197D" w:rsidRPr="00E17498" w14:paraId="1E9B92BD" w14:textId="77777777" w:rsidTr="000E02A0">
        <w:trPr>
          <w:jc w:val="center"/>
        </w:trPr>
        <w:tc>
          <w:tcPr>
            <w:tcW w:w="4968" w:type="dxa"/>
            <w:vAlign w:val="center"/>
          </w:tcPr>
          <w:p w14:paraId="786D43CB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Priority</w:t>
            </w:r>
          </w:p>
        </w:tc>
        <w:tc>
          <w:tcPr>
            <w:tcW w:w="4968" w:type="dxa"/>
            <w:vAlign w:val="center"/>
          </w:tcPr>
          <w:p w14:paraId="12CEB25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1 (Critical)</w:t>
            </w:r>
          </w:p>
        </w:tc>
      </w:tr>
    </w:tbl>
    <w:p w14:paraId="515910CF" w14:textId="77777777" w:rsidR="000F197D" w:rsidRPr="00E17498" w:rsidRDefault="000F197D">
      <w:pPr>
        <w:rPr>
          <w:rFonts w:ascii="Arial" w:hAnsi="Arial" w:cs="Arial"/>
        </w:rPr>
      </w:pPr>
    </w:p>
    <w:p w14:paraId="60E6BF39" w14:textId="77777777" w:rsidR="000F197D" w:rsidRPr="00E17498" w:rsidRDefault="00C74C9C">
      <w:pPr>
        <w:pStyle w:val="Heading2"/>
        <w:rPr>
          <w:rFonts w:ascii="Arial" w:hAnsi="Arial" w:cs="Arial"/>
        </w:rPr>
      </w:pPr>
      <w:r w:rsidRPr="00E17498">
        <w:rPr>
          <w:rFonts w:ascii="Arial" w:hAnsi="Arial" w:cs="Arial"/>
        </w:rPr>
        <w:t>AUTH-05. Change Password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F197D" w:rsidRPr="00E17498" w14:paraId="79102297" w14:textId="77777777" w:rsidTr="000E02A0">
        <w:trPr>
          <w:jc w:val="center"/>
        </w:trPr>
        <w:tc>
          <w:tcPr>
            <w:tcW w:w="4968" w:type="dxa"/>
            <w:vAlign w:val="center"/>
          </w:tcPr>
          <w:p w14:paraId="0F42C86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Name</w:t>
            </w:r>
          </w:p>
        </w:tc>
        <w:tc>
          <w:tcPr>
            <w:tcW w:w="4968" w:type="dxa"/>
            <w:vAlign w:val="center"/>
          </w:tcPr>
          <w:p w14:paraId="100DB61D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Change Password</w:t>
            </w:r>
          </w:p>
        </w:tc>
      </w:tr>
      <w:tr w:rsidR="000F197D" w:rsidRPr="00E17498" w14:paraId="52494188" w14:textId="77777777" w:rsidTr="000E02A0">
        <w:trPr>
          <w:jc w:val="center"/>
        </w:trPr>
        <w:tc>
          <w:tcPr>
            <w:tcW w:w="4968" w:type="dxa"/>
            <w:vAlign w:val="center"/>
          </w:tcPr>
          <w:p w14:paraId="7B0BF39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ID</w:t>
            </w:r>
          </w:p>
        </w:tc>
        <w:tc>
          <w:tcPr>
            <w:tcW w:w="4968" w:type="dxa"/>
            <w:vAlign w:val="center"/>
          </w:tcPr>
          <w:p w14:paraId="148BCD22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AUTH-05</w:t>
            </w:r>
          </w:p>
        </w:tc>
      </w:tr>
      <w:tr w:rsidR="000F197D" w:rsidRPr="00E17498" w14:paraId="48FF6AD2" w14:textId="77777777" w:rsidTr="000E02A0">
        <w:trPr>
          <w:jc w:val="center"/>
        </w:trPr>
        <w:tc>
          <w:tcPr>
            <w:tcW w:w="4968" w:type="dxa"/>
            <w:vAlign w:val="center"/>
          </w:tcPr>
          <w:p w14:paraId="5F63D06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Description</w:t>
            </w:r>
          </w:p>
        </w:tc>
        <w:tc>
          <w:tcPr>
            <w:tcW w:w="4968" w:type="dxa"/>
            <w:vAlign w:val="center"/>
          </w:tcPr>
          <w:p w14:paraId="133DE824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Cho phép User thay đổi mật khẩu của chính mình.</w:t>
            </w:r>
          </w:p>
        </w:tc>
      </w:tr>
      <w:tr w:rsidR="000F197D" w:rsidRPr="00E17498" w14:paraId="4779FA27" w14:textId="77777777" w:rsidTr="000E02A0">
        <w:trPr>
          <w:jc w:val="center"/>
        </w:trPr>
        <w:tc>
          <w:tcPr>
            <w:tcW w:w="4968" w:type="dxa"/>
            <w:vAlign w:val="center"/>
          </w:tcPr>
          <w:p w14:paraId="09B1C78B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Người dùng</w:t>
            </w:r>
          </w:p>
        </w:tc>
        <w:tc>
          <w:tcPr>
            <w:tcW w:w="4968" w:type="dxa"/>
            <w:vAlign w:val="center"/>
          </w:tcPr>
          <w:p w14:paraId="0440DD64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CUSTOMER / STAFF / ADMIN</w:t>
            </w:r>
          </w:p>
        </w:tc>
      </w:tr>
      <w:tr w:rsidR="000F197D" w:rsidRPr="00E17498" w14:paraId="7B17AB45" w14:textId="77777777" w:rsidTr="000E02A0">
        <w:trPr>
          <w:jc w:val="center"/>
        </w:trPr>
        <w:tc>
          <w:tcPr>
            <w:tcW w:w="4968" w:type="dxa"/>
            <w:vAlign w:val="center"/>
          </w:tcPr>
          <w:p w14:paraId="2D7E862E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Pre-condition</w:t>
            </w:r>
          </w:p>
        </w:tc>
        <w:tc>
          <w:tcPr>
            <w:tcW w:w="4968" w:type="dxa"/>
            <w:vAlign w:val="center"/>
          </w:tcPr>
          <w:p w14:paraId="69EE6EA5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['User đã đăng nhập.']</w:t>
            </w:r>
          </w:p>
        </w:tc>
      </w:tr>
      <w:tr w:rsidR="000F197D" w:rsidRPr="00E17498" w14:paraId="53621703" w14:textId="77777777" w:rsidTr="000E02A0">
        <w:trPr>
          <w:jc w:val="center"/>
        </w:trPr>
        <w:tc>
          <w:tcPr>
            <w:tcW w:w="4968" w:type="dxa"/>
            <w:vAlign w:val="center"/>
          </w:tcPr>
          <w:p w14:paraId="56127585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Post-condition</w:t>
            </w:r>
          </w:p>
        </w:tc>
        <w:tc>
          <w:tcPr>
            <w:tcW w:w="4968" w:type="dxa"/>
            <w:vAlign w:val="center"/>
          </w:tcPr>
          <w:p w14:paraId="1D33481C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['Mật khẩu của chính User được cập nhật; Role/Permission không thay đổi.']</w:t>
            </w:r>
          </w:p>
        </w:tc>
      </w:tr>
      <w:tr w:rsidR="000F197D" w:rsidRPr="00E17498" w14:paraId="35D65957" w14:textId="77777777" w:rsidTr="000E02A0">
        <w:trPr>
          <w:jc w:val="center"/>
        </w:trPr>
        <w:tc>
          <w:tcPr>
            <w:tcW w:w="4968" w:type="dxa"/>
            <w:vAlign w:val="center"/>
          </w:tcPr>
          <w:p w14:paraId="7519BAC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Basic Flow</w:t>
            </w:r>
          </w:p>
        </w:tc>
        <w:tc>
          <w:tcPr>
            <w:tcW w:w="4968" w:type="dxa"/>
            <w:vAlign w:val="center"/>
          </w:tcPr>
          <w:p w14:paraId="7720868A" w14:textId="77777777" w:rsidR="000F197D" w:rsidRPr="00E17498" w:rsidRDefault="00C74C9C" w:rsidP="005F1F52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1. User chọn Change Password.</w:t>
            </w:r>
            <w:r w:rsidRPr="00E17498">
              <w:rPr>
                <w:rFonts w:ascii="Arial" w:hAnsi="Arial" w:cs="Arial"/>
                <w:sz w:val="20"/>
              </w:rPr>
              <w:br/>
              <w:t>2. Hệ thống hiển thị form.</w:t>
            </w:r>
            <w:r w:rsidRPr="00E17498">
              <w:rPr>
                <w:rFonts w:ascii="Arial" w:hAnsi="Arial" w:cs="Arial"/>
                <w:sz w:val="20"/>
              </w:rPr>
              <w:br/>
              <w:t>3. User nhập mật khẩu hiện tại và mật khẩu mới.</w:t>
            </w:r>
            <w:r w:rsidRPr="00E17498">
              <w:rPr>
                <w:rFonts w:ascii="Arial" w:hAnsi="Arial" w:cs="Arial"/>
                <w:sz w:val="20"/>
              </w:rPr>
              <w:br/>
              <w:t>4. Hệ thống kiểm tra mật khẩu và policy.</w:t>
            </w:r>
            <w:r w:rsidRPr="00E17498">
              <w:rPr>
                <w:rFonts w:ascii="Arial" w:hAnsi="Arial" w:cs="Arial"/>
                <w:sz w:val="20"/>
              </w:rPr>
              <w:br/>
              <w:t>5. Hệ thống cập nhật mật khẩu.</w:t>
            </w:r>
            <w:r w:rsidRPr="00E17498">
              <w:rPr>
                <w:rFonts w:ascii="Arial" w:hAnsi="Arial" w:cs="Arial"/>
                <w:sz w:val="20"/>
              </w:rPr>
              <w:br/>
              <w:t>6. Hệ thống thông báo thành công.</w:t>
            </w:r>
          </w:p>
        </w:tc>
      </w:tr>
      <w:tr w:rsidR="000F197D" w:rsidRPr="00E17498" w14:paraId="68BC1B35" w14:textId="77777777" w:rsidTr="000E02A0">
        <w:trPr>
          <w:jc w:val="center"/>
        </w:trPr>
        <w:tc>
          <w:tcPr>
            <w:tcW w:w="4968" w:type="dxa"/>
            <w:vAlign w:val="center"/>
          </w:tcPr>
          <w:p w14:paraId="7B2E262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Alternative Flow</w:t>
            </w:r>
          </w:p>
        </w:tc>
        <w:tc>
          <w:tcPr>
            <w:tcW w:w="4968" w:type="dxa"/>
            <w:vAlign w:val="center"/>
          </w:tcPr>
          <w:p w14:paraId="347ADEA4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 xml:space="preserve">4a. Mật khẩu mới không đạt </w:t>
            </w:r>
            <w:r w:rsidR="00A66034" w:rsidRPr="00E17498">
              <w:rPr>
                <w:rFonts w:ascii="Arial" w:hAnsi="Arial" w:cs="Arial"/>
                <w:sz w:val="20"/>
              </w:rPr>
              <w:t>policy</w:t>
            </w:r>
            <w:r w:rsidR="00A66034" w:rsidRPr="00E17498">
              <w:rPr>
                <w:rFonts w:ascii="Arial" w:hAnsi="Arial" w:cs="Arial"/>
                <w:sz w:val="20"/>
                <w:lang w:val="vi-VN"/>
              </w:rPr>
              <w:t>(8 ký tự)</w:t>
            </w:r>
            <w:r w:rsidRPr="00E17498">
              <w:rPr>
                <w:rFonts w:ascii="Arial" w:hAnsi="Arial" w:cs="Arial"/>
                <w:sz w:val="20"/>
              </w:rPr>
              <w:t xml:space="preserve"> → yêu cầu nhập lại.</w:t>
            </w:r>
          </w:p>
        </w:tc>
      </w:tr>
      <w:tr w:rsidR="000F197D" w:rsidRPr="00E17498" w14:paraId="2D36C9C7" w14:textId="77777777" w:rsidTr="000E02A0">
        <w:trPr>
          <w:jc w:val="center"/>
        </w:trPr>
        <w:tc>
          <w:tcPr>
            <w:tcW w:w="4968" w:type="dxa"/>
            <w:vAlign w:val="center"/>
          </w:tcPr>
          <w:p w14:paraId="136CB41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Exceptional Flow</w:t>
            </w:r>
          </w:p>
        </w:tc>
        <w:tc>
          <w:tcPr>
            <w:tcW w:w="4968" w:type="dxa"/>
            <w:vAlign w:val="center"/>
          </w:tcPr>
          <w:p w14:paraId="4C45CF84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4b. Mật khẩu hiện tại sai → không cập nhật.</w:t>
            </w:r>
          </w:p>
        </w:tc>
      </w:tr>
      <w:tr w:rsidR="000F197D" w:rsidRPr="00E17498" w14:paraId="10FCEDC3" w14:textId="77777777" w:rsidTr="000E02A0">
        <w:trPr>
          <w:jc w:val="center"/>
        </w:trPr>
        <w:tc>
          <w:tcPr>
            <w:tcW w:w="4968" w:type="dxa"/>
            <w:vAlign w:val="center"/>
          </w:tcPr>
          <w:p w14:paraId="29E7B46E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Priority</w:t>
            </w:r>
          </w:p>
        </w:tc>
        <w:tc>
          <w:tcPr>
            <w:tcW w:w="4968" w:type="dxa"/>
            <w:vAlign w:val="center"/>
          </w:tcPr>
          <w:p w14:paraId="3901B155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1 (Critical)</w:t>
            </w:r>
          </w:p>
        </w:tc>
      </w:tr>
    </w:tbl>
    <w:p w14:paraId="523A0A2F" w14:textId="77777777" w:rsidR="000F197D" w:rsidRPr="00E17498" w:rsidRDefault="000F197D">
      <w:pPr>
        <w:rPr>
          <w:rFonts w:ascii="Arial" w:hAnsi="Arial" w:cs="Arial"/>
        </w:rPr>
      </w:pPr>
    </w:p>
    <w:p w14:paraId="17A59DB2" w14:textId="77777777" w:rsidR="000F197D" w:rsidRPr="00E17498" w:rsidRDefault="00C74C9C">
      <w:pPr>
        <w:pStyle w:val="Heading2"/>
        <w:rPr>
          <w:rFonts w:ascii="Arial" w:hAnsi="Arial" w:cs="Arial"/>
          <w:lang w:val="vi-VN"/>
        </w:rPr>
      </w:pPr>
      <w:r w:rsidRPr="00E17498">
        <w:rPr>
          <w:rFonts w:ascii="Arial" w:hAnsi="Arial" w:cs="Arial"/>
        </w:rPr>
        <w:t>AUTH-06. Authentication &amp; Authorization</w:t>
      </w:r>
      <w:r w:rsidR="00630A87" w:rsidRPr="00E17498">
        <w:rPr>
          <w:rFonts w:ascii="Arial" w:hAnsi="Arial" w:cs="Arial"/>
          <w:lang w:val="vi-VN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F197D" w:rsidRPr="00E17498" w14:paraId="334CEBD0" w14:textId="77777777" w:rsidTr="000E02A0">
        <w:trPr>
          <w:jc w:val="center"/>
        </w:trPr>
        <w:tc>
          <w:tcPr>
            <w:tcW w:w="4968" w:type="dxa"/>
            <w:vAlign w:val="center"/>
          </w:tcPr>
          <w:p w14:paraId="479F695D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Name</w:t>
            </w:r>
          </w:p>
        </w:tc>
        <w:tc>
          <w:tcPr>
            <w:tcW w:w="4968" w:type="dxa"/>
            <w:vAlign w:val="center"/>
          </w:tcPr>
          <w:p w14:paraId="4999FB5D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Authentication &amp; Authorization</w:t>
            </w:r>
          </w:p>
        </w:tc>
      </w:tr>
      <w:tr w:rsidR="000F197D" w:rsidRPr="00E17498" w14:paraId="30D1840E" w14:textId="77777777" w:rsidTr="000E02A0">
        <w:trPr>
          <w:jc w:val="center"/>
        </w:trPr>
        <w:tc>
          <w:tcPr>
            <w:tcW w:w="4968" w:type="dxa"/>
            <w:vAlign w:val="center"/>
          </w:tcPr>
          <w:p w14:paraId="28FF59E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ID</w:t>
            </w:r>
          </w:p>
        </w:tc>
        <w:tc>
          <w:tcPr>
            <w:tcW w:w="4968" w:type="dxa"/>
            <w:vAlign w:val="center"/>
          </w:tcPr>
          <w:p w14:paraId="67292732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AUTH-06</w:t>
            </w:r>
          </w:p>
        </w:tc>
      </w:tr>
      <w:tr w:rsidR="000F197D" w:rsidRPr="00E17498" w14:paraId="2C9CF589" w14:textId="77777777" w:rsidTr="000E02A0">
        <w:trPr>
          <w:jc w:val="center"/>
        </w:trPr>
        <w:tc>
          <w:tcPr>
            <w:tcW w:w="4968" w:type="dxa"/>
            <w:vAlign w:val="center"/>
          </w:tcPr>
          <w:p w14:paraId="70C3CD3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Description</w:t>
            </w:r>
          </w:p>
        </w:tc>
        <w:tc>
          <w:tcPr>
            <w:tcW w:w="4968" w:type="dxa"/>
            <w:vAlign w:val="center"/>
          </w:tcPr>
          <w:p w14:paraId="22A4F02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Backend xác thực và kiểm tra Permission trước Protected Function.</w:t>
            </w:r>
          </w:p>
        </w:tc>
      </w:tr>
      <w:tr w:rsidR="000F197D" w:rsidRPr="00E17498" w14:paraId="44AD75B5" w14:textId="77777777" w:rsidTr="000E02A0">
        <w:trPr>
          <w:jc w:val="center"/>
        </w:trPr>
        <w:tc>
          <w:tcPr>
            <w:tcW w:w="4968" w:type="dxa"/>
            <w:vAlign w:val="center"/>
          </w:tcPr>
          <w:p w14:paraId="1C84508E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Người dùng</w:t>
            </w:r>
          </w:p>
        </w:tc>
        <w:tc>
          <w:tcPr>
            <w:tcW w:w="4968" w:type="dxa"/>
            <w:vAlign w:val="center"/>
          </w:tcPr>
          <w:p w14:paraId="1B130B84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System</w:t>
            </w:r>
          </w:p>
        </w:tc>
      </w:tr>
      <w:tr w:rsidR="000F197D" w:rsidRPr="00E17498" w14:paraId="7618D2F9" w14:textId="77777777" w:rsidTr="000E02A0">
        <w:trPr>
          <w:jc w:val="center"/>
        </w:trPr>
        <w:tc>
          <w:tcPr>
            <w:tcW w:w="4968" w:type="dxa"/>
            <w:vAlign w:val="center"/>
          </w:tcPr>
          <w:p w14:paraId="4D8987C8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Pre-condition</w:t>
            </w:r>
          </w:p>
        </w:tc>
        <w:tc>
          <w:tcPr>
            <w:tcW w:w="4968" w:type="dxa"/>
            <w:vAlign w:val="center"/>
          </w:tcPr>
          <w:p w14:paraId="302AD42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['Có request tới Protected API.']</w:t>
            </w:r>
          </w:p>
        </w:tc>
      </w:tr>
      <w:tr w:rsidR="000F197D" w:rsidRPr="00E17498" w14:paraId="4D481342" w14:textId="77777777" w:rsidTr="000E02A0">
        <w:trPr>
          <w:jc w:val="center"/>
        </w:trPr>
        <w:tc>
          <w:tcPr>
            <w:tcW w:w="4968" w:type="dxa"/>
            <w:vAlign w:val="center"/>
          </w:tcPr>
          <w:p w14:paraId="31628442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Post-condition</w:t>
            </w:r>
          </w:p>
        </w:tc>
        <w:tc>
          <w:tcPr>
            <w:tcW w:w="4968" w:type="dxa"/>
            <w:vAlign w:val="center"/>
          </w:tcPr>
          <w:p w14:paraId="2B789DBD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['Request chỉ được xử lý khi Authentication và Authorization hợp lệ.']</w:t>
            </w:r>
          </w:p>
        </w:tc>
      </w:tr>
      <w:tr w:rsidR="000F197D" w:rsidRPr="00E17498" w14:paraId="77A71A6F" w14:textId="77777777" w:rsidTr="000E02A0">
        <w:trPr>
          <w:jc w:val="center"/>
        </w:trPr>
        <w:tc>
          <w:tcPr>
            <w:tcW w:w="4968" w:type="dxa"/>
            <w:vAlign w:val="center"/>
          </w:tcPr>
          <w:p w14:paraId="61179C4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Basic Flow</w:t>
            </w:r>
          </w:p>
        </w:tc>
        <w:tc>
          <w:tcPr>
            <w:tcW w:w="4968" w:type="dxa"/>
            <w:vAlign w:val="center"/>
          </w:tcPr>
          <w:p w14:paraId="61D30657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1. Client gửi request.</w:t>
            </w:r>
            <w:r w:rsidRPr="00E17498">
              <w:rPr>
                <w:rFonts w:ascii="Arial" w:hAnsi="Arial" w:cs="Arial"/>
                <w:sz w:val="20"/>
              </w:rPr>
              <w:br/>
              <w:t>2. Backend kiểm tra Authentication.</w:t>
            </w:r>
            <w:r w:rsidRPr="00E17498">
              <w:rPr>
                <w:rFonts w:ascii="Arial" w:hAnsi="Arial" w:cs="Arial"/>
                <w:sz w:val="20"/>
              </w:rPr>
              <w:br/>
              <w:t>3. Backend xác định Role/Permission.</w:t>
            </w:r>
            <w:r w:rsidRPr="00E17498">
              <w:rPr>
                <w:rFonts w:ascii="Arial" w:hAnsi="Arial" w:cs="Arial"/>
                <w:sz w:val="20"/>
              </w:rPr>
              <w:br/>
              <w:t>4. Backend cho phép request nếu hợp lệ.</w:t>
            </w:r>
          </w:p>
        </w:tc>
      </w:tr>
      <w:tr w:rsidR="000F197D" w:rsidRPr="00E17498" w14:paraId="76D2FAE6" w14:textId="77777777" w:rsidTr="000E02A0">
        <w:trPr>
          <w:jc w:val="center"/>
        </w:trPr>
        <w:tc>
          <w:tcPr>
            <w:tcW w:w="4968" w:type="dxa"/>
            <w:vAlign w:val="center"/>
          </w:tcPr>
          <w:p w14:paraId="60AE049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Exceptional Flow</w:t>
            </w:r>
          </w:p>
        </w:tc>
        <w:tc>
          <w:tcPr>
            <w:tcW w:w="4968" w:type="dxa"/>
            <w:vAlign w:val="center"/>
          </w:tcPr>
          <w:p w14:paraId="0EF20C6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2a. Token/session không hợp lệ hoặc hết hạn → từ chối.</w:t>
            </w:r>
            <w:r w:rsidRPr="00E17498">
              <w:rPr>
                <w:rFonts w:ascii="Arial" w:hAnsi="Arial" w:cs="Arial"/>
                <w:sz w:val="20"/>
              </w:rPr>
              <w:br/>
              <w:t>3a. Không có Permission → từ chối.</w:t>
            </w:r>
          </w:p>
        </w:tc>
      </w:tr>
      <w:tr w:rsidR="000F197D" w:rsidRPr="00E17498" w14:paraId="4088FD86" w14:textId="77777777" w:rsidTr="000E02A0">
        <w:trPr>
          <w:jc w:val="center"/>
        </w:trPr>
        <w:tc>
          <w:tcPr>
            <w:tcW w:w="4968" w:type="dxa"/>
            <w:vAlign w:val="center"/>
          </w:tcPr>
          <w:p w14:paraId="16F032D5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Priority</w:t>
            </w:r>
          </w:p>
        </w:tc>
        <w:tc>
          <w:tcPr>
            <w:tcW w:w="4968" w:type="dxa"/>
            <w:vAlign w:val="center"/>
          </w:tcPr>
          <w:p w14:paraId="17DAD0CD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1 (Critical)</w:t>
            </w:r>
          </w:p>
        </w:tc>
      </w:tr>
    </w:tbl>
    <w:p w14:paraId="6272C83B" w14:textId="77777777" w:rsidR="000F197D" w:rsidRPr="00E17498" w:rsidRDefault="000F197D">
      <w:pPr>
        <w:rPr>
          <w:rFonts w:ascii="Arial" w:hAnsi="Arial" w:cs="Arial"/>
        </w:rPr>
      </w:pPr>
    </w:p>
    <w:p w14:paraId="6878755E" w14:textId="77777777" w:rsidR="000F197D" w:rsidRPr="00E17498" w:rsidRDefault="00C74C9C">
      <w:pPr>
        <w:pStyle w:val="Heading2"/>
        <w:rPr>
          <w:rFonts w:ascii="Arial" w:hAnsi="Arial" w:cs="Arial"/>
        </w:rPr>
      </w:pPr>
      <w:r w:rsidRPr="00E17498">
        <w:rPr>
          <w:rFonts w:ascii="Arial" w:hAnsi="Arial" w:cs="Arial"/>
        </w:rPr>
        <w:t>PRO-01. View Profile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F197D" w:rsidRPr="00E17498" w14:paraId="17C12602" w14:textId="77777777" w:rsidTr="000E02A0">
        <w:trPr>
          <w:jc w:val="center"/>
        </w:trPr>
        <w:tc>
          <w:tcPr>
            <w:tcW w:w="4968" w:type="dxa"/>
            <w:vAlign w:val="center"/>
          </w:tcPr>
          <w:p w14:paraId="703B939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Name</w:t>
            </w:r>
          </w:p>
        </w:tc>
        <w:tc>
          <w:tcPr>
            <w:tcW w:w="4968" w:type="dxa"/>
            <w:vAlign w:val="center"/>
          </w:tcPr>
          <w:p w14:paraId="389A6FD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View Profile</w:t>
            </w:r>
          </w:p>
        </w:tc>
      </w:tr>
      <w:tr w:rsidR="000F197D" w:rsidRPr="00E17498" w14:paraId="1CE01A01" w14:textId="77777777" w:rsidTr="000E02A0">
        <w:trPr>
          <w:jc w:val="center"/>
        </w:trPr>
        <w:tc>
          <w:tcPr>
            <w:tcW w:w="4968" w:type="dxa"/>
            <w:vAlign w:val="center"/>
          </w:tcPr>
          <w:p w14:paraId="67DBD638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ID</w:t>
            </w:r>
          </w:p>
        </w:tc>
        <w:tc>
          <w:tcPr>
            <w:tcW w:w="4968" w:type="dxa"/>
            <w:vAlign w:val="center"/>
          </w:tcPr>
          <w:p w14:paraId="77B604B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PRO-01</w:t>
            </w:r>
          </w:p>
        </w:tc>
      </w:tr>
      <w:tr w:rsidR="000F197D" w:rsidRPr="00E17498" w14:paraId="0D5E0223" w14:textId="77777777" w:rsidTr="000E02A0">
        <w:trPr>
          <w:jc w:val="center"/>
        </w:trPr>
        <w:tc>
          <w:tcPr>
            <w:tcW w:w="4968" w:type="dxa"/>
            <w:vAlign w:val="center"/>
          </w:tcPr>
          <w:p w14:paraId="5C52684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Description</w:t>
            </w:r>
          </w:p>
        </w:tc>
        <w:tc>
          <w:tcPr>
            <w:tcW w:w="4968" w:type="dxa"/>
            <w:vAlign w:val="center"/>
          </w:tcPr>
          <w:p w14:paraId="607897A2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Cho phép User xem Profile của chính mình.</w:t>
            </w:r>
          </w:p>
        </w:tc>
      </w:tr>
      <w:tr w:rsidR="000F197D" w:rsidRPr="00E17498" w14:paraId="602B5F7E" w14:textId="77777777" w:rsidTr="000E02A0">
        <w:trPr>
          <w:jc w:val="center"/>
        </w:trPr>
        <w:tc>
          <w:tcPr>
            <w:tcW w:w="4968" w:type="dxa"/>
            <w:vAlign w:val="center"/>
          </w:tcPr>
          <w:p w14:paraId="6A84BBD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Người dùng</w:t>
            </w:r>
          </w:p>
        </w:tc>
        <w:tc>
          <w:tcPr>
            <w:tcW w:w="4968" w:type="dxa"/>
            <w:vAlign w:val="center"/>
          </w:tcPr>
          <w:p w14:paraId="01276A73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CUSTOMER / STAFF / ADMIN</w:t>
            </w:r>
          </w:p>
        </w:tc>
      </w:tr>
      <w:tr w:rsidR="000F197D" w:rsidRPr="00E17498" w14:paraId="0025C61B" w14:textId="77777777" w:rsidTr="000E02A0">
        <w:trPr>
          <w:jc w:val="center"/>
        </w:trPr>
        <w:tc>
          <w:tcPr>
            <w:tcW w:w="4968" w:type="dxa"/>
            <w:vAlign w:val="center"/>
          </w:tcPr>
          <w:p w14:paraId="7AFB5AE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lastRenderedPageBreak/>
              <w:t>Pre-condition</w:t>
            </w:r>
          </w:p>
        </w:tc>
        <w:tc>
          <w:tcPr>
            <w:tcW w:w="4968" w:type="dxa"/>
            <w:vAlign w:val="center"/>
          </w:tcPr>
          <w:p w14:paraId="17DC794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['User đã đăng nhập.']</w:t>
            </w:r>
          </w:p>
        </w:tc>
      </w:tr>
      <w:tr w:rsidR="000F197D" w:rsidRPr="00E17498" w14:paraId="06121909" w14:textId="77777777" w:rsidTr="000E02A0">
        <w:trPr>
          <w:jc w:val="center"/>
        </w:trPr>
        <w:tc>
          <w:tcPr>
            <w:tcW w:w="4968" w:type="dxa"/>
            <w:vAlign w:val="center"/>
          </w:tcPr>
          <w:p w14:paraId="442DB274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Post-condition</w:t>
            </w:r>
          </w:p>
        </w:tc>
        <w:tc>
          <w:tcPr>
            <w:tcW w:w="4968" w:type="dxa"/>
            <w:vAlign w:val="center"/>
          </w:tcPr>
          <w:p w14:paraId="2823F245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['Profile của chính User được hiển thị.']</w:t>
            </w:r>
          </w:p>
        </w:tc>
      </w:tr>
      <w:tr w:rsidR="000F197D" w:rsidRPr="00E17498" w14:paraId="54512D10" w14:textId="77777777" w:rsidTr="000E02A0">
        <w:trPr>
          <w:jc w:val="center"/>
        </w:trPr>
        <w:tc>
          <w:tcPr>
            <w:tcW w:w="4968" w:type="dxa"/>
            <w:vAlign w:val="center"/>
          </w:tcPr>
          <w:p w14:paraId="7F572B2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Basic Flow</w:t>
            </w:r>
          </w:p>
        </w:tc>
        <w:tc>
          <w:tcPr>
            <w:tcW w:w="4968" w:type="dxa"/>
            <w:vAlign w:val="center"/>
          </w:tcPr>
          <w:p w14:paraId="4E209DC3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1. User mở Profile.</w:t>
            </w:r>
            <w:r w:rsidRPr="00E17498">
              <w:rPr>
                <w:rFonts w:ascii="Arial" w:hAnsi="Arial" w:cs="Arial"/>
                <w:sz w:val="20"/>
              </w:rPr>
              <w:br/>
              <w:t>2. Hệ thống lấy Profile của User hiện tại.</w:t>
            </w:r>
            <w:r w:rsidRPr="00E17498">
              <w:rPr>
                <w:rFonts w:ascii="Arial" w:hAnsi="Arial" w:cs="Arial"/>
                <w:sz w:val="20"/>
              </w:rPr>
              <w:br/>
              <w:t>3. Hệ thống hiển thị thông tin.</w:t>
            </w:r>
          </w:p>
        </w:tc>
      </w:tr>
      <w:tr w:rsidR="000F197D" w:rsidRPr="00E17498" w14:paraId="4EF5650A" w14:textId="77777777" w:rsidTr="000E02A0">
        <w:trPr>
          <w:jc w:val="center"/>
        </w:trPr>
        <w:tc>
          <w:tcPr>
            <w:tcW w:w="4968" w:type="dxa"/>
            <w:vAlign w:val="center"/>
          </w:tcPr>
          <w:p w14:paraId="493A95E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Exceptional Flow</w:t>
            </w:r>
          </w:p>
        </w:tc>
        <w:tc>
          <w:tcPr>
            <w:tcW w:w="4968" w:type="dxa"/>
            <w:vAlign w:val="center"/>
          </w:tcPr>
          <w:p w14:paraId="6794B51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2a. Không tìm thấy Profile → thông báo lỗi.</w:t>
            </w:r>
          </w:p>
        </w:tc>
      </w:tr>
      <w:tr w:rsidR="000F197D" w:rsidRPr="00E17498" w14:paraId="62704012" w14:textId="77777777" w:rsidTr="000E02A0">
        <w:trPr>
          <w:jc w:val="center"/>
        </w:trPr>
        <w:tc>
          <w:tcPr>
            <w:tcW w:w="4968" w:type="dxa"/>
            <w:vAlign w:val="center"/>
          </w:tcPr>
          <w:p w14:paraId="3732175C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Priority</w:t>
            </w:r>
          </w:p>
        </w:tc>
        <w:tc>
          <w:tcPr>
            <w:tcW w:w="4968" w:type="dxa"/>
            <w:vAlign w:val="center"/>
          </w:tcPr>
          <w:p w14:paraId="17B6FF63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1 (Critical)</w:t>
            </w:r>
          </w:p>
        </w:tc>
      </w:tr>
    </w:tbl>
    <w:p w14:paraId="0756DAD8" w14:textId="77777777" w:rsidR="000F197D" w:rsidRPr="00E17498" w:rsidRDefault="000F197D">
      <w:pPr>
        <w:rPr>
          <w:rFonts w:ascii="Arial" w:hAnsi="Arial" w:cs="Arial"/>
        </w:rPr>
      </w:pPr>
    </w:p>
    <w:p w14:paraId="2A163DF4" w14:textId="77777777" w:rsidR="000F197D" w:rsidRPr="00E17498" w:rsidRDefault="00C74C9C">
      <w:pPr>
        <w:pStyle w:val="Heading2"/>
        <w:rPr>
          <w:rFonts w:ascii="Arial" w:hAnsi="Arial" w:cs="Arial"/>
        </w:rPr>
      </w:pPr>
      <w:r w:rsidRPr="00E17498">
        <w:rPr>
          <w:rFonts w:ascii="Arial" w:hAnsi="Arial" w:cs="Arial"/>
        </w:rPr>
        <w:t>PRO-02. Update Profile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F197D" w:rsidRPr="00E17498" w14:paraId="5E4E8F1B" w14:textId="77777777" w:rsidTr="000E02A0">
        <w:trPr>
          <w:jc w:val="center"/>
        </w:trPr>
        <w:tc>
          <w:tcPr>
            <w:tcW w:w="4968" w:type="dxa"/>
            <w:vAlign w:val="center"/>
          </w:tcPr>
          <w:p w14:paraId="325376E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Name</w:t>
            </w:r>
          </w:p>
        </w:tc>
        <w:tc>
          <w:tcPr>
            <w:tcW w:w="4968" w:type="dxa"/>
            <w:vAlign w:val="center"/>
          </w:tcPr>
          <w:p w14:paraId="470678A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Update Profile</w:t>
            </w:r>
          </w:p>
        </w:tc>
      </w:tr>
      <w:tr w:rsidR="000F197D" w:rsidRPr="00E17498" w14:paraId="0D723E86" w14:textId="77777777" w:rsidTr="000E02A0">
        <w:trPr>
          <w:jc w:val="center"/>
        </w:trPr>
        <w:tc>
          <w:tcPr>
            <w:tcW w:w="4968" w:type="dxa"/>
            <w:vAlign w:val="center"/>
          </w:tcPr>
          <w:p w14:paraId="06D4D7C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ID</w:t>
            </w:r>
          </w:p>
        </w:tc>
        <w:tc>
          <w:tcPr>
            <w:tcW w:w="4968" w:type="dxa"/>
            <w:vAlign w:val="center"/>
          </w:tcPr>
          <w:p w14:paraId="2E65AB88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PRO-02</w:t>
            </w:r>
          </w:p>
        </w:tc>
      </w:tr>
      <w:tr w:rsidR="000F197D" w:rsidRPr="00E17498" w14:paraId="018B4BE3" w14:textId="77777777" w:rsidTr="000E02A0">
        <w:trPr>
          <w:jc w:val="center"/>
        </w:trPr>
        <w:tc>
          <w:tcPr>
            <w:tcW w:w="4968" w:type="dxa"/>
            <w:vAlign w:val="center"/>
          </w:tcPr>
          <w:p w14:paraId="72D56468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Description</w:t>
            </w:r>
          </w:p>
        </w:tc>
        <w:tc>
          <w:tcPr>
            <w:tcW w:w="4968" w:type="dxa"/>
            <w:vAlign w:val="center"/>
          </w:tcPr>
          <w:p w14:paraId="7F79DFC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Cho phép User cập nhật Profile của chính mình.</w:t>
            </w:r>
          </w:p>
        </w:tc>
      </w:tr>
      <w:tr w:rsidR="000F197D" w:rsidRPr="00E17498" w14:paraId="09A114CF" w14:textId="77777777" w:rsidTr="000E02A0">
        <w:trPr>
          <w:jc w:val="center"/>
        </w:trPr>
        <w:tc>
          <w:tcPr>
            <w:tcW w:w="4968" w:type="dxa"/>
            <w:vAlign w:val="center"/>
          </w:tcPr>
          <w:p w14:paraId="57EAEE8C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Người dùng</w:t>
            </w:r>
          </w:p>
        </w:tc>
        <w:tc>
          <w:tcPr>
            <w:tcW w:w="4968" w:type="dxa"/>
            <w:vAlign w:val="center"/>
          </w:tcPr>
          <w:p w14:paraId="6ACE5BB5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CUSTOMER / STAFF / ADMIN</w:t>
            </w:r>
          </w:p>
        </w:tc>
      </w:tr>
      <w:tr w:rsidR="000F197D" w:rsidRPr="00E17498" w14:paraId="00750B68" w14:textId="77777777" w:rsidTr="000E02A0">
        <w:trPr>
          <w:jc w:val="center"/>
        </w:trPr>
        <w:tc>
          <w:tcPr>
            <w:tcW w:w="4968" w:type="dxa"/>
            <w:vAlign w:val="center"/>
          </w:tcPr>
          <w:p w14:paraId="03A80BF7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Pre-condition</w:t>
            </w:r>
          </w:p>
        </w:tc>
        <w:tc>
          <w:tcPr>
            <w:tcW w:w="4968" w:type="dxa"/>
            <w:vAlign w:val="center"/>
          </w:tcPr>
          <w:p w14:paraId="60DFB023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['User đã đăng nhập.', 'Profile tồn tại.']</w:t>
            </w:r>
          </w:p>
        </w:tc>
      </w:tr>
      <w:tr w:rsidR="000F197D" w:rsidRPr="00E17498" w14:paraId="79834994" w14:textId="77777777" w:rsidTr="000E02A0">
        <w:trPr>
          <w:jc w:val="center"/>
        </w:trPr>
        <w:tc>
          <w:tcPr>
            <w:tcW w:w="4968" w:type="dxa"/>
            <w:vAlign w:val="center"/>
          </w:tcPr>
          <w:p w14:paraId="25433C58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Post-condition</w:t>
            </w:r>
          </w:p>
        </w:tc>
        <w:tc>
          <w:tcPr>
            <w:tcW w:w="4968" w:type="dxa"/>
            <w:vAlign w:val="center"/>
          </w:tcPr>
          <w:p w14:paraId="1F6ED237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['Profile được cập nhật hợp lệ; User không tự thay đổi Role/Permission.']</w:t>
            </w:r>
          </w:p>
        </w:tc>
      </w:tr>
      <w:tr w:rsidR="000F197D" w:rsidRPr="00E17498" w14:paraId="67552AE9" w14:textId="77777777" w:rsidTr="000E02A0">
        <w:trPr>
          <w:jc w:val="center"/>
        </w:trPr>
        <w:tc>
          <w:tcPr>
            <w:tcW w:w="4968" w:type="dxa"/>
            <w:vAlign w:val="center"/>
          </w:tcPr>
          <w:p w14:paraId="3CAAA0CC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Basic Flow</w:t>
            </w:r>
          </w:p>
        </w:tc>
        <w:tc>
          <w:tcPr>
            <w:tcW w:w="4968" w:type="dxa"/>
            <w:vAlign w:val="center"/>
          </w:tcPr>
          <w:p w14:paraId="78E7953D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1. User chọn Edit Profile.</w:t>
            </w:r>
            <w:r w:rsidRPr="00E17498">
              <w:rPr>
                <w:rFonts w:ascii="Arial" w:hAnsi="Arial" w:cs="Arial"/>
                <w:sz w:val="20"/>
              </w:rPr>
              <w:br/>
              <w:t>2. Hệ thống hiển thị dữ liệu hiện tại.</w:t>
            </w:r>
            <w:r w:rsidRPr="00E17498">
              <w:rPr>
                <w:rFonts w:ascii="Arial" w:hAnsi="Arial" w:cs="Arial"/>
                <w:sz w:val="20"/>
              </w:rPr>
              <w:br/>
              <w:t>3. User sửa thông tin cho phép.</w:t>
            </w:r>
            <w:r w:rsidRPr="00E17498">
              <w:rPr>
                <w:rFonts w:ascii="Arial" w:hAnsi="Arial" w:cs="Arial"/>
                <w:sz w:val="20"/>
              </w:rPr>
              <w:br/>
              <w:t>4. Hệ thống validate.</w:t>
            </w:r>
            <w:r w:rsidRPr="00E17498">
              <w:rPr>
                <w:rFonts w:ascii="Arial" w:hAnsi="Arial" w:cs="Arial"/>
                <w:sz w:val="20"/>
              </w:rPr>
              <w:br/>
              <w:t>5. Hệ thống lưu thay đổi.</w:t>
            </w:r>
            <w:r w:rsidRPr="00E17498">
              <w:rPr>
                <w:rFonts w:ascii="Arial" w:hAnsi="Arial" w:cs="Arial"/>
                <w:sz w:val="20"/>
              </w:rPr>
              <w:br/>
              <w:t>6. Thông báo thành công.</w:t>
            </w:r>
          </w:p>
        </w:tc>
      </w:tr>
      <w:tr w:rsidR="000F197D" w:rsidRPr="00E17498" w14:paraId="51017A9F" w14:textId="77777777" w:rsidTr="000E02A0">
        <w:trPr>
          <w:jc w:val="center"/>
        </w:trPr>
        <w:tc>
          <w:tcPr>
            <w:tcW w:w="4968" w:type="dxa"/>
            <w:vAlign w:val="center"/>
          </w:tcPr>
          <w:p w14:paraId="495C2042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Alternative Flow</w:t>
            </w:r>
          </w:p>
        </w:tc>
        <w:tc>
          <w:tcPr>
            <w:tcW w:w="4968" w:type="dxa"/>
            <w:vAlign w:val="center"/>
          </w:tcPr>
          <w:p w14:paraId="6E4E683A" w14:textId="77777777" w:rsidR="007D0284" w:rsidRPr="00E17498" w:rsidRDefault="00C74C9C">
            <w:pPr>
              <w:rPr>
                <w:rFonts w:ascii="Arial" w:hAnsi="Arial" w:cs="Arial"/>
                <w:sz w:val="20"/>
                <w:lang w:val="vi-VN"/>
              </w:rPr>
            </w:pPr>
            <w:r w:rsidRPr="00E17498">
              <w:rPr>
                <w:rFonts w:ascii="Arial" w:hAnsi="Arial" w:cs="Arial"/>
                <w:sz w:val="20"/>
              </w:rPr>
              <w:t>3a. User không thay đổi dữ liệu → giữ nguyên.</w:t>
            </w:r>
          </w:p>
        </w:tc>
      </w:tr>
      <w:tr w:rsidR="000F197D" w:rsidRPr="00E17498" w14:paraId="78495781" w14:textId="77777777" w:rsidTr="000E02A0">
        <w:trPr>
          <w:jc w:val="center"/>
        </w:trPr>
        <w:tc>
          <w:tcPr>
            <w:tcW w:w="4968" w:type="dxa"/>
            <w:vAlign w:val="center"/>
          </w:tcPr>
          <w:p w14:paraId="40CA01D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Exceptional Flow</w:t>
            </w:r>
          </w:p>
        </w:tc>
        <w:tc>
          <w:tcPr>
            <w:tcW w:w="4968" w:type="dxa"/>
            <w:vAlign w:val="center"/>
          </w:tcPr>
          <w:p w14:paraId="20B5C4BD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4a. Dữ liệu không hợp lệ → không lưu.</w:t>
            </w:r>
          </w:p>
        </w:tc>
      </w:tr>
      <w:tr w:rsidR="000F197D" w:rsidRPr="00E17498" w14:paraId="00C04584" w14:textId="77777777" w:rsidTr="000E02A0">
        <w:trPr>
          <w:jc w:val="center"/>
        </w:trPr>
        <w:tc>
          <w:tcPr>
            <w:tcW w:w="4968" w:type="dxa"/>
            <w:vAlign w:val="center"/>
          </w:tcPr>
          <w:p w14:paraId="30AEEFB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Priority</w:t>
            </w:r>
          </w:p>
        </w:tc>
        <w:tc>
          <w:tcPr>
            <w:tcW w:w="4968" w:type="dxa"/>
            <w:vAlign w:val="center"/>
          </w:tcPr>
          <w:p w14:paraId="422E2EA5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1 (Critical)</w:t>
            </w:r>
          </w:p>
        </w:tc>
      </w:tr>
    </w:tbl>
    <w:p w14:paraId="6B3776B3" w14:textId="77777777" w:rsidR="000F197D" w:rsidRPr="00E17498" w:rsidRDefault="000F197D">
      <w:pPr>
        <w:rPr>
          <w:rFonts w:ascii="Arial" w:hAnsi="Arial" w:cs="Arial"/>
        </w:rPr>
      </w:pPr>
    </w:p>
    <w:p w14:paraId="49D18F23" w14:textId="77777777" w:rsidR="000F197D" w:rsidRPr="00E17498" w:rsidRDefault="00C74C9C">
      <w:pPr>
        <w:pStyle w:val="Heading2"/>
        <w:rPr>
          <w:rFonts w:ascii="Arial" w:hAnsi="Arial" w:cs="Arial"/>
        </w:rPr>
      </w:pPr>
      <w:r w:rsidRPr="00E17498">
        <w:rPr>
          <w:rFonts w:ascii="Arial" w:hAnsi="Arial" w:cs="Arial"/>
        </w:rPr>
        <w:t>USR-01. View User 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F197D" w:rsidRPr="00E17498" w14:paraId="6B15F0A7" w14:textId="77777777" w:rsidTr="00C4453A">
        <w:trPr>
          <w:jc w:val="center"/>
        </w:trPr>
        <w:tc>
          <w:tcPr>
            <w:tcW w:w="4968" w:type="dxa"/>
            <w:vAlign w:val="center"/>
          </w:tcPr>
          <w:p w14:paraId="076D1C7E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Name</w:t>
            </w:r>
          </w:p>
        </w:tc>
        <w:tc>
          <w:tcPr>
            <w:tcW w:w="4968" w:type="dxa"/>
            <w:vAlign w:val="center"/>
          </w:tcPr>
          <w:p w14:paraId="7FEABB07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View User List</w:t>
            </w:r>
          </w:p>
        </w:tc>
      </w:tr>
      <w:tr w:rsidR="000F197D" w:rsidRPr="00E17498" w14:paraId="12E04A16" w14:textId="77777777" w:rsidTr="00C4453A">
        <w:trPr>
          <w:jc w:val="center"/>
        </w:trPr>
        <w:tc>
          <w:tcPr>
            <w:tcW w:w="4968" w:type="dxa"/>
            <w:vAlign w:val="center"/>
          </w:tcPr>
          <w:p w14:paraId="43BE334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ID</w:t>
            </w:r>
          </w:p>
        </w:tc>
        <w:tc>
          <w:tcPr>
            <w:tcW w:w="4968" w:type="dxa"/>
            <w:vAlign w:val="center"/>
          </w:tcPr>
          <w:p w14:paraId="72C1E0F7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USR-01</w:t>
            </w:r>
          </w:p>
        </w:tc>
      </w:tr>
      <w:tr w:rsidR="000F197D" w:rsidRPr="00E17498" w14:paraId="7F53A517" w14:textId="77777777" w:rsidTr="00C4453A">
        <w:trPr>
          <w:jc w:val="center"/>
        </w:trPr>
        <w:tc>
          <w:tcPr>
            <w:tcW w:w="4968" w:type="dxa"/>
            <w:vAlign w:val="center"/>
          </w:tcPr>
          <w:p w14:paraId="4186E643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Description</w:t>
            </w:r>
          </w:p>
        </w:tc>
        <w:tc>
          <w:tcPr>
            <w:tcW w:w="4968" w:type="dxa"/>
            <w:vAlign w:val="center"/>
          </w:tcPr>
          <w:p w14:paraId="6F3C81FC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Cho phép ADMIN xem danh sách User.</w:t>
            </w:r>
          </w:p>
        </w:tc>
      </w:tr>
      <w:tr w:rsidR="000F197D" w:rsidRPr="00E17498" w14:paraId="5438D4DF" w14:textId="77777777" w:rsidTr="00C4453A">
        <w:trPr>
          <w:jc w:val="center"/>
        </w:trPr>
        <w:tc>
          <w:tcPr>
            <w:tcW w:w="4968" w:type="dxa"/>
            <w:vAlign w:val="center"/>
          </w:tcPr>
          <w:p w14:paraId="46F16FF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Người dùng</w:t>
            </w:r>
          </w:p>
        </w:tc>
        <w:tc>
          <w:tcPr>
            <w:tcW w:w="4968" w:type="dxa"/>
            <w:vAlign w:val="center"/>
          </w:tcPr>
          <w:p w14:paraId="3762613B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ADMIN</w:t>
            </w:r>
          </w:p>
        </w:tc>
      </w:tr>
      <w:tr w:rsidR="000F197D" w:rsidRPr="00E17498" w14:paraId="43145E3B" w14:textId="77777777" w:rsidTr="00C4453A">
        <w:trPr>
          <w:jc w:val="center"/>
        </w:trPr>
        <w:tc>
          <w:tcPr>
            <w:tcW w:w="4968" w:type="dxa"/>
            <w:vAlign w:val="center"/>
          </w:tcPr>
          <w:p w14:paraId="234B50F2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Pre-condition</w:t>
            </w:r>
          </w:p>
        </w:tc>
        <w:tc>
          <w:tcPr>
            <w:tcW w:w="4968" w:type="dxa"/>
            <w:vAlign w:val="center"/>
          </w:tcPr>
          <w:p w14:paraId="1B6D16E7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['ADMIN đã đăng nhập và có Permission.']</w:t>
            </w:r>
          </w:p>
        </w:tc>
      </w:tr>
      <w:tr w:rsidR="000F197D" w:rsidRPr="00E17498" w14:paraId="3CDEB8CC" w14:textId="77777777" w:rsidTr="00C4453A">
        <w:trPr>
          <w:jc w:val="center"/>
        </w:trPr>
        <w:tc>
          <w:tcPr>
            <w:tcW w:w="4968" w:type="dxa"/>
            <w:vAlign w:val="center"/>
          </w:tcPr>
          <w:p w14:paraId="7F6FCDC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Post-condition</w:t>
            </w:r>
          </w:p>
        </w:tc>
        <w:tc>
          <w:tcPr>
            <w:tcW w:w="4968" w:type="dxa"/>
            <w:vAlign w:val="center"/>
          </w:tcPr>
          <w:p w14:paraId="7F355A8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['Danh sách User được hiển thị.']</w:t>
            </w:r>
          </w:p>
        </w:tc>
      </w:tr>
      <w:tr w:rsidR="000F197D" w:rsidRPr="00E17498" w14:paraId="186931CA" w14:textId="77777777" w:rsidTr="00C4453A">
        <w:trPr>
          <w:jc w:val="center"/>
        </w:trPr>
        <w:tc>
          <w:tcPr>
            <w:tcW w:w="4968" w:type="dxa"/>
            <w:vAlign w:val="center"/>
          </w:tcPr>
          <w:p w14:paraId="4764362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Basic Flow</w:t>
            </w:r>
          </w:p>
        </w:tc>
        <w:tc>
          <w:tcPr>
            <w:tcW w:w="4968" w:type="dxa"/>
            <w:vAlign w:val="center"/>
          </w:tcPr>
          <w:p w14:paraId="6A7EAABE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1. ADMIN mở User Management.</w:t>
            </w:r>
            <w:r w:rsidRPr="00E17498">
              <w:rPr>
                <w:rFonts w:ascii="Arial" w:hAnsi="Arial" w:cs="Arial"/>
                <w:sz w:val="20"/>
              </w:rPr>
              <w:br/>
              <w:t>2. Hệ thống kiểm tra Permission.</w:t>
            </w:r>
            <w:r w:rsidRPr="00E17498">
              <w:rPr>
                <w:rFonts w:ascii="Arial" w:hAnsi="Arial" w:cs="Arial"/>
                <w:sz w:val="20"/>
              </w:rPr>
              <w:br/>
              <w:t>3. Hệ thống lấy danh sách User.</w:t>
            </w:r>
            <w:r w:rsidRPr="00E17498">
              <w:rPr>
                <w:rFonts w:ascii="Arial" w:hAnsi="Arial" w:cs="Arial"/>
                <w:sz w:val="20"/>
              </w:rPr>
              <w:br/>
              <w:t>4. Hệ thống hiển thị danh sách.</w:t>
            </w:r>
          </w:p>
        </w:tc>
      </w:tr>
      <w:tr w:rsidR="000F197D" w:rsidRPr="00E17498" w14:paraId="6FBF3A2F" w14:textId="77777777" w:rsidTr="00C4453A">
        <w:trPr>
          <w:jc w:val="center"/>
        </w:trPr>
        <w:tc>
          <w:tcPr>
            <w:tcW w:w="4968" w:type="dxa"/>
            <w:vAlign w:val="center"/>
          </w:tcPr>
          <w:p w14:paraId="16A7C20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Alternative Flow</w:t>
            </w:r>
          </w:p>
        </w:tc>
        <w:tc>
          <w:tcPr>
            <w:tcW w:w="4968" w:type="dxa"/>
            <w:vAlign w:val="center"/>
          </w:tcPr>
          <w:p w14:paraId="3CCBC131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3a. Search User: ADMIN tìm theo full name, email hoặc phone number; hệ thống hiển thị User phù hợp.</w:t>
            </w:r>
            <w:r w:rsidRPr="00E17498">
              <w:rPr>
                <w:rFonts w:ascii="Arial" w:hAnsi="Arial" w:cs="Arial"/>
              </w:rPr>
              <w:br/>
              <w:t>3b. Filter User: ADMIN lọc theo Role, Status và khoảng ngày tạo; hệ thống chỉ hiển thị User thỏa tất cả điều kiện.</w:t>
            </w:r>
            <w:r w:rsidRPr="00E17498">
              <w:rPr>
                <w:rFonts w:ascii="Arial" w:hAnsi="Arial" w:cs="Arial"/>
              </w:rPr>
              <w:br/>
              <w:t>3c. Sort User: ADMIN sắp xếp theo full name hoặc createdAt, tăng dần/giảm dần.</w:t>
            </w:r>
            <w:r w:rsidRPr="00E17498">
              <w:rPr>
                <w:rFonts w:ascii="Arial" w:hAnsi="Arial" w:cs="Arial"/>
              </w:rPr>
              <w:br/>
              <w:t>3d. Pagination: ADMIN chuyển trang hoặc chọn page size; hệ thống hiển thị trang dữ liệu tương ứng.</w:t>
            </w:r>
            <w:r w:rsidRPr="00E17498">
              <w:rPr>
                <w:rFonts w:ascii="Arial" w:hAnsi="Arial" w:cs="Arial"/>
              </w:rPr>
              <w:br/>
              <w:t>3e. ADMIN có thể kết hợp Search, Filter và Sort.</w:t>
            </w:r>
          </w:p>
        </w:tc>
      </w:tr>
      <w:tr w:rsidR="000F197D" w:rsidRPr="00E17498" w14:paraId="77273D51" w14:textId="77777777" w:rsidTr="00C4453A">
        <w:trPr>
          <w:jc w:val="center"/>
        </w:trPr>
        <w:tc>
          <w:tcPr>
            <w:tcW w:w="4968" w:type="dxa"/>
            <w:vAlign w:val="center"/>
          </w:tcPr>
          <w:p w14:paraId="1627FE8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Exceptional Flow</w:t>
            </w:r>
          </w:p>
        </w:tc>
        <w:tc>
          <w:tcPr>
            <w:tcW w:w="4968" w:type="dxa"/>
            <w:vAlign w:val="center"/>
          </w:tcPr>
          <w:p w14:paraId="175D739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2a. Không có Permission → từ chối.</w:t>
            </w:r>
          </w:p>
        </w:tc>
      </w:tr>
      <w:tr w:rsidR="000F197D" w:rsidRPr="00E17498" w14:paraId="561DC355" w14:textId="77777777" w:rsidTr="00C4453A">
        <w:trPr>
          <w:jc w:val="center"/>
        </w:trPr>
        <w:tc>
          <w:tcPr>
            <w:tcW w:w="4968" w:type="dxa"/>
            <w:vAlign w:val="center"/>
          </w:tcPr>
          <w:p w14:paraId="37683CB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Priority</w:t>
            </w:r>
          </w:p>
        </w:tc>
        <w:tc>
          <w:tcPr>
            <w:tcW w:w="4968" w:type="dxa"/>
            <w:vAlign w:val="center"/>
          </w:tcPr>
          <w:p w14:paraId="34EF29A7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1 (Critical)</w:t>
            </w:r>
          </w:p>
        </w:tc>
      </w:tr>
    </w:tbl>
    <w:p w14:paraId="4EDB81A6" w14:textId="77777777" w:rsidR="000F197D" w:rsidRPr="00E17498" w:rsidRDefault="000F197D">
      <w:pPr>
        <w:rPr>
          <w:rFonts w:ascii="Arial" w:hAnsi="Arial" w:cs="Arial"/>
        </w:rPr>
      </w:pPr>
    </w:p>
    <w:p w14:paraId="56099B1D" w14:textId="77777777" w:rsidR="000F197D" w:rsidRPr="00E17498" w:rsidRDefault="00C74C9C">
      <w:pPr>
        <w:pStyle w:val="Heading2"/>
        <w:rPr>
          <w:rFonts w:ascii="Arial" w:hAnsi="Arial" w:cs="Arial"/>
        </w:rPr>
      </w:pPr>
      <w:r w:rsidRPr="00E17498">
        <w:rPr>
          <w:rFonts w:ascii="Arial" w:hAnsi="Arial" w:cs="Arial"/>
        </w:rPr>
        <w:lastRenderedPageBreak/>
        <w:t>USR-02. View User Detail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F197D" w:rsidRPr="00E17498" w14:paraId="00BDB213" w14:textId="77777777" w:rsidTr="00C4453A">
        <w:trPr>
          <w:jc w:val="center"/>
        </w:trPr>
        <w:tc>
          <w:tcPr>
            <w:tcW w:w="4968" w:type="dxa"/>
            <w:vAlign w:val="center"/>
          </w:tcPr>
          <w:p w14:paraId="49909142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Name</w:t>
            </w:r>
          </w:p>
        </w:tc>
        <w:tc>
          <w:tcPr>
            <w:tcW w:w="4968" w:type="dxa"/>
            <w:vAlign w:val="center"/>
          </w:tcPr>
          <w:p w14:paraId="4A21762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View User Detail</w:t>
            </w:r>
          </w:p>
        </w:tc>
      </w:tr>
      <w:tr w:rsidR="000F197D" w:rsidRPr="00E17498" w14:paraId="5B15AE8C" w14:textId="77777777" w:rsidTr="00C4453A">
        <w:trPr>
          <w:jc w:val="center"/>
        </w:trPr>
        <w:tc>
          <w:tcPr>
            <w:tcW w:w="4968" w:type="dxa"/>
            <w:vAlign w:val="center"/>
          </w:tcPr>
          <w:p w14:paraId="08652D77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ID</w:t>
            </w:r>
          </w:p>
        </w:tc>
        <w:tc>
          <w:tcPr>
            <w:tcW w:w="4968" w:type="dxa"/>
            <w:vAlign w:val="center"/>
          </w:tcPr>
          <w:p w14:paraId="2C8DE84D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USR-02</w:t>
            </w:r>
          </w:p>
        </w:tc>
      </w:tr>
      <w:tr w:rsidR="000F197D" w:rsidRPr="00E17498" w14:paraId="20A6F600" w14:textId="77777777" w:rsidTr="00C4453A">
        <w:trPr>
          <w:jc w:val="center"/>
        </w:trPr>
        <w:tc>
          <w:tcPr>
            <w:tcW w:w="4968" w:type="dxa"/>
            <w:vAlign w:val="center"/>
          </w:tcPr>
          <w:p w14:paraId="69D60783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Description</w:t>
            </w:r>
          </w:p>
        </w:tc>
        <w:tc>
          <w:tcPr>
            <w:tcW w:w="4968" w:type="dxa"/>
            <w:vAlign w:val="center"/>
          </w:tcPr>
          <w:p w14:paraId="52EB1C3B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Cho phép ADMIN xem User Detail.</w:t>
            </w:r>
          </w:p>
        </w:tc>
      </w:tr>
      <w:tr w:rsidR="000F197D" w:rsidRPr="00E17498" w14:paraId="3F5FA0E1" w14:textId="77777777" w:rsidTr="00C4453A">
        <w:trPr>
          <w:jc w:val="center"/>
        </w:trPr>
        <w:tc>
          <w:tcPr>
            <w:tcW w:w="4968" w:type="dxa"/>
            <w:vAlign w:val="center"/>
          </w:tcPr>
          <w:p w14:paraId="40382D6D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Người dùng</w:t>
            </w:r>
          </w:p>
        </w:tc>
        <w:tc>
          <w:tcPr>
            <w:tcW w:w="4968" w:type="dxa"/>
            <w:vAlign w:val="center"/>
          </w:tcPr>
          <w:p w14:paraId="463376C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ADMIN</w:t>
            </w:r>
          </w:p>
        </w:tc>
      </w:tr>
      <w:tr w:rsidR="000F197D" w:rsidRPr="00E17498" w14:paraId="5605370D" w14:textId="77777777" w:rsidTr="00C4453A">
        <w:trPr>
          <w:jc w:val="center"/>
        </w:trPr>
        <w:tc>
          <w:tcPr>
            <w:tcW w:w="4968" w:type="dxa"/>
            <w:vAlign w:val="center"/>
          </w:tcPr>
          <w:p w14:paraId="52ABBE9D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Pre-condition</w:t>
            </w:r>
          </w:p>
        </w:tc>
        <w:tc>
          <w:tcPr>
            <w:tcW w:w="4968" w:type="dxa"/>
            <w:vAlign w:val="center"/>
          </w:tcPr>
          <w:p w14:paraId="21BC75F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['ADMIN có Permission.', 'User tồn tại.']</w:t>
            </w:r>
          </w:p>
        </w:tc>
      </w:tr>
      <w:tr w:rsidR="000F197D" w:rsidRPr="00E17498" w14:paraId="78D184BD" w14:textId="77777777" w:rsidTr="00C4453A">
        <w:trPr>
          <w:jc w:val="center"/>
        </w:trPr>
        <w:tc>
          <w:tcPr>
            <w:tcW w:w="4968" w:type="dxa"/>
            <w:vAlign w:val="center"/>
          </w:tcPr>
          <w:p w14:paraId="211DD6C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Post-condition</w:t>
            </w:r>
          </w:p>
        </w:tc>
        <w:tc>
          <w:tcPr>
            <w:tcW w:w="4968" w:type="dxa"/>
            <w:vAlign w:val="center"/>
          </w:tcPr>
          <w:p w14:paraId="10C536BC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['Thông tin User Detail được hiển thị.']</w:t>
            </w:r>
          </w:p>
        </w:tc>
      </w:tr>
      <w:tr w:rsidR="000F197D" w:rsidRPr="00E17498" w14:paraId="01756333" w14:textId="77777777" w:rsidTr="00C4453A">
        <w:trPr>
          <w:jc w:val="center"/>
        </w:trPr>
        <w:tc>
          <w:tcPr>
            <w:tcW w:w="4968" w:type="dxa"/>
            <w:vAlign w:val="center"/>
          </w:tcPr>
          <w:p w14:paraId="18DE3A94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Basic Flow</w:t>
            </w:r>
          </w:p>
        </w:tc>
        <w:tc>
          <w:tcPr>
            <w:tcW w:w="4968" w:type="dxa"/>
            <w:vAlign w:val="center"/>
          </w:tcPr>
          <w:p w14:paraId="2079F33E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1. ADMIN chọn User.</w:t>
            </w:r>
            <w:r w:rsidRPr="00E17498">
              <w:rPr>
                <w:rFonts w:ascii="Arial" w:hAnsi="Arial" w:cs="Arial"/>
                <w:sz w:val="20"/>
              </w:rPr>
              <w:br/>
              <w:t>2. Hệ thống kiểm tra Permission.</w:t>
            </w:r>
            <w:r w:rsidRPr="00E17498">
              <w:rPr>
                <w:rFonts w:ascii="Arial" w:hAnsi="Arial" w:cs="Arial"/>
                <w:sz w:val="20"/>
              </w:rPr>
              <w:br/>
              <w:t>3. Hệ thống lấy User Detail.</w:t>
            </w:r>
            <w:r w:rsidRPr="00E17498">
              <w:rPr>
                <w:rFonts w:ascii="Arial" w:hAnsi="Arial" w:cs="Arial"/>
                <w:sz w:val="20"/>
              </w:rPr>
              <w:br/>
              <w:t>4. Hệ thống hiển thị.</w:t>
            </w:r>
          </w:p>
        </w:tc>
      </w:tr>
      <w:tr w:rsidR="000F197D" w:rsidRPr="00E17498" w14:paraId="0B81E1D2" w14:textId="77777777" w:rsidTr="00C4453A">
        <w:trPr>
          <w:jc w:val="center"/>
        </w:trPr>
        <w:tc>
          <w:tcPr>
            <w:tcW w:w="4968" w:type="dxa"/>
            <w:vAlign w:val="center"/>
          </w:tcPr>
          <w:p w14:paraId="0F6B4E8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Exceptional Flow</w:t>
            </w:r>
          </w:p>
        </w:tc>
        <w:tc>
          <w:tcPr>
            <w:tcW w:w="4968" w:type="dxa"/>
            <w:vAlign w:val="center"/>
          </w:tcPr>
          <w:p w14:paraId="22B16BD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3a. User không tồn tại → thông báo lỗi.</w:t>
            </w:r>
          </w:p>
        </w:tc>
      </w:tr>
      <w:tr w:rsidR="000F197D" w:rsidRPr="00E17498" w14:paraId="6D435A9D" w14:textId="77777777" w:rsidTr="00C4453A">
        <w:trPr>
          <w:jc w:val="center"/>
        </w:trPr>
        <w:tc>
          <w:tcPr>
            <w:tcW w:w="4968" w:type="dxa"/>
            <w:vAlign w:val="center"/>
          </w:tcPr>
          <w:p w14:paraId="10C0E98E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Priority</w:t>
            </w:r>
          </w:p>
        </w:tc>
        <w:tc>
          <w:tcPr>
            <w:tcW w:w="4968" w:type="dxa"/>
            <w:vAlign w:val="center"/>
          </w:tcPr>
          <w:p w14:paraId="53CCA784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1 (Critical)</w:t>
            </w:r>
          </w:p>
        </w:tc>
      </w:tr>
    </w:tbl>
    <w:p w14:paraId="4BF83185" w14:textId="77777777" w:rsidR="000F197D" w:rsidRPr="00E17498" w:rsidRDefault="000F197D">
      <w:pPr>
        <w:rPr>
          <w:rFonts w:ascii="Arial" w:hAnsi="Arial" w:cs="Arial"/>
        </w:rPr>
      </w:pPr>
    </w:p>
    <w:p w14:paraId="52A02135" w14:textId="77777777" w:rsidR="00302540" w:rsidRPr="00302540" w:rsidRDefault="00302540" w:rsidP="00302540">
      <w:pPr>
        <w:pStyle w:val="Heading2"/>
      </w:pPr>
      <w:r w:rsidRPr="00302540">
        <w:t>USR-03. Create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3"/>
        <w:gridCol w:w="8399"/>
      </w:tblGrid>
      <w:tr w:rsidR="00302540" w:rsidRPr="00302540" w14:paraId="2CAF83CC" w14:textId="77777777" w:rsidTr="00302540">
        <w:tc>
          <w:tcPr>
            <w:tcW w:w="0" w:type="auto"/>
            <w:hideMark/>
          </w:tcPr>
          <w:p w14:paraId="6426C6AB" w14:textId="77777777" w:rsidR="00302540" w:rsidRPr="00302540" w:rsidRDefault="00302540" w:rsidP="00302540">
            <w:pPr>
              <w:spacing w:after="200" w:line="276" w:lineRule="auto"/>
              <w:rPr>
                <w:b/>
                <w:bCs/>
              </w:rPr>
            </w:pPr>
            <w:r w:rsidRPr="00302540">
              <w:rPr>
                <w:b/>
                <w:bCs/>
              </w:rPr>
              <w:t>UC Name</w:t>
            </w:r>
          </w:p>
        </w:tc>
        <w:tc>
          <w:tcPr>
            <w:tcW w:w="0" w:type="auto"/>
            <w:hideMark/>
          </w:tcPr>
          <w:p w14:paraId="3EA074D9" w14:textId="77777777" w:rsidR="00302540" w:rsidRPr="00302540" w:rsidRDefault="00302540" w:rsidP="00302540">
            <w:pPr>
              <w:spacing w:after="200" w:line="276" w:lineRule="auto"/>
              <w:rPr>
                <w:b/>
                <w:bCs/>
              </w:rPr>
            </w:pPr>
            <w:r w:rsidRPr="00302540">
              <w:rPr>
                <w:b/>
                <w:bCs/>
              </w:rPr>
              <w:t>Create User</w:t>
            </w:r>
          </w:p>
        </w:tc>
      </w:tr>
      <w:tr w:rsidR="00302540" w:rsidRPr="00302540" w14:paraId="48EDDC00" w14:textId="77777777" w:rsidTr="00302540">
        <w:tc>
          <w:tcPr>
            <w:tcW w:w="0" w:type="auto"/>
            <w:hideMark/>
          </w:tcPr>
          <w:p w14:paraId="645FF037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UC ID</w:t>
            </w:r>
          </w:p>
        </w:tc>
        <w:tc>
          <w:tcPr>
            <w:tcW w:w="0" w:type="auto"/>
            <w:hideMark/>
          </w:tcPr>
          <w:p w14:paraId="4F8F5648" w14:textId="77777777" w:rsidR="00302540" w:rsidRPr="00302540" w:rsidRDefault="00302540" w:rsidP="00302540">
            <w:pPr>
              <w:spacing w:after="200" w:line="276" w:lineRule="auto"/>
            </w:pPr>
            <w:r w:rsidRPr="00302540">
              <w:t>USR-03</w:t>
            </w:r>
          </w:p>
        </w:tc>
      </w:tr>
      <w:tr w:rsidR="00302540" w:rsidRPr="00302540" w14:paraId="4CB5CD5C" w14:textId="77777777" w:rsidTr="00302540">
        <w:tc>
          <w:tcPr>
            <w:tcW w:w="0" w:type="auto"/>
            <w:hideMark/>
          </w:tcPr>
          <w:p w14:paraId="681DCFA7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AB429D6" w14:textId="77777777" w:rsidR="00302540" w:rsidRPr="00302540" w:rsidRDefault="00302540" w:rsidP="00302540">
            <w:pPr>
              <w:spacing w:after="200" w:line="276" w:lineRule="auto"/>
            </w:pPr>
            <w:r w:rsidRPr="00302540">
              <w:t>Cho phép ADMIN tạo User mới và lựa chọn Role cho User.</w:t>
            </w:r>
          </w:p>
        </w:tc>
      </w:tr>
      <w:tr w:rsidR="00302540" w:rsidRPr="00302540" w14:paraId="39AC3DF1" w14:textId="77777777" w:rsidTr="00302540">
        <w:tc>
          <w:tcPr>
            <w:tcW w:w="0" w:type="auto"/>
            <w:hideMark/>
          </w:tcPr>
          <w:p w14:paraId="75941B5C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Người dùng</w:t>
            </w:r>
          </w:p>
        </w:tc>
        <w:tc>
          <w:tcPr>
            <w:tcW w:w="0" w:type="auto"/>
            <w:hideMark/>
          </w:tcPr>
          <w:p w14:paraId="4DEA8990" w14:textId="77777777" w:rsidR="00302540" w:rsidRPr="00302540" w:rsidRDefault="00302540" w:rsidP="00302540">
            <w:pPr>
              <w:spacing w:after="200" w:line="276" w:lineRule="auto"/>
            </w:pPr>
            <w:r w:rsidRPr="00302540">
              <w:t>ADMIN</w:t>
            </w:r>
          </w:p>
        </w:tc>
      </w:tr>
      <w:tr w:rsidR="00302540" w:rsidRPr="00302540" w14:paraId="5692D08F" w14:textId="77777777" w:rsidTr="00302540">
        <w:tc>
          <w:tcPr>
            <w:tcW w:w="0" w:type="auto"/>
            <w:hideMark/>
          </w:tcPr>
          <w:p w14:paraId="1FD11E38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Pre-condition</w:t>
            </w:r>
          </w:p>
        </w:tc>
        <w:tc>
          <w:tcPr>
            <w:tcW w:w="0" w:type="auto"/>
            <w:hideMark/>
          </w:tcPr>
          <w:p w14:paraId="348111C0" w14:textId="77777777" w:rsidR="00302540" w:rsidRPr="00302540" w:rsidRDefault="00302540" w:rsidP="00302540">
            <w:pPr>
              <w:spacing w:after="200" w:line="276" w:lineRule="auto"/>
            </w:pPr>
            <w:r w:rsidRPr="00302540">
              <w:t>- ADMIN có Permission.</w:t>
            </w:r>
            <w:r w:rsidRPr="00302540">
              <w:br/>
              <w:t>- Role được lựa chọn tồn tại trong hệ thống và được phép gán.</w:t>
            </w:r>
          </w:p>
        </w:tc>
      </w:tr>
      <w:tr w:rsidR="00302540" w:rsidRPr="00302540" w14:paraId="1A22CD4C" w14:textId="77777777" w:rsidTr="00302540">
        <w:tc>
          <w:tcPr>
            <w:tcW w:w="0" w:type="auto"/>
            <w:hideMark/>
          </w:tcPr>
          <w:p w14:paraId="5957E7AC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Post-condition</w:t>
            </w:r>
          </w:p>
        </w:tc>
        <w:tc>
          <w:tcPr>
            <w:tcW w:w="0" w:type="auto"/>
            <w:hideMark/>
          </w:tcPr>
          <w:p w14:paraId="1C5F96A4" w14:textId="77777777" w:rsidR="00302540" w:rsidRPr="00302540" w:rsidRDefault="00302540" w:rsidP="00302540">
            <w:pPr>
              <w:spacing w:after="200" w:line="276" w:lineRule="auto"/>
            </w:pPr>
            <w:r w:rsidRPr="00302540">
              <w:t>User mới được tạo thành công với Role được lựa chọn.</w:t>
            </w:r>
          </w:p>
        </w:tc>
      </w:tr>
      <w:tr w:rsidR="00302540" w:rsidRPr="00302540" w14:paraId="00227B2F" w14:textId="77777777" w:rsidTr="00302540">
        <w:tc>
          <w:tcPr>
            <w:tcW w:w="0" w:type="auto"/>
            <w:hideMark/>
          </w:tcPr>
          <w:p w14:paraId="442AAD88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Basic Flow</w:t>
            </w:r>
          </w:p>
        </w:tc>
        <w:tc>
          <w:tcPr>
            <w:tcW w:w="0" w:type="auto"/>
            <w:hideMark/>
          </w:tcPr>
          <w:p w14:paraId="34501AD7" w14:textId="77777777" w:rsidR="00302540" w:rsidRPr="00302540" w:rsidRDefault="00302540" w:rsidP="00302540">
            <w:pPr>
              <w:spacing w:after="200" w:line="276" w:lineRule="auto"/>
            </w:pPr>
            <w:r w:rsidRPr="00302540">
              <w:t>1. ADMIN chọn Create User.</w:t>
            </w:r>
            <w:r w:rsidRPr="00302540">
              <w:br/>
              <w:t>2. Hệ thống hiển thị form tạo User.</w:t>
            </w:r>
            <w:r w:rsidRPr="00302540">
              <w:br/>
              <w:t>3. ADMIN nhập thông tin User và lựa chọn Role.</w:t>
            </w:r>
            <w:r w:rsidRPr="00302540">
              <w:br/>
              <w:t>4. Hệ thống validate dữ liệu và Role được lựa chọn.</w:t>
            </w:r>
            <w:r w:rsidRPr="00302540">
              <w:br/>
              <w:t>5. Hệ thống tạo User với Role tương ứng.</w:t>
            </w:r>
            <w:r w:rsidRPr="00302540">
              <w:br/>
              <w:t>6. Hệ thống thông báo tạo User thành công.</w:t>
            </w:r>
          </w:p>
        </w:tc>
      </w:tr>
      <w:tr w:rsidR="00302540" w:rsidRPr="00302540" w14:paraId="648445FD" w14:textId="77777777" w:rsidTr="00302540">
        <w:tc>
          <w:tcPr>
            <w:tcW w:w="0" w:type="auto"/>
            <w:hideMark/>
          </w:tcPr>
          <w:p w14:paraId="45DC5BB8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Alternative Flow</w:t>
            </w:r>
          </w:p>
        </w:tc>
        <w:tc>
          <w:tcPr>
            <w:tcW w:w="0" w:type="auto"/>
            <w:hideMark/>
          </w:tcPr>
          <w:p w14:paraId="31B76AAD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3a.</w:t>
            </w:r>
            <w:r w:rsidRPr="00302540">
              <w:t xml:space="preserve"> ADMIN lựa chọn Role theo Role được phép gán.</w:t>
            </w:r>
            <w:r w:rsidRPr="00302540">
              <w:br/>
            </w:r>
            <w:r w:rsidRPr="00302540">
              <w:rPr>
                <w:b/>
                <w:bCs/>
              </w:rPr>
              <w:t>3b.</w:t>
            </w:r>
            <w:r w:rsidRPr="00302540">
              <w:t xml:space="preserve"> ADMIN không thay đổi Role mặc định được hệ thống đề xuất → Hệ thống sử dụng Role hiện tại được lựa chọn.</w:t>
            </w:r>
          </w:p>
        </w:tc>
      </w:tr>
      <w:tr w:rsidR="00302540" w:rsidRPr="00302540" w14:paraId="57E0DFBD" w14:textId="77777777" w:rsidTr="00302540">
        <w:tc>
          <w:tcPr>
            <w:tcW w:w="0" w:type="auto"/>
            <w:hideMark/>
          </w:tcPr>
          <w:p w14:paraId="417DDE44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Exceptional Flow</w:t>
            </w:r>
          </w:p>
        </w:tc>
        <w:tc>
          <w:tcPr>
            <w:tcW w:w="0" w:type="auto"/>
            <w:hideMark/>
          </w:tcPr>
          <w:p w14:paraId="14C4AB00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4a.</w:t>
            </w:r>
            <w:r w:rsidRPr="00302540">
              <w:t xml:space="preserve"> Dữ liệu bị trùng hoặc không hợp lệ → Hệ thống từ chối tạo User.</w:t>
            </w:r>
            <w:r w:rsidRPr="00302540">
              <w:br/>
            </w:r>
            <w:r w:rsidRPr="00302540">
              <w:rPr>
                <w:b/>
                <w:bCs/>
              </w:rPr>
              <w:t>4b.</w:t>
            </w:r>
            <w:r w:rsidRPr="00302540">
              <w:t xml:space="preserve"> Role không tồn tại hoặc không được phép gán → Hệ thống từ chối tạo User.</w:t>
            </w:r>
            <w:r w:rsidRPr="00302540">
              <w:br/>
            </w:r>
            <w:r w:rsidRPr="00302540">
              <w:rPr>
                <w:b/>
                <w:bCs/>
              </w:rPr>
              <w:t>4c.</w:t>
            </w:r>
            <w:r w:rsidRPr="00302540">
              <w:t xml:space="preserve"> ADMIN không có Permission → Hệ thống từ chối thao tác.</w:t>
            </w:r>
          </w:p>
        </w:tc>
      </w:tr>
      <w:tr w:rsidR="00302540" w:rsidRPr="00302540" w14:paraId="2C521BE0" w14:textId="77777777" w:rsidTr="00302540">
        <w:tc>
          <w:tcPr>
            <w:tcW w:w="0" w:type="auto"/>
            <w:hideMark/>
          </w:tcPr>
          <w:p w14:paraId="68F42D19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7A73174F" w14:textId="77777777" w:rsidR="00302540" w:rsidRPr="00302540" w:rsidRDefault="00302540" w:rsidP="00302540">
            <w:pPr>
              <w:spacing w:after="200" w:line="276" w:lineRule="auto"/>
            </w:pPr>
            <w:r w:rsidRPr="00302540">
              <w:t>2 (High)</w:t>
            </w:r>
          </w:p>
        </w:tc>
      </w:tr>
    </w:tbl>
    <w:p w14:paraId="650422AF" w14:textId="2B6AA5C2" w:rsidR="00302540" w:rsidRPr="00302540" w:rsidRDefault="00302540" w:rsidP="00302540"/>
    <w:p w14:paraId="6AB38A42" w14:textId="77777777" w:rsidR="00302540" w:rsidRPr="00302540" w:rsidRDefault="00302540" w:rsidP="00302540">
      <w:pPr>
        <w:pStyle w:val="Heading2"/>
      </w:pPr>
      <w:r w:rsidRPr="00302540">
        <w:t>USR-04. Update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2"/>
        <w:gridCol w:w="8580"/>
      </w:tblGrid>
      <w:tr w:rsidR="00302540" w:rsidRPr="00302540" w14:paraId="354BCCBD" w14:textId="77777777" w:rsidTr="00302540">
        <w:tc>
          <w:tcPr>
            <w:tcW w:w="0" w:type="auto"/>
            <w:hideMark/>
          </w:tcPr>
          <w:p w14:paraId="04CBFB65" w14:textId="77777777" w:rsidR="00302540" w:rsidRPr="00302540" w:rsidRDefault="00302540" w:rsidP="00302540">
            <w:pPr>
              <w:spacing w:after="200" w:line="276" w:lineRule="auto"/>
              <w:rPr>
                <w:b/>
                <w:bCs/>
              </w:rPr>
            </w:pPr>
            <w:r w:rsidRPr="00302540">
              <w:rPr>
                <w:b/>
                <w:bCs/>
              </w:rPr>
              <w:t>UC Name</w:t>
            </w:r>
          </w:p>
        </w:tc>
        <w:tc>
          <w:tcPr>
            <w:tcW w:w="0" w:type="auto"/>
            <w:hideMark/>
          </w:tcPr>
          <w:p w14:paraId="2077F702" w14:textId="77777777" w:rsidR="00302540" w:rsidRPr="00302540" w:rsidRDefault="00302540" w:rsidP="00302540">
            <w:pPr>
              <w:spacing w:after="200" w:line="276" w:lineRule="auto"/>
              <w:rPr>
                <w:b/>
                <w:bCs/>
              </w:rPr>
            </w:pPr>
            <w:r w:rsidRPr="00302540">
              <w:rPr>
                <w:b/>
                <w:bCs/>
              </w:rPr>
              <w:t>Update User</w:t>
            </w:r>
          </w:p>
        </w:tc>
      </w:tr>
      <w:tr w:rsidR="00302540" w:rsidRPr="00302540" w14:paraId="4A85D310" w14:textId="77777777" w:rsidTr="00302540">
        <w:tc>
          <w:tcPr>
            <w:tcW w:w="0" w:type="auto"/>
            <w:hideMark/>
          </w:tcPr>
          <w:p w14:paraId="37FA2D4D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UC ID</w:t>
            </w:r>
          </w:p>
        </w:tc>
        <w:tc>
          <w:tcPr>
            <w:tcW w:w="0" w:type="auto"/>
            <w:hideMark/>
          </w:tcPr>
          <w:p w14:paraId="13A8B71F" w14:textId="77777777" w:rsidR="00302540" w:rsidRPr="00302540" w:rsidRDefault="00302540" w:rsidP="00302540">
            <w:pPr>
              <w:spacing w:after="200" w:line="276" w:lineRule="auto"/>
            </w:pPr>
            <w:r w:rsidRPr="00302540">
              <w:t>USR-04</w:t>
            </w:r>
          </w:p>
        </w:tc>
      </w:tr>
      <w:tr w:rsidR="00302540" w:rsidRPr="00302540" w14:paraId="1B4E3478" w14:textId="77777777" w:rsidTr="00302540">
        <w:tc>
          <w:tcPr>
            <w:tcW w:w="0" w:type="auto"/>
            <w:hideMark/>
          </w:tcPr>
          <w:p w14:paraId="0AFEEC80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lastRenderedPageBreak/>
              <w:t>Description</w:t>
            </w:r>
          </w:p>
        </w:tc>
        <w:tc>
          <w:tcPr>
            <w:tcW w:w="0" w:type="auto"/>
            <w:hideMark/>
          </w:tcPr>
          <w:p w14:paraId="70C39C40" w14:textId="77777777" w:rsidR="00302540" w:rsidRPr="00302540" w:rsidRDefault="00302540" w:rsidP="00302540">
            <w:pPr>
              <w:spacing w:after="200" w:line="276" w:lineRule="auto"/>
            </w:pPr>
            <w:r w:rsidRPr="00302540">
              <w:t>Cho phép ADMIN cập nhật thông tin User, thay đổi Role và thay đổi trạng thái Active/Inactive của User. Việc thay đổi Role và Active/Inactive được thực hiện trực tiếp trong chức năng Update User.</w:t>
            </w:r>
          </w:p>
        </w:tc>
      </w:tr>
      <w:tr w:rsidR="00302540" w:rsidRPr="00302540" w14:paraId="66AAEE33" w14:textId="77777777" w:rsidTr="00302540">
        <w:tc>
          <w:tcPr>
            <w:tcW w:w="0" w:type="auto"/>
            <w:hideMark/>
          </w:tcPr>
          <w:p w14:paraId="223FA4C1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Người dùng</w:t>
            </w:r>
          </w:p>
        </w:tc>
        <w:tc>
          <w:tcPr>
            <w:tcW w:w="0" w:type="auto"/>
            <w:hideMark/>
          </w:tcPr>
          <w:p w14:paraId="7EA04CB0" w14:textId="77777777" w:rsidR="00302540" w:rsidRPr="00302540" w:rsidRDefault="00302540" w:rsidP="00302540">
            <w:pPr>
              <w:spacing w:after="200" w:line="276" w:lineRule="auto"/>
            </w:pPr>
            <w:r w:rsidRPr="00302540">
              <w:t>ADMIN</w:t>
            </w:r>
          </w:p>
        </w:tc>
      </w:tr>
      <w:tr w:rsidR="00302540" w:rsidRPr="00302540" w14:paraId="77006C7A" w14:textId="77777777" w:rsidTr="00302540">
        <w:tc>
          <w:tcPr>
            <w:tcW w:w="0" w:type="auto"/>
            <w:hideMark/>
          </w:tcPr>
          <w:p w14:paraId="46811AE1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Pre-condition</w:t>
            </w:r>
          </w:p>
        </w:tc>
        <w:tc>
          <w:tcPr>
            <w:tcW w:w="0" w:type="auto"/>
            <w:hideMark/>
          </w:tcPr>
          <w:p w14:paraId="61F10958" w14:textId="77777777" w:rsidR="00302540" w:rsidRPr="00302540" w:rsidRDefault="00302540" w:rsidP="00302540">
            <w:pPr>
              <w:spacing w:after="200" w:line="276" w:lineRule="auto"/>
            </w:pPr>
            <w:r w:rsidRPr="00302540">
              <w:t>- ADMIN có Permission.</w:t>
            </w:r>
            <w:r w:rsidRPr="00302540">
              <w:br/>
              <w:t>- User tồn tại và chưa bị Soft Delete.</w:t>
            </w:r>
          </w:p>
        </w:tc>
      </w:tr>
      <w:tr w:rsidR="00302540" w:rsidRPr="00302540" w14:paraId="296F4DAF" w14:textId="77777777" w:rsidTr="00302540">
        <w:tc>
          <w:tcPr>
            <w:tcW w:w="0" w:type="auto"/>
            <w:hideMark/>
          </w:tcPr>
          <w:p w14:paraId="664E79A8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Post-condition</w:t>
            </w:r>
          </w:p>
        </w:tc>
        <w:tc>
          <w:tcPr>
            <w:tcW w:w="0" w:type="auto"/>
            <w:hideMark/>
          </w:tcPr>
          <w:p w14:paraId="6B9E0D40" w14:textId="77777777" w:rsidR="00302540" w:rsidRPr="00302540" w:rsidRDefault="00302540" w:rsidP="00302540">
            <w:pPr>
              <w:spacing w:after="200" w:line="276" w:lineRule="auto"/>
            </w:pPr>
            <w:r w:rsidRPr="00302540">
              <w:t>User được cập nhật hợp lệ; Role và isActive được lưu theo lựa chọn mới nếu ADMIN thay đổi.</w:t>
            </w:r>
          </w:p>
        </w:tc>
      </w:tr>
      <w:tr w:rsidR="00302540" w:rsidRPr="00302540" w14:paraId="3E55AA25" w14:textId="77777777" w:rsidTr="00302540">
        <w:tc>
          <w:tcPr>
            <w:tcW w:w="0" w:type="auto"/>
            <w:hideMark/>
          </w:tcPr>
          <w:p w14:paraId="2E03E8C0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Basic Flow</w:t>
            </w:r>
          </w:p>
        </w:tc>
        <w:tc>
          <w:tcPr>
            <w:tcW w:w="0" w:type="auto"/>
            <w:hideMark/>
          </w:tcPr>
          <w:p w14:paraId="6704CDBD" w14:textId="77777777" w:rsidR="00302540" w:rsidRPr="00302540" w:rsidRDefault="00302540" w:rsidP="00302540">
            <w:pPr>
              <w:spacing w:after="200" w:line="276" w:lineRule="auto"/>
            </w:pPr>
            <w:r w:rsidRPr="00302540">
              <w:t>1. ADMIN chọn một User.</w:t>
            </w:r>
            <w:r w:rsidRPr="00302540">
              <w:br/>
              <w:t>2. ADMIN chọn Update.</w:t>
            </w:r>
            <w:r w:rsidRPr="00302540">
              <w:br/>
              <w:t>3. Hệ thống hiển thị thông tin hiện tại của User, gồm Role và Toggle/Switch Active/Inactive liên kết với isActive.</w:t>
            </w:r>
            <w:r w:rsidRPr="00302540">
              <w:br/>
              <w:t>4. ADMIN cập nhật thông tin, thay đổi Role và/hoặc bật/tắt Toggle/Switch Active/Inactive.</w:t>
            </w:r>
            <w:r w:rsidRPr="00302540">
              <w:br/>
              <w:t>5. Hệ thống validate dữ liệu, Role và điều kiện thay đổi isActive.</w:t>
            </w:r>
            <w:r w:rsidRPr="00302540">
              <w:br/>
              <w:t>6. Hệ thống lưu các thay đổi của User.</w:t>
            </w:r>
            <w:r w:rsidRPr="00302540">
              <w:br/>
              <w:t>7. Hệ thống thông báo cập nhật thành công.</w:t>
            </w:r>
          </w:p>
        </w:tc>
      </w:tr>
      <w:tr w:rsidR="00302540" w:rsidRPr="00302540" w14:paraId="2C20E3C0" w14:textId="77777777" w:rsidTr="00302540">
        <w:tc>
          <w:tcPr>
            <w:tcW w:w="0" w:type="auto"/>
            <w:hideMark/>
          </w:tcPr>
          <w:p w14:paraId="776D2927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Alternative Flow</w:t>
            </w:r>
          </w:p>
        </w:tc>
        <w:tc>
          <w:tcPr>
            <w:tcW w:w="0" w:type="auto"/>
            <w:hideMark/>
          </w:tcPr>
          <w:p w14:paraId="31D0A399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4a.</w:t>
            </w:r>
            <w:r w:rsidRPr="00302540">
              <w:t xml:space="preserve"> ADMIN chỉ cập nhật thông tin User → Hệ thống chỉ lưu thông tin được thay đổi.</w:t>
            </w:r>
            <w:r w:rsidRPr="00302540">
              <w:br/>
            </w:r>
            <w:r w:rsidRPr="00302540">
              <w:rPr>
                <w:b/>
                <w:bCs/>
              </w:rPr>
              <w:t>4b.</w:t>
            </w:r>
            <w:r w:rsidRPr="00302540">
              <w:t xml:space="preserve"> ADMIN chỉ thay đổi Role → Hệ thống cập nhật Role của User.</w:t>
            </w:r>
            <w:r w:rsidRPr="00302540">
              <w:br/>
            </w:r>
            <w:r w:rsidRPr="00302540">
              <w:rPr>
                <w:b/>
                <w:bCs/>
              </w:rPr>
              <w:t>4c.</w:t>
            </w:r>
            <w:r w:rsidRPr="00302540">
              <w:t xml:space="preserve"> ADMIN chỉ thay đổi Active/Inactive → Hệ thống cập nhật isActive.</w:t>
            </w:r>
            <w:r w:rsidRPr="00302540">
              <w:br/>
            </w:r>
            <w:r w:rsidRPr="00302540">
              <w:rPr>
                <w:b/>
                <w:bCs/>
              </w:rPr>
              <w:t>4d.</w:t>
            </w:r>
            <w:r w:rsidRPr="00302540">
              <w:t xml:space="preserve"> ADMIN không thay đổi dữ liệu → Hệ thống giữ nguyên dữ liệu hiện tại.</w:t>
            </w:r>
          </w:p>
        </w:tc>
      </w:tr>
      <w:tr w:rsidR="00302540" w:rsidRPr="00302540" w14:paraId="267B0B87" w14:textId="77777777" w:rsidTr="00302540">
        <w:tc>
          <w:tcPr>
            <w:tcW w:w="0" w:type="auto"/>
            <w:hideMark/>
          </w:tcPr>
          <w:p w14:paraId="04CDF4F3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Exceptional Flow</w:t>
            </w:r>
          </w:p>
        </w:tc>
        <w:tc>
          <w:tcPr>
            <w:tcW w:w="0" w:type="auto"/>
            <w:hideMark/>
          </w:tcPr>
          <w:p w14:paraId="6C3ACA98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5a.</w:t>
            </w:r>
            <w:r w:rsidRPr="00302540">
              <w:t xml:space="preserve"> Dữ liệu không hợp lệ → Hệ thống từ chối cập nhật.</w:t>
            </w:r>
            <w:r w:rsidRPr="00302540">
              <w:br/>
            </w:r>
            <w:r w:rsidRPr="00302540">
              <w:rPr>
                <w:b/>
                <w:bCs/>
              </w:rPr>
              <w:t>5b.</w:t>
            </w:r>
            <w:r w:rsidRPr="00302540">
              <w:t xml:space="preserve"> Role không tồn tại hoặc không được phép gán → Hệ thống từ chối thay đổi Role.</w:t>
            </w:r>
            <w:r w:rsidRPr="00302540">
              <w:br/>
            </w:r>
            <w:r w:rsidRPr="00302540">
              <w:rPr>
                <w:b/>
                <w:bCs/>
              </w:rPr>
              <w:t>5c.</w:t>
            </w:r>
            <w:r w:rsidRPr="00302540">
              <w:t xml:space="preserve"> Việc chuyển User sang Inactive vi phạm Business Rule hoặc ràng buộc dữ liệu → Hệ thống từ chối thay đổi isActive và thông báo lý do.</w:t>
            </w:r>
            <w:r w:rsidRPr="00302540">
              <w:br/>
            </w:r>
            <w:r w:rsidRPr="00302540">
              <w:rPr>
                <w:b/>
                <w:bCs/>
              </w:rPr>
              <w:t>5d.</w:t>
            </w:r>
            <w:r w:rsidRPr="00302540">
              <w:t xml:space="preserve"> User không tồn tại hoặc đã bị Soft Delete → Hệ thống từ chối thao tác.</w:t>
            </w:r>
            <w:r w:rsidRPr="00302540">
              <w:br/>
            </w:r>
            <w:r w:rsidRPr="00302540">
              <w:rPr>
                <w:b/>
                <w:bCs/>
              </w:rPr>
              <w:t>5e.</w:t>
            </w:r>
            <w:r w:rsidRPr="00302540">
              <w:t xml:space="preserve"> ADMIN không có Permission → Hệ thống từ chối thao tác.</w:t>
            </w:r>
          </w:p>
        </w:tc>
      </w:tr>
      <w:tr w:rsidR="00302540" w:rsidRPr="00302540" w14:paraId="5F0469CE" w14:textId="77777777" w:rsidTr="00302540">
        <w:tc>
          <w:tcPr>
            <w:tcW w:w="0" w:type="auto"/>
            <w:hideMark/>
          </w:tcPr>
          <w:p w14:paraId="5975F982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1DF1C44C" w14:textId="77777777" w:rsidR="00302540" w:rsidRPr="00302540" w:rsidRDefault="00302540" w:rsidP="00302540">
            <w:pPr>
              <w:spacing w:after="200" w:line="276" w:lineRule="auto"/>
            </w:pPr>
            <w:r w:rsidRPr="00302540">
              <w:t>2 (High)</w:t>
            </w:r>
          </w:p>
        </w:tc>
      </w:tr>
    </w:tbl>
    <w:p w14:paraId="475BE7A4" w14:textId="664ED38F" w:rsidR="00302540" w:rsidRPr="00302540" w:rsidRDefault="00302540" w:rsidP="00302540"/>
    <w:p w14:paraId="2BD25652" w14:textId="77777777" w:rsidR="00302540" w:rsidRPr="00302540" w:rsidRDefault="00302540" w:rsidP="00302540">
      <w:pPr>
        <w:pStyle w:val="Heading2"/>
      </w:pPr>
      <w:r w:rsidRPr="00302540">
        <w:t>USR-05. Delete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3"/>
        <w:gridCol w:w="8439"/>
      </w:tblGrid>
      <w:tr w:rsidR="00302540" w:rsidRPr="00302540" w14:paraId="0E34C804" w14:textId="77777777" w:rsidTr="00302540">
        <w:tc>
          <w:tcPr>
            <w:tcW w:w="0" w:type="auto"/>
            <w:hideMark/>
          </w:tcPr>
          <w:p w14:paraId="3F46562A" w14:textId="77777777" w:rsidR="00302540" w:rsidRPr="00302540" w:rsidRDefault="00302540" w:rsidP="00302540">
            <w:pPr>
              <w:spacing w:after="200" w:line="276" w:lineRule="auto"/>
              <w:rPr>
                <w:b/>
                <w:bCs/>
              </w:rPr>
            </w:pPr>
            <w:r w:rsidRPr="00302540">
              <w:rPr>
                <w:b/>
                <w:bCs/>
              </w:rPr>
              <w:t>UC Name</w:t>
            </w:r>
          </w:p>
        </w:tc>
        <w:tc>
          <w:tcPr>
            <w:tcW w:w="0" w:type="auto"/>
            <w:hideMark/>
          </w:tcPr>
          <w:p w14:paraId="086462F3" w14:textId="77777777" w:rsidR="00302540" w:rsidRPr="00302540" w:rsidRDefault="00302540" w:rsidP="00302540">
            <w:pPr>
              <w:spacing w:after="200" w:line="276" w:lineRule="auto"/>
              <w:rPr>
                <w:b/>
                <w:bCs/>
              </w:rPr>
            </w:pPr>
            <w:r w:rsidRPr="00302540">
              <w:rPr>
                <w:b/>
                <w:bCs/>
              </w:rPr>
              <w:t>Delete User</w:t>
            </w:r>
          </w:p>
        </w:tc>
      </w:tr>
      <w:tr w:rsidR="00302540" w:rsidRPr="00302540" w14:paraId="1886965F" w14:textId="77777777" w:rsidTr="00302540">
        <w:tc>
          <w:tcPr>
            <w:tcW w:w="0" w:type="auto"/>
            <w:hideMark/>
          </w:tcPr>
          <w:p w14:paraId="19E9FCB9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UC ID</w:t>
            </w:r>
          </w:p>
        </w:tc>
        <w:tc>
          <w:tcPr>
            <w:tcW w:w="0" w:type="auto"/>
            <w:hideMark/>
          </w:tcPr>
          <w:p w14:paraId="409112AF" w14:textId="77777777" w:rsidR="00302540" w:rsidRPr="00302540" w:rsidRDefault="00302540" w:rsidP="00302540">
            <w:pPr>
              <w:spacing w:after="200" w:line="276" w:lineRule="auto"/>
            </w:pPr>
            <w:r w:rsidRPr="00302540">
              <w:t>USR-05</w:t>
            </w:r>
          </w:p>
        </w:tc>
      </w:tr>
      <w:tr w:rsidR="00302540" w:rsidRPr="00302540" w14:paraId="7C21ABAF" w14:textId="77777777" w:rsidTr="00302540">
        <w:tc>
          <w:tcPr>
            <w:tcW w:w="0" w:type="auto"/>
            <w:hideMark/>
          </w:tcPr>
          <w:p w14:paraId="7E438955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FF88560" w14:textId="77777777" w:rsidR="00302540" w:rsidRPr="00302540" w:rsidRDefault="00302540" w:rsidP="00302540">
            <w:pPr>
              <w:spacing w:after="200" w:line="276" w:lineRule="auto"/>
            </w:pPr>
            <w:r w:rsidRPr="00302540">
              <w:t>Cho phép ADMIN Soft Delete một User không còn được sử dụng.</w:t>
            </w:r>
          </w:p>
        </w:tc>
      </w:tr>
      <w:tr w:rsidR="00302540" w:rsidRPr="00302540" w14:paraId="70E7930A" w14:textId="77777777" w:rsidTr="00302540">
        <w:tc>
          <w:tcPr>
            <w:tcW w:w="0" w:type="auto"/>
            <w:hideMark/>
          </w:tcPr>
          <w:p w14:paraId="32C4437F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Người dùng</w:t>
            </w:r>
          </w:p>
        </w:tc>
        <w:tc>
          <w:tcPr>
            <w:tcW w:w="0" w:type="auto"/>
            <w:hideMark/>
          </w:tcPr>
          <w:p w14:paraId="2E5E40C5" w14:textId="77777777" w:rsidR="00302540" w:rsidRPr="00302540" w:rsidRDefault="00302540" w:rsidP="00302540">
            <w:pPr>
              <w:spacing w:after="200" w:line="276" w:lineRule="auto"/>
            </w:pPr>
            <w:r w:rsidRPr="00302540">
              <w:t>ADMIN</w:t>
            </w:r>
          </w:p>
        </w:tc>
      </w:tr>
      <w:tr w:rsidR="00302540" w:rsidRPr="00302540" w14:paraId="21C7C71F" w14:textId="77777777" w:rsidTr="00302540">
        <w:tc>
          <w:tcPr>
            <w:tcW w:w="0" w:type="auto"/>
            <w:hideMark/>
          </w:tcPr>
          <w:p w14:paraId="7F00DFCA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Pre-condition</w:t>
            </w:r>
          </w:p>
        </w:tc>
        <w:tc>
          <w:tcPr>
            <w:tcW w:w="0" w:type="auto"/>
            <w:hideMark/>
          </w:tcPr>
          <w:p w14:paraId="5F963DA5" w14:textId="77777777" w:rsidR="00302540" w:rsidRPr="00302540" w:rsidRDefault="00302540" w:rsidP="00302540">
            <w:pPr>
              <w:spacing w:after="200" w:line="276" w:lineRule="auto"/>
            </w:pPr>
            <w:r w:rsidRPr="00302540">
              <w:t>- ADMIN có Permission.</w:t>
            </w:r>
            <w:r w:rsidRPr="00302540">
              <w:br/>
              <w:t>- User tồn tại.</w:t>
            </w:r>
            <w:r w:rsidRPr="00302540">
              <w:br/>
              <w:t>- User chưa bị Soft Delete.</w:t>
            </w:r>
          </w:p>
        </w:tc>
      </w:tr>
      <w:tr w:rsidR="00302540" w:rsidRPr="00302540" w14:paraId="4A8B677D" w14:textId="77777777" w:rsidTr="00302540">
        <w:tc>
          <w:tcPr>
            <w:tcW w:w="0" w:type="auto"/>
            <w:hideMark/>
          </w:tcPr>
          <w:p w14:paraId="082EC47C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Post-condition</w:t>
            </w:r>
          </w:p>
        </w:tc>
        <w:tc>
          <w:tcPr>
            <w:tcW w:w="0" w:type="auto"/>
            <w:hideMark/>
          </w:tcPr>
          <w:p w14:paraId="053482D2" w14:textId="77777777" w:rsidR="00302540" w:rsidRPr="00302540" w:rsidRDefault="00302540" w:rsidP="00302540">
            <w:pPr>
              <w:spacing w:after="200" w:line="276" w:lineRule="auto"/>
            </w:pPr>
            <w:r w:rsidRPr="00302540">
              <w:t>User được Soft Delete và không còn xuất hiện trong danh sách User đang hoạt động.</w:t>
            </w:r>
          </w:p>
        </w:tc>
      </w:tr>
      <w:tr w:rsidR="00302540" w:rsidRPr="00302540" w14:paraId="0ECE8D18" w14:textId="77777777" w:rsidTr="00302540">
        <w:tc>
          <w:tcPr>
            <w:tcW w:w="0" w:type="auto"/>
            <w:hideMark/>
          </w:tcPr>
          <w:p w14:paraId="610DFEE6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lastRenderedPageBreak/>
              <w:t>Basic Flow</w:t>
            </w:r>
          </w:p>
        </w:tc>
        <w:tc>
          <w:tcPr>
            <w:tcW w:w="0" w:type="auto"/>
            <w:hideMark/>
          </w:tcPr>
          <w:p w14:paraId="70F8AB3F" w14:textId="77777777" w:rsidR="00302540" w:rsidRPr="00302540" w:rsidRDefault="00302540" w:rsidP="00302540">
            <w:pPr>
              <w:spacing w:after="200" w:line="276" w:lineRule="auto"/>
            </w:pPr>
            <w:r w:rsidRPr="00302540">
              <w:t>1. ADMIN chọn một User.</w:t>
            </w:r>
            <w:r w:rsidRPr="00302540">
              <w:br/>
              <w:t>2. ADMIN chọn Delete.</w:t>
            </w:r>
            <w:r w:rsidRPr="00302540">
              <w:br/>
              <w:t>3. Hệ thống kiểm tra Permission và trạng thái User.</w:t>
            </w:r>
            <w:r w:rsidRPr="00302540">
              <w:br/>
              <w:t>4. Hệ thống yêu cầu ADMIN xác nhận.</w:t>
            </w:r>
            <w:r w:rsidRPr="00302540">
              <w:br/>
              <w:t>5. ADMIN xác nhận Delete.</w:t>
            </w:r>
            <w:r w:rsidRPr="00302540">
              <w:br/>
              <w:t>6. Hệ thống thực hiện Soft Delete User.</w:t>
            </w:r>
            <w:r w:rsidRPr="00302540">
              <w:br/>
              <w:t>7. Hệ thống thông báo xóa thành công.</w:t>
            </w:r>
          </w:p>
        </w:tc>
      </w:tr>
      <w:tr w:rsidR="00302540" w:rsidRPr="00302540" w14:paraId="4216E5D4" w14:textId="77777777" w:rsidTr="00302540">
        <w:tc>
          <w:tcPr>
            <w:tcW w:w="0" w:type="auto"/>
            <w:hideMark/>
          </w:tcPr>
          <w:p w14:paraId="25079947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Alternative Flow</w:t>
            </w:r>
          </w:p>
        </w:tc>
        <w:tc>
          <w:tcPr>
            <w:tcW w:w="0" w:type="auto"/>
            <w:hideMark/>
          </w:tcPr>
          <w:p w14:paraId="2F8FFE2E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5a.</w:t>
            </w:r>
            <w:r w:rsidRPr="00302540">
              <w:t xml:space="preserve"> ADMIN hủy thao tác Delete → Hệ thống không thay đổi dữ liệu.</w:t>
            </w:r>
          </w:p>
        </w:tc>
      </w:tr>
      <w:tr w:rsidR="00302540" w:rsidRPr="00302540" w14:paraId="302D0739" w14:textId="77777777" w:rsidTr="00302540">
        <w:tc>
          <w:tcPr>
            <w:tcW w:w="0" w:type="auto"/>
            <w:hideMark/>
          </w:tcPr>
          <w:p w14:paraId="037BDBEC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Exceptional Flow</w:t>
            </w:r>
          </w:p>
        </w:tc>
        <w:tc>
          <w:tcPr>
            <w:tcW w:w="0" w:type="auto"/>
            <w:hideMark/>
          </w:tcPr>
          <w:p w14:paraId="41B0A169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3a.</w:t>
            </w:r>
            <w:r w:rsidRPr="00302540">
              <w:t xml:space="preserve"> User không tồn tại hoặc đã bị Soft Delete → Hệ thống từ chối thao tác.</w:t>
            </w:r>
            <w:r w:rsidRPr="00302540">
              <w:br/>
            </w:r>
            <w:r w:rsidRPr="00302540">
              <w:rPr>
                <w:b/>
                <w:bCs/>
              </w:rPr>
              <w:t>3b.</w:t>
            </w:r>
            <w:r w:rsidRPr="00302540">
              <w:t xml:space="preserve"> User không thể bị xóa do vi phạm Business Rule hoặc ràng buộc dữ liệu → Hệ thống từ chối Soft Delete và thông báo lý do.</w:t>
            </w:r>
            <w:r w:rsidRPr="00302540">
              <w:br/>
            </w:r>
            <w:r w:rsidRPr="00302540">
              <w:rPr>
                <w:b/>
                <w:bCs/>
              </w:rPr>
              <w:t>3c.</w:t>
            </w:r>
            <w:r w:rsidRPr="00302540">
              <w:t xml:space="preserve"> ADMIN không có Permission → Hệ thống từ chối thao tác.</w:t>
            </w:r>
          </w:p>
        </w:tc>
      </w:tr>
      <w:tr w:rsidR="00302540" w:rsidRPr="00302540" w14:paraId="6DCA4AAF" w14:textId="77777777" w:rsidTr="00302540">
        <w:tc>
          <w:tcPr>
            <w:tcW w:w="0" w:type="auto"/>
            <w:hideMark/>
          </w:tcPr>
          <w:p w14:paraId="4A7AD386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65118FE6" w14:textId="77777777" w:rsidR="00302540" w:rsidRPr="00302540" w:rsidRDefault="00302540" w:rsidP="00302540">
            <w:pPr>
              <w:spacing w:after="200" w:line="276" w:lineRule="auto"/>
            </w:pPr>
            <w:r w:rsidRPr="00302540">
              <w:t>3 (Medium)</w:t>
            </w:r>
          </w:p>
        </w:tc>
      </w:tr>
    </w:tbl>
    <w:p w14:paraId="04A01D81" w14:textId="2D2EA5DD" w:rsidR="00302540" w:rsidRPr="00302540" w:rsidRDefault="00302540" w:rsidP="00302540"/>
    <w:p w14:paraId="30DE8A59" w14:textId="73D28EC5" w:rsidR="00302540" w:rsidRPr="00302540" w:rsidRDefault="00302540" w:rsidP="00302540">
      <w:pPr>
        <w:pStyle w:val="Heading2"/>
        <w:rPr>
          <w:lang w:val="vi-VN"/>
        </w:rPr>
      </w:pPr>
      <w:r w:rsidRPr="00302540">
        <w:t>RBAC-01. View Role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9"/>
        <w:gridCol w:w="8593"/>
      </w:tblGrid>
      <w:tr w:rsidR="00302540" w:rsidRPr="00302540" w14:paraId="30AF81D3" w14:textId="77777777" w:rsidTr="00302540">
        <w:tc>
          <w:tcPr>
            <w:tcW w:w="0" w:type="auto"/>
            <w:hideMark/>
          </w:tcPr>
          <w:p w14:paraId="646E46EE" w14:textId="77777777" w:rsidR="00302540" w:rsidRPr="00302540" w:rsidRDefault="00302540" w:rsidP="00302540">
            <w:pPr>
              <w:spacing w:after="200" w:line="276" w:lineRule="auto"/>
              <w:rPr>
                <w:b/>
                <w:bCs/>
              </w:rPr>
            </w:pPr>
            <w:r w:rsidRPr="00302540">
              <w:rPr>
                <w:b/>
                <w:bCs/>
              </w:rPr>
              <w:t>UC Name</w:t>
            </w:r>
          </w:p>
        </w:tc>
        <w:tc>
          <w:tcPr>
            <w:tcW w:w="0" w:type="auto"/>
            <w:hideMark/>
          </w:tcPr>
          <w:p w14:paraId="75A4070D" w14:textId="77777777" w:rsidR="00302540" w:rsidRPr="00302540" w:rsidRDefault="00302540" w:rsidP="00302540">
            <w:pPr>
              <w:spacing w:after="200" w:line="276" w:lineRule="auto"/>
              <w:rPr>
                <w:b/>
                <w:bCs/>
              </w:rPr>
            </w:pPr>
            <w:r w:rsidRPr="00302540">
              <w:rPr>
                <w:b/>
                <w:bCs/>
              </w:rPr>
              <w:t>View Role</w:t>
            </w:r>
          </w:p>
        </w:tc>
      </w:tr>
      <w:tr w:rsidR="00302540" w:rsidRPr="00302540" w14:paraId="64198DA9" w14:textId="77777777" w:rsidTr="00302540">
        <w:tc>
          <w:tcPr>
            <w:tcW w:w="0" w:type="auto"/>
            <w:hideMark/>
          </w:tcPr>
          <w:p w14:paraId="5814381E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UC ID</w:t>
            </w:r>
          </w:p>
        </w:tc>
        <w:tc>
          <w:tcPr>
            <w:tcW w:w="0" w:type="auto"/>
            <w:hideMark/>
          </w:tcPr>
          <w:p w14:paraId="1AB9C725" w14:textId="77777777" w:rsidR="00302540" w:rsidRPr="00302540" w:rsidRDefault="00302540" w:rsidP="00302540">
            <w:pPr>
              <w:spacing w:after="200" w:line="276" w:lineRule="auto"/>
            </w:pPr>
            <w:r w:rsidRPr="00302540">
              <w:t>RBAC-01</w:t>
            </w:r>
          </w:p>
        </w:tc>
      </w:tr>
      <w:tr w:rsidR="00302540" w:rsidRPr="00302540" w14:paraId="14052F55" w14:textId="77777777" w:rsidTr="00302540">
        <w:tc>
          <w:tcPr>
            <w:tcW w:w="0" w:type="auto"/>
            <w:hideMark/>
          </w:tcPr>
          <w:p w14:paraId="435C8794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FCA03EB" w14:textId="77777777" w:rsidR="00302540" w:rsidRPr="00302540" w:rsidRDefault="00302540" w:rsidP="00302540">
            <w:pPr>
              <w:spacing w:after="200" w:line="276" w:lineRule="auto"/>
            </w:pPr>
            <w:r w:rsidRPr="00302540">
              <w:t>Cho phép ADMIN xem danh mục Role hệ thống. MVP chỉ sử dụng các Role cố định CUSTOMER, STAFF và ADMIN. ADMIN không được tạo mới, chỉnh sửa, Active/Deactivate hoặc Soft Delete Role trong MVP.</w:t>
            </w:r>
          </w:p>
        </w:tc>
      </w:tr>
      <w:tr w:rsidR="00302540" w:rsidRPr="00302540" w14:paraId="2784F7EB" w14:textId="77777777" w:rsidTr="00302540">
        <w:tc>
          <w:tcPr>
            <w:tcW w:w="0" w:type="auto"/>
            <w:hideMark/>
          </w:tcPr>
          <w:p w14:paraId="25F58501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Người dùng</w:t>
            </w:r>
          </w:p>
        </w:tc>
        <w:tc>
          <w:tcPr>
            <w:tcW w:w="0" w:type="auto"/>
            <w:hideMark/>
          </w:tcPr>
          <w:p w14:paraId="56FC48E2" w14:textId="77777777" w:rsidR="00302540" w:rsidRPr="00302540" w:rsidRDefault="00302540" w:rsidP="00302540">
            <w:pPr>
              <w:spacing w:after="200" w:line="276" w:lineRule="auto"/>
            </w:pPr>
            <w:r w:rsidRPr="00302540">
              <w:t>ADMIN</w:t>
            </w:r>
          </w:p>
        </w:tc>
      </w:tr>
      <w:tr w:rsidR="00302540" w:rsidRPr="00302540" w14:paraId="69C12431" w14:textId="77777777" w:rsidTr="00302540">
        <w:tc>
          <w:tcPr>
            <w:tcW w:w="0" w:type="auto"/>
            <w:hideMark/>
          </w:tcPr>
          <w:p w14:paraId="3327C8D7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Pre-condition</w:t>
            </w:r>
          </w:p>
        </w:tc>
        <w:tc>
          <w:tcPr>
            <w:tcW w:w="0" w:type="auto"/>
            <w:hideMark/>
          </w:tcPr>
          <w:p w14:paraId="1850AB1D" w14:textId="77777777" w:rsidR="00302540" w:rsidRPr="00302540" w:rsidRDefault="00302540" w:rsidP="00302540">
            <w:pPr>
              <w:spacing w:after="200" w:line="276" w:lineRule="auto"/>
            </w:pPr>
            <w:r w:rsidRPr="00302540">
              <w:t>- ADMIN có Permission.</w:t>
            </w:r>
          </w:p>
        </w:tc>
      </w:tr>
      <w:tr w:rsidR="00302540" w:rsidRPr="00302540" w14:paraId="3BE5E835" w14:textId="77777777" w:rsidTr="00302540">
        <w:tc>
          <w:tcPr>
            <w:tcW w:w="0" w:type="auto"/>
            <w:hideMark/>
          </w:tcPr>
          <w:p w14:paraId="31964F88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Post-condition</w:t>
            </w:r>
          </w:p>
        </w:tc>
        <w:tc>
          <w:tcPr>
            <w:tcW w:w="0" w:type="auto"/>
            <w:hideMark/>
          </w:tcPr>
          <w:p w14:paraId="6E75E52D" w14:textId="77777777" w:rsidR="00302540" w:rsidRPr="00302540" w:rsidRDefault="00302540" w:rsidP="00302540">
            <w:pPr>
              <w:spacing w:after="200" w:line="276" w:lineRule="auto"/>
            </w:pPr>
            <w:r w:rsidRPr="00302540">
              <w:t>Danh mục Role được hiển thị.</w:t>
            </w:r>
          </w:p>
        </w:tc>
      </w:tr>
      <w:tr w:rsidR="00302540" w:rsidRPr="00302540" w14:paraId="5D17C75F" w14:textId="77777777" w:rsidTr="00302540">
        <w:tc>
          <w:tcPr>
            <w:tcW w:w="0" w:type="auto"/>
            <w:hideMark/>
          </w:tcPr>
          <w:p w14:paraId="7E0A12A4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Basic Flow</w:t>
            </w:r>
          </w:p>
        </w:tc>
        <w:tc>
          <w:tcPr>
            <w:tcW w:w="0" w:type="auto"/>
            <w:hideMark/>
          </w:tcPr>
          <w:p w14:paraId="637A122A" w14:textId="77777777" w:rsidR="00302540" w:rsidRPr="00302540" w:rsidRDefault="00302540" w:rsidP="00302540">
            <w:pPr>
              <w:spacing w:after="200" w:line="276" w:lineRule="auto"/>
            </w:pPr>
            <w:r w:rsidRPr="00302540">
              <w:t>1. ADMIN mở Role Management.</w:t>
            </w:r>
            <w:r w:rsidRPr="00302540">
              <w:br/>
              <w:t>2. Hệ thống kiểm tra Permission.</w:t>
            </w:r>
            <w:r w:rsidRPr="00302540">
              <w:br/>
              <w:t>3. Hệ thống lấy danh mục Role cố định.</w:t>
            </w:r>
            <w:r w:rsidRPr="00302540">
              <w:br/>
              <w:t>4. Hệ thống hiển thị danh mục Role.</w:t>
            </w:r>
          </w:p>
        </w:tc>
      </w:tr>
      <w:tr w:rsidR="00302540" w:rsidRPr="00302540" w14:paraId="529FB0DC" w14:textId="77777777" w:rsidTr="00302540">
        <w:tc>
          <w:tcPr>
            <w:tcW w:w="0" w:type="auto"/>
            <w:hideMark/>
          </w:tcPr>
          <w:p w14:paraId="744879D9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Alternative Flow</w:t>
            </w:r>
          </w:p>
        </w:tc>
        <w:tc>
          <w:tcPr>
            <w:tcW w:w="0" w:type="auto"/>
            <w:hideMark/>
          </w:tcPr>
          <w:p w14:paraId="1B778115" w14:textId="77777777" w:rsidR="00302540" w:rsidRPr="00302540" w:rsidRDefault="00302540" w:rsidP="00302540">
            <w:pPr>
              <w:spacing w:after="200" w:line="276" w:lineRule="auto"/>
            </w:pPr>
            <w:r w:rsidRPr="00302540">
              <w:t>Không có.</w:t>
            </w:r>
          </w:p>
        </w:tc>
      </w:tr>
      <w:tr w:rsidR="00302540" w:rsidRPr="00302540" w14:paraId="2EF3F3EF" w14:textId="77777777" w:rsidTr="00302540">
        <w:tc>
          <w:tcPr>
            <w:tcW w:w="0" w:type="auto"/>
            <w:hideMark/>
          </w:tcPr>
          <w:p w14:paraId="5350C488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Exceptional Flow</w:t>
            </w:r>
          </w:p>
        </w:tc>
        <w:tc>
          <w:tcPr>
            <w:tcW w:w="0" w:type="auto"/>
            <w:hideMark/>
          </w:tcPr>
          <w:p w14:paraId="5C9082BA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2a.</w:t>
            </w:r>
            <w:r w:rsidRPr="00302540">
              <w:t xml:space="preserve"> ADMIN không có Permission → Hệ thống từ chối truy cập.</w:t>
            </w:r>
          </w:p>
        </w:tc>
      </w:tr>
      <w:tr w:rsidR="00302540" w:rsidRPr="00302540" w14:paraId="79BC3611" w14:textId="77777777" w:rsidTr="00302540">
        <w:tc>
          <w:tcPr>
            <w:tcW w:w="0" w:type="auto"/>
            <w:hideMark/>
          </w:tcPr>
          <w:p w14:paraId="5FE1F3E9" w14:textId="77777777" w:rsidR="00302540" w:rsidRPr="00302540" w:rsidRDefault="00302540" w:rsidP="00302540">
            <w:pPr>
              <w:spacing w:after="200" w:line="276" w:lineRule="auto"/>
            </w:pPr>
            <w:r w:rsidRPr="00302540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7A57148C" w14:textId="77777777" w:rsidR="00302540" w:rsidRPr="00302540" w:rsidRDefault="00302540" w:rsidP="00302540">
            <w:pPr>
              <w:spacing w:after="200" w:line="276" w:lineRule="auto"/>
            </w:pPr>
            <w:r w:rsidRPr="00302540">
              <w:t>2 (High)</w:t>
            </w:r>
          </w:p>
        </w:tc>
      </w:tr>
    </w:tbl>
    <w:p w14:paraId="4AAAADA3" w14:textId="77777777" w:rsidR="000F197D" w:rsidRPr="00302540" w:rsidRDefault="000F197D">
      <w:pPr>
        <w:rPr>
          <w:rFonts w:ascii="Arial" w:hAnsi="Arial" w:cs="Arial"/>
          <w:lang w:val="vi-VN"/>
        </w:rPr>
      </w:pPr>
    </w:p>
    <w:p w14:paraId="10D42AFF" w14:textId="77777777" w:rsidR="000F197D" w:rsidRPr="00E17498" w:rsidRDefault="000F197D">
      <w:pPr>
        <w:rPr>
          <w:rFonts w:ascii="Arial" w:hAnsi="Arial" w:cs="Arial"/>
        </w:rPr>
      </w:pPr>
    </w:p>
    <w:p w14:paraId="368237E1" w14:textId="1E96457C" w:rsidR="000F197D" w:rsidRPr="00302540" w:rsidRDefault="00C74C9C">
      <w:pPr>
        <w:pStyle w:val="Heading2"/>
        <w:rPr>
          <w:rFonts w:ascii="Arial" w:hAnsi="Arial" w:cs="Arial"/>
          <w:lang w:val="vi-VN"/>
        </w:rPr>
      </w:pPr>
      <w:r w:rsidRPr="00E17498">
        <w:rPr>
          <w:rFonts w:ascii="Arial" w:hAnsi="Arial" w:cs="Arial"/>
        </w:rPr>
        <w:lastRenderedPageBreak/>
        <w:t>RBAC-02. View Permission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F197D" w:rsidRPr="00E17498" w14:paraId="56E2F000" w14:textId="77777777" w:rsidTr="00C4453A">
        <w:trPr>
          <w:jc w:val="center"/>
        </w:trPr>
        <w:tc>
          <w:tcPr>
            <w:tcW w:w="4968" w:type="dxa"/>
            <w:vAlign w:val="center"/>
          </w:tcPr>
          <w:p w14:paraId="3CA671E7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Name</w:t>
            </w:r>
          </w:p>
        </w:tc>
        <w:tc>
          <w:tcPr>
            <w:tcW w:w="4968" w:type="dxa"/>
            <w:vAlign w:val="center"/>
          </w:tcPr>
          <w:p w14:paraId="586C897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View Permission</w:t>
            </w:r>
          </w:p>
        </w:tc>
      </w:tr>
      <w:tr w:rsidR="000F197D" w:rsidRPr="00E17498" w14:paraId="452BBF54" w14:textId="77777777" w:rsidTr="00C4453A">
        <w:trPr>
          <w:jc w:val="center"/>
        </w:trPr>
        <w:tc>
          <w:tcPr>
            <w:tcW w:w="4968" w:type="dxa"/>
            <w:vAlign w:val="center"/>
          </w:tcPr>
          <w:p w14:paraId="5B1E124E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ID</w:t>
            </w:r>
          </w:p>
        </w:tc>
        <w:tc>
          <w:tcPr>
            <w:tcW w:w="4968" w:type="dxa"/>
            <w:vAlign w:val="center"/>
          </w:tcPr>
          <w:p w14:paraId="2BB1202A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RBAC-02</w:t>
            </w:r>
          </w:p>
        </w:tc>
      </w:tr>
      <w:tr w:rsidR="000F197D" w:rsidRPr="00E17498" w14:paraId="03AA7D7B" w14:textId="77777777" w:rsidTr="00C4453A">
        <w:trPr>
          <w:jc w:val="center"/>
        </w:trPr>
        <w:tc>
          <w:tcPr>
            <w:tcW w:w="4968" w:type="dxa"/>
            <w:vAlign w:val="center"/>
          </w:tcPr>
          <w:p w14:paraId="3A57CBB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Description</w:t>
            </w:r>
          </w:p>
        </w:tc>
        <w:tc>
          <w:tcPr>
            <w:tcW w:w="4968" w:type="dxa"/>
            <w:vAlign w:val="center"/>
          </w:tcPr>
          <w:p w14:paraId="552EE8EC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Cho phép ADMIN xem Permission catalog do hệ thống seed. Permission catalog là chỉ đọc trong MVP.</w:t>
            </w:r>
          </w:p>
        </w:tc>
      </w:tr>
      <w:tr w:rsidR="000F197D" w:rsidRPr="00E17498" w14:paraId="49FCCBCB" w14:textId="77777777" w:rsidTr="00C4453A">
        <w:trPr>
          <w:jc w:val="center"/>
        </w:trPr>
        <w:tc>
          <w:tcPr>
            <w:tcW w:w="4968" w:type="dxa"/>
            <w:vAlign w:val="center"/>
          </w:tcPr>
          <w:p w14:paraId="3E9C7FB2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Người dùng</w:t>
            </w:r>
          </w:p>
        </w:tc>
        <w:tc>
          <w:tcPr>
            <w:tcW w:w="4968" w:type="dxa"/>
            <w:vAlign w:val="center"/>
          </w:tcPr>
          <w:p w14:paraId="14DBA95B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ADMIN</w:t>
            </w:r>
          </w:p>
        </w:tc>
      </w:tr>
      <w:tr w:rsidR="000F197D" w:rsidRPr="00E17498" w14:paraId="043AE948" w14:textId="77777777" w:rsidTr="00C4453A">
        <w:trPr>
          <w:jc w:val="center"/>
        </w:trPr>
        <w:tc>
          <w:tcPr>
            <w:tcW w:w="4968" w:type="dxa"/>
            <w:vAlign w:val="center"/>
          </w:tcPr>
          <w:p w14:paraId="02230C62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Pre-condition</w:t>
            </w:r>
          </w:p>
        </w:tc>
        <w:tc>
          <w:tcPr>
            <w:tcW w:w="4968" w:type="dxa"/>
            <w:vAlign w:val="center"/>
          </w:tcPr>
          <w:p w14:paraId="159EB2B8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['ADMIN có Permission.']</w:t>
            </w:r>
          </w:p>
        </w:tc>
      </w:tr>
      <w:tr w:rsidR="000F197D" w:rsidRPr="00E17498" w14:paraId="6B158693" w14:textId="77777777" w:rsidTr="00C4453A">
        <w:trPr>
          <w:jc w:val="center"/>
        </w:trPr>
        <w:tc>
          <w:tcPr>
            <w:tcW w:w="4968" w:type="dxa"/>
            <w:vAlign w:val="center"/>
          </w:tcPr>
          <w:p w14:paraId="63142E9E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Post-condition</w:t>
            </w:r>
          </w:p>
        </w:tc>
        <w:tc>
          <w:tcPr>
            <w:tcW w:w="4968" w:type="dxa"/>
            <w:vAlign w:val="center"/>
          </w:tcPr>
          <w:p w14:paraId="184D5DD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['Danh sách Permission được hiển thị.']</w:t>
            </w:r>
          </w:p>
        </w:tc>
      </w:tr>
      <w:tr w:rsidR="000F197D" w:rsidRPr="00E17498" w14:paraId="4C74CE03" w14:textId="77777777" w:rsidTr="00C4453A">
        <w:trPr>
          <w:jc w:val="center"/>
        </w:trPr>
        <w:tc>
          <w:tcPr>
            <w:tcW w:w="4968" w:type="dxa"/>
            <w:vAlign w:val="center"/>
          </w:tcPr>
          <w:p w14:paraId="33D89935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Basic Flow</w:t>
            </w:r>
          </w:p>
        </w:tc>
        <w:tc>
          <w:tcPr>
            <w:tcW w:w="4968" w:type="dxa"/>
            <w:vAlign w:val="center"/>
          </w:tcPr>
          <w:p w14:paraId="177A5DF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1. ADMIN mở Permission Management.</w:t>
            </w:r>
            <w:r w:rsidRPr="00E17498">
              <w:rPr>
                <w:rFonts w:ascii="Arial" w:hAnsi="Arial" w:cs="Arial"/>
                <w:sz w:val="20"/>
              </w:rPr>
              <w:br/>
              <w:t>2. Hệ thống lấy Permission.</w:t>
            </w:r>
            <w:r w:rsidRPr="00E17498">
              <w:rPr>
                <w:rFonts w:ascii="Arial" w:hAnsi="Arial" w:cs="Arial"/>
                <w:sz w:val="20"/>
              </w:rPr>
              <w:br/>
              <w:t>3. Hệ thống hiển thị.</w:t>
            </w:r>
          </w:p>
        </w:tc>
      </w:tr>
      <w:tr w:rsidR="00067254" w:rsidRPr="00E17498" w14:paraId="1D4EDBF6" w14:textId="77777777" w:rsidTr="00C4453A">
        <w:trPr>
          <w:jc w:val="center"/>
        </w:trPr>
        <w:tc>
          <w:tcPr>
            <w:tcW w:w="4968" w:type="dxa"/>
          </w:tcPr>
          <w:p w14:paraId="381022C8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Alternative Flow</w:t>
            </w:r>
          </w:p>
        </w:tc>
        <w:tc>
          <w:tcPr>
            <w:tcW w:w="4968" w:type="dxa"/>
          </w:tcPr>
          <w:p w14:paraId="5E131664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3a. Search Permission: ADMIN tìm theo permission code hoặc permission name.</w:t>
            </w:r>
            <w:r w:rsidRPr="00E17498">
              <w:rPr>
                <w:rFonts w:ascii="Arial" w:hAnsi="Arial" w:cs="Arial"/>
              </w:rPr>
              <w:br/>
              <w:t>3b. Filter Permission: ADMIN lọc theo module.</w:t>
            </w:r>
            <w:r w:rsidRPr="00E17498">
              <w:rPr>
                <w:rFonts w:ascii="Arial" w:hAnsi="Arial" w:cs="Arial"/>
              </w:rPr>
              <w:br/>
              <w:t>3c. Sort Permission: ADMIN sắp xếp theo module hoặc permission code.</w:t>
            </w:r>
            <w:r w:rsidRPr="00E17498">
              <w:rPr>
                <w:rFonts w:ascii="Arial" w:hAnsi="Arial" w:cs="Arial"/>
              </w:rPr>
              <w:br/>
              <w:t>3d. Pagination: nếu số Permission vượt page size, ADMIN chuyển trang. Permission catalog là read-only trong MVP; không lọc theo Active/Inactive.</w:t>
            </w:r>
          </w:p>
        </w:tc>
      </w:tr>
      <w:tr w:rsidR="000F197D" w:rsidRPr="00E17498" w14:paraId="38EA8D9A" w14:textId="77777777" w:rsidTr="00C4453A">
        <w:trPr>
          <w:jc w:val="center"/>
        </w:trPr>
        <w:tc>
          <w:tcPr>
            <w:tcW w:w="4968" w:type="dxa"/>
            <w:vAlign w:val="center"/>
          </w:tcPr>
          <w:p w14:paraId="755939D7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Exceptional Flow</w:t>
            </w:r>
          </w:p>
        </w:tc>
        <w:tc>
          <w:tcPr>
            <w:tcW w:w="4968" w:type="dxa"/>
            <w:vAlign w:val="center"/>
          </w:tcPr>
          <w:p w14:paraId="7B0CE643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2a. Không có Permission → từ chối.</w:t>
            </w:r>
          </w:p>
        </w:tc>
      </w:tr>
      <w:tr w:rsidR="000F197D" w:rsidRPr="00E17498" w14:paraId="05407A9B" w14:textId="77777777" w:rsidTr="00C4453A">
        <w:trPr>
          <w:jc w:val="center"/>
        </w:trPr>
        <w:tc>
          <w:tcPr>
            <w:tcW w:w="4968" w:type="dxa"/>
            <w:vAlign w:val="center"/>
          </w:tcPr>
          <w:p w14:paraId="1947312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Priority</w:t>
            </w:r>
          </w:p>
        </w:tc>
        <w:tc>
          <w:tcPr>
            <w:tcW w:w="4968" w:type="dxa"/>
            <w:vAlign w:val="center"/>
          </w:tcPr>
          <w:p w14:paraId="5B346CD8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2 (High)</w:t>
            </w:r>
          </w:p>
        </w:tc>
      </w:tr>
    </w:tbl>
    <w:p w14:paraId="15AC4183" w14:textId="77777777" w:rsidR="000F197D" w:rsidRPr="00E17498" w:rsidRDefault="000F197D">
      <w:pPr>
        <w:rPr>
          <w:rFonts w:ascii="Arial" w:hAnsi="Arial" w:cs="Arial"/>
        </w:rPr>
      </w:pPr>
    </w:p>
    <w:p w14:paraId="0C59F0B8" w14:textId="77777777" w:rsidR="000F197D" w:rsidRPr="00E17498" w:rsidRDefault="000F197D">
      <w:pPr>
        <w:rPr>
          <w:rFonts w:ascii="Arial" w:hAnsi="Arial" w:cs="Arial"/>
        </w:rPr>
      </w:pPr>
    </w:p>
    <w:p w14:paraId="71748A2C" w14:textId="77777777" w:rsidR="000F197D" w:rsidRPr="00E17498" w:rsidRDefault="000F197D">
      <w:pPr>
        <w:rPr>
          <w:rFonts w:ascii="Arial" w:hAnsi="Arial" w:cs="Arial"/>
        </w:rPr>
      </w:pPr>
    </w:p>
    <w:p w14:paraId="1EE5B731" w14:textId="77777777" w:rsidR="000F197D" w:rsidRPr="00E17498" w:rsidRDefault="00C74C9C">
      <w:pPr>
        <w:pStyle w:val="Heading2"/>
        <w:rPr>
          <w:rFonts w:ascii="Arial" w:hAnsi="Arial" w:cs="Arial"/>
        </w:rPr>
      </w:pPr>
      <w:r w:rsidRPr="00E17498">
        <w:rPr>
          <w:rFonts w:ascii="Arial" w:hAnsi="Arial" w:cs="Arial"/>
        </w:rPr>
        <w:t>AIR-01. View Airline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F197D" w:rsidRPr="00E17498" w14:paraId="0A094079" w14:textId="77777777" w:rsidTr="00C4453A">
        <w:trPr>
          <w:jc w:val="center"/>
        </w:trPr>
        <w:tc>
          <w:tcPr>
            <w:tcW w:w="4968" w:type="dxa"/>
            <w:vAlign w:val="center"/>
          </w:tcPr>
          <w:p w14:paraId="6DB19A5B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Name</w:t>
            </w:r>
          </w:p>
        </w:tc>
        <w:tc>
          <w:tcPr>
            <w:tcW w:w="4968" w:type="dxa"/>
            <w:vAlign w:val="center"/>
          </w:tcPr>
          <w:p w14:paraId="517B80CE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View Airline</w:t>
            </w:r>
          </w:p>
        </w:tc>
      </w:tr>
      <w:tr w:rsidR="000F197D" w:rsidRPr="00E17498" w14:paraId="663A1411" w14:textId="77777777" w:rsidTr="00C4453A">
        <w:trPr>
          <w:jc w:val="center"/>
        </w:trPr>
        <w:tc>
          <w:tcPr>
            <w:tcW w:w="4968" w:type="dxa"/>
            <w:vAlign w:val="center"/>
          </w:tcPr>
          <w:p w14:paraId="1FFB0912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ID</w:t>
            </w:r>
          </w:p>
        </w:tc>
        <w:tc>
          <w:tcPr>
            <w:tcW w:w="4968" w:type="dxa"/>
            <w:vAlign w:val="center"/>
          </w:tcPr>
          <w:p w14:paraId="7C97CA55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AIR-01</w:t>
            </w:r>
          </w:p>
        </w:tc>
      </w:tr>
      <w:tr w:rsidR="000F197D" w:rsidRPr="00E17498" w14:paraId="73153133" w14:textId="77777777" w:rsidTr="00C4453A">
        <w:trPr>
          <w:jc w:val="center"/>
        </w:trPr>
        <w:tc>
          <w:tcPr>
            <w:tcW w:w="4968" w:type="dxa"/>
            <w:vAlign w:val="center"/>
          </w:tcPr>
          <w:p w14:paraId="5D20AD4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Description</w:t>
            </w:r>
          </w:p>
        </w:tc>
        <w:tc>
          <w:tcPr>
            <w:tcW w:w="4968" w:type="dxa"/>
            <w:vAlign w:val="center"/>
          </w:tcPr>
          <w:p w14:paraId="49A5A76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Cho phép người dùng có quyền xem Airline.</w:t>
            </w:r>
          </w:p>
        </w:tc>
      </w:tr>
      <w:tr w:rsidR="000F197D" w:rsidRPr="00E17498" w14:paraId="15BFCA98" w14:textId="77777777" w:rsidTr="00C4453A">
        <w:trPr>
          <w:jc w:val="center"/>
        </w:trPr>
        <w:tc>
          <w:tcPr>
            <w:tcW w:w="4968" w:type="dxa"/>
            <w:vAlign w:val="center"/>
          </w:tcPr>
          <w:p w14:paraId="0F0D769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Người dùng</w:t>
            </w:r>
          </w:p>
        </w:tc>
        <w:tc>
          <w:tcPr>
            <w:tcW w:w="4968" w:type="dxa"/>
            <w:vAlign w:val="center"/>
          </w:tcPr>
          <w:p w14:paraId="128BBC34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GUEST / CUSTOMER / STAFF / ADMIN</w:t>
            </w:r>
          </w:p>
        </w:tc>
      </w:tr>
      <w:tr w:rsidR="000F197D" w:rsidRPr="00E17498" w14:paraId="5664900B" w14:textId="77777777" w:rsidTr="00C4453A">
        <w:trPr>
          <w:jc w:val="center"/>
        </w:trPr>
        <w:tc>
          <w:tcPr>
            <w:tcW w:w="4968" w:type="dxa"/>
            <w:vAlign w:val="center"/>
          </w:tcPr>
          <w:p w14:paraId="79CBE96E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Pre-condition</w:t>
            </w:r>
          </w:p>
        </w:tc>
        <w:tc>
          <w:tcPr>
            <w:tcW w:w="4968" w:type="dxa"/>
            <w:vAlign w:val="center"/>
          </w:tcPr>
          <w:p w14:paraId="1EC7145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['User có quyền truy cập.']</w:t>
            </w:r>
          </w:p>
        </w:tc>
      </w:tr>
      <w:tr w:rsidR="000F197D" w:rsidRPr="00E17498" w14:paraId="1C0E6BF7" w14:textId="77777777" w:rsidTr="00C4453A">
        <w:trPr>
          <w:jc w:val="center"/>
        </w:trPr>
        <w:tc>
          <w:tcPr>
            <w:tcW w:w="4968" w:type="dxa"/>
            <w:vAlign w:val="center"/>
          </w:tcPr>
          <w:p w14:paraId="6AF6DD8B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Post-condition</w:t>
            </w:r>
          </w:p>
        </w:tc>
        <w:tc>
          <w:tcPr>
            <w:tcW w:w="4968" w:type="dxa"/>
            <w:vAlign w:val="center"/>
          </w:tcPr>
          <w:p w14:paraId="1B9E1EC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['Airline được hiển thị.']</w:t>
            </w:r>
          </w:p>
        </w:tc>
      </w:tr>
      <w:tr w:rsidR="000F197D" w:rsidRPr="00E17498" w14:paraId="0255AA48" w14:textId="77777777" w:rsidTr="00C4453A">
        <w:trPr>
          <w:jc w:val="center"/>
        </w:trPr>
        <w:tc>
          <w:tcPr>
            <w:tcW w:w="4968" w:type="dxa"/>
            <w:vAlign w:val="center"/>
          </w:tcPr>
          <w:p w14:paraId="7050AFC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Basic Flow</w:t>
            </w:r>
          </w:p>
        </w:tc>
        <w:tc>
          <w:tcPr>
            <w:tcW w:w="4968" w:type="dxa"/>
            <w:vAlign w:val="center"/>
          </w:tcPr>
          <w:p w14:paraId="627374D3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1. User mở chức năng Airline.</w:t>
            </w:r>
            <w:r w:rsidRPr="00E17498">
              <w:rPr>
                <w:rFonts w:ascii="Arial" w:hAnsi="Arial" w:cs="Arial"/>
                <w:sz w:val="20"/>
              </w:rPr>
              <w:br/>
              <w:t>2. Hệ thống kiểm tra quyền.</w:t>
            </w:r>
            <w:r w:rsidRPr="00E17498">
              <w:rPr>
                <w:rFonts w:ascii="Arial" w:hAnsi="Arial" w:cs="Arial"/>
                <w:sz w:val="20"/>
              </w:rPr>
              <w:br/>
              <w:t>3. Hệ thống lấy dữ liệu.</w:t>
            </w:r>
            <w:r w:rsidRPr="00E17498">
              <w:rPr>
                <w:rFonts w:ascii="Arial" w:hAnsi="Arial" w:cs="Arial"/>
                <w:sz w:val="20"/>
              </w:rPr>
              <w:br/>
              <w:t>4. Hệ thống hiển thị dữ liệu.</w:t>
            </w:r>
          </w:p>
        </w:tc>
      </w:tr>
      <w:tr w:rsidR="00067254" w:rsidRPr="00E17498" w14:paraId="06CF7660" w14:textId="77777777" w:rsidTr="00C4453A">
        <w:trPr>
          <w:jc w:val="center"/>
        </w:trPr>
        <w:tc>
          <w:tcPr>
            <w:tcW w:w="4968" w:type="dxa"/>
          </w:tcPr>
          <w:p w14:paraId="2B7247A7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Alternative Flow</w:t>
            </w:r>
          </w:p>
        </w:tc>
        <w:tc>
          <w:tcPr>
            <w:tcW w:w="4968" w:type="dxa"/>
          </w:tcPr>
          <w:p w14:paraId="5A338DB0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4a. Search Airline: User tìm theo airline name hoặc IATA code.</w:t>
            </w:r>
            <w:r w:rsidRPr="00E17498">
              <w:rPr>
                <w:rFonts w:ascii="Arial" w:hAnsi="Arial" w:cs="Arial"/>
              </w:rPr>
              <w:br/>
              <w:t>4b. Filter Airline: ADMIN lọc theo Status; GUEST/CUSTOMER chỉ thấy Airline active.</w:t>
            </w:r>
            <w:r w:rsidRPr="00E17498">
              <w:rPr>
                <w:rFonts w:ascii="Arial" w:hAnsi="Arial" w:cs="Arial"/>
              </w:rPr>
              <w:br/>
              <w:t>4c. Sort Airline: User sắp xếp theo airline name hoặc IATA code.</w:t>
            </w:r>
            <w:r w:rsidRPr="00E17498">
              <w:rPr>
                <w:rFonts w:ascii="Arial" w:hAnsi="Arial" w:cs="Arial"/>
              </w:rPr>
              <w:br/>
              <w:t>4d. Pagination: User chuyển trang hoặc chọn page size.</w:t>
            </w:r>
            <w:r w:rsidRPr="00E17498">
              <w:rPr>
                <w:rFonts w:ascii="Arial" w:hAnsi="Arial" w:cs="Arial"/>
              </w:rPr>
              <w:br/>
              <w:t>4e. User có thể kết hợp Search, Filter và Sort trong phạm vi dữ liệu được phép xem.</w:t>
            </w:r>
          </w:p>
        </w:tc>
      </w:tr>
      <w:tr w:rsidR="000F197D" w:rsidRPr="00E17498" w14:paraId="1639FB39" w14:textId="77777777" w:rsidTr="00C4453A">
        <w:trPr>
          <w:jc w:val="center"/>
        </w:trPr>
        <w:tc>
          <w:tcPr>
            <w:tcW w:w="4968" w:type="dxa"/>
            <w:vAlign w:val="center"/>
          </w:tcPr>
          <w:p w14:paraId="5FFD07C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Exceptional Flow</w:t>
            </w:r>
          </w:p>
        </w:tc>
        <w:tc>
          <w:tcPr>
            <w:tcW w:w="4968" w:type="dxa"/>
            <w:vAlign w:val="center"/>
          </w:tcPr>
          <w:p w14:paraId="091F70E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2a. Không có Permission → từ chối.</w:t>
            </w:r>
          </w:p>
        </w:tc>
      </w:tr>
      <w:tr w:rsidR="000F197D" w:rsidRPr="00E17498" w14:paraId="2C9DF518" w14:textId="77777777" w:rsidTr="00C4453A">
        <w:trPr>
          <w:jc w:val="center"/>
        </w:trPr>
        <w:tc>
          <w:tcPr>
            <w:tcW w:w="4968" w:type="dxa"/>
            <w:vAlign w:val="center"/>
          </w:tcPr>
          <w:p w14:paraId="496775E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Priority</w:t>
            </w:r>
          </w:p>
        </w:tc>
        <w:tc>
          <w:tcPr>
            <w:tcW w:w="4968" w:type="dxa"/>
            <w:vAlign w:val="center"/>
          </w:tcPr>
          <w:p w14:paraId="2121E6B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2 (High)</w:t>
            </w:r>
          </w:p>
        </w:tc>
      </w:tr>
    </w:tbl>
    <w:p w14:paraId="42D06D0A" w14:textId="77777777" w:rsidR="000F197D" w:rsidRPr="00E17498" w:rsidRDefault="000F197D">
      <w:pPr>
        <w:rPr>
          <w:rFonts w:ascii="Arial" w:hAnsi="Arial" w:cs="Arial"/>
        </w:rPr>
      </w:pPr>
    </w:p>
    <w:p w14:paraId="50F3F1DF" w14:textId="77777777" w:rsidR="000F197D" w:rsidRPr="00E17498" w:rsidRDefault="00C74C9C">
      <w:pPr>
        <w:pStyle w:val="Heading2"/>
        <w:rPr>
          <w:rFonts w:ascii="Arial" w:hAnsi="Arial" w:cs="Arial"/>
        </w:rPr>
      </w:pPr>
      <w:r w:rsidRPr="00E17498">
        <w:rPr>
          <w:rFonts w:ascii="Arial" w:hAnsi="Arial" w:cs="Arial"/>
        </w:rPr>
        <w:t>AIR-02. Create Airline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F197D" w:rsidRPr="00E17498" w14:paraId="6BB7FE57" w14:textId="77777777" w:rsidTr="00C4453A">
        <w:trPr>
          <w:jc w:val="center"/>
        </w:trPr>
        <w:tc>
          <w:tcPr>
            <w:tcW w:w="4968" w:type="dxa"/>
            <w:vAlign w:val="center"/>
          </w:tcPr>
          <w:p w14:paraId="3992DEA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Name</w:t>
            </w:r>
          </w:p>
        </w:tc>
        <w:tc>
          <w:tcPr>
            <w:tcW w:w="4968" w:type="dxa"/>
            <w:vAlign w:val="center"/>
          </w:tcPr>
          <w:p w14:paraId="5274F3C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Create Airline</w:t>
            </w:r>
          </w:p>
        </w:tc>
      </w:tr>
      <w:tr w:rsidR="000F197D" w:rsidRPr="00E17498" w14:paraId="54E1E4B2" w14:textId="77777777" w:rsidTr="00C4453A">
        <w:trPr>
          <w:jc w:val="center"/>
        </w:trPr>
        <w:tc>
          <w:tcPr>
            <w:tcW w:w="4968" w:type="dxa"/>
            <w:vAlign w:val="center"/>
          </w:tcPr>
          <w:p w14:paraId="0CA5378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ID</w:t>
            </w:r>
          </w:p>
        </w:tc>
        <w:tc>
          <w:tcPr>
            <w:tcW w:w="4968" w:type="dxa"/>
            <w:vAlign w:val="center"/>
          </w:tcPr>
          <w:p w14:paraId="395033D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AIR-02</w:t>
            </w:r>
          </w:p>
        </w:tc>
      </w:tr>
      <w:tr w:rsidR="000F197D" w:rsidRPr="00E17498" w14:paraId="2BE90553" w14:textId="77777777" w:rsidTr="00C4453A">
        <w:trPr>
          <w:jc w:val="center"/>
        </w:trPr>
        <w:tc>
          <w:tcPr>
            <w:tcW w:w="4968" w:type="dxa"/>
            <w:vAlign w:val="center"/>
          </w:tcPr>
          <w:p w14:paraId="790F6AD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lastRenderedPageBreak/>
              <w:t>Description</w:t>
            </w:r>
          </w:p>
        </w:tc>
        <w:tc>
          <w:tcPr>
            <w:tcW w:w="4968" w:type="dxa"/>
            <w:vAlign w:val="center"/>
          </w:tcPr>
          <w:p w14:paraId="5F827C57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Cho phép ADMIN tạo dữ liệu.</w:t>
            </w:r>
          </w:p>
        </w:tc>
      </w:tr>
      <w:tr w:rsidR="000F197D" w:rsidRPr="00E17498" w14:paraId="22CC7409" w14:textId="77777777" w:rsidTr="00C4453A">
        <w:trPr>
          <w:jc w:val="center"/>
        </w:trPr>
        <w:tc>
          <w:tcPr>
            <w:tcW w:w="4968" w:type="dxa"/>
            <w:vAlign w:val="center"/>
          </w:tcPr>
          <w:p w14:paraId="257E1453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Người dùng</w:t>
            </w:r>
          </w:p>
        </w:tc>
        <w:tc>
          <w:tcPr>
            <w:tcW w:w="4968" w:type="dxa"/>
            <w:vAlign w:val="center"/>
          </w:tcPr>
          <w:p w14:paraId="70DE7F74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ADMIN</w:t>
            </w:r>
          </w:p>
        </w:tc>
      </w:tr>
      <w:tr w:rsidR="000F197D" w:rsidRPr="00E17498" w14:paraId="5A04377B" w14:textId="77777777" w:rsidTr="00C4453A">
        <w:trPr>
          <w:jc w:val="center"/>
        </w:trPr>
        <w:tc>
          <w:tcPr>
            <w:tcW w:w="4968" w:type="dxa"/>
            <w:vAlign w:val="center"/>
          </w:tcPr>
          <w:p w14:paraId="188C5085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Pre-condition</w:t>
            </w:r>
          </w:p>
        </w:tc>
        <w:tc>
          <w:tcPr>
            <w:tcW w:w="4968" w:type="dxa"/>
            <w:vAlign w:val="center"/>
          </w:tcPr>
          <w:p w14:paraId="59F9AA3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['ADMIN có Permission.']</w:t>
            </w:r>
          </w:p>
        </w:tc>
      </w:tr>
      <w:tr w:rsidR="000F197D" w:rsidRPr="00E17498" w14:paraId="15222A3D" w14:textId="77777777" w:rsidTr="00C4453A">
        <w:trPr>
          <w:jc w:val="center"/>
        </w:trPr>
        <w:tc>
          <w:tcPr>
            <w:tcW w:w="4968" w:type="dxa"/>
            <w:vAlign w:val="center"/>
          </w:tcPr>
          <w:p w14:paraId="6ED13D4D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Post-condition</w:t>
            </w:r>
          </w:p>
        </w:tc>
        <w:tc>
          <w:tcPr>
            <w:tcW w:w="4968" w:type="dxa"/>
            <w:vAlign w:val="center"/>
          </w:tcPr>
          <w:p w14:paraId="6C29A815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['Airline mới được tạo.']</w:t>
            </w:r>
          </w:p>
        </w:tc>
      </w:tr>
      <w:tr w:rsidR="000F197D" w:rsidRPr="00E17498" w14:paraId="062CE8EC" w14:textId="77777777" w:rsidTr="00C4453A">
        <w:trPr>
          <w:jc w:val="center"/>
        </w:trPr>
        <w:tc>
          <w:tcPr>
            <w:tcW w:w="4968" w:type="dxa"/>
            <w:vAlign w:val="center"/>
          </w:tcPr>
          <w:p w14:paraId="5ABB1C55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Basic Flow</w:t>
            </w:r>
          </w:p>
        </w:tc>
        <w:tc>
          <w:tcPr>
            <w:tcW w:w="4968" w:type="dxa"/>
            <w:vAlign w:val="center"/>
          </w:tcPr>
          <w:p w14:paraId="573ACF3B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1. ADMIN chọn Create.</w:t>
            </w:r>
            <w:r w:rsidRPr="00E17498">
              <w:rPr>
                <w:rFonts w:ascii="Arial" w:hAnsi="Arial" w:cs="Arial"/>
                <w:sz w:val="20"/>
              </w:rPr>
              <w:br/>
              <w:t>2. Hệ thống hiển thị form.</w:t>
            </w:r>
            <w:r w:rsidRPr="00E17498">
              <w:rPr>
                <w:rFonts w:ascii="Arial" w:hAnsi="Arial" w:cs="Arial"/>
                <w:sz w:val="20"/>
              </w:rPr>
              <w:br/>
              <w:t>3. ADMIN nhập dữ liệu.</w:t>
            </w:r>
            <w:r w:rsidRPr="00E17498">
              <w:rPr>
                <w:rFonts w:ascii="Arial" w:hAnsi="Arial" w:cs="Arial"/>
                <w:sz w:val="20"/>
              </w:rPr>
              <w:br/>
              <w:t>4. Hệ thống validate.</w:t>
            </w:r>
            <w:r w:rsidRPr="00E17498">
              <w:rPr>
                <w:rFonts w:ascii="Arial" w:hAnsi="Arial" w:cs="Arial"/>
                <w:sz w:val="20"/>
              </w:rPr>
              <w:br/>
              <w:t>5. Hệ thống lưu.</w:t>
            </w:r>
            <w:r w:rsidRPr="00E17498">
              <w:rPr>
                <w:rFonts w:ascii="Arial" w:hAnsi="Arial" w:cs="Arial"/>
                <w:sz w:val="20"/>
              </w:rPr>
              <w:br/>
              <w:t>6. Thông báo.</w:t>
            </w:r>
          </w:p>
        </w:tc>
      </w:tr>
      <w:tr w:rsidR="000F197D" w:rsidRPr="00E17498" w14:paraId="4191CD8A" w14:textId="77777777" w:rsidTr="00C4453A">
        <w:trPr>
          <w:jc w:val="center"/>
        </w:trPr>
        <w:tc>
          <w:tcPr>
            <w:tcW w:w="4968" w:type="dxa"/>
            <w:vAlign w:val="center"/>
          </w:tcPr>
          <w:p w14:paraId="03F05B1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Exceptional Flow</w:t>
            </w:r>
          </w:p>
        </w:tc>
        <w:tc>
          <w:tcPr>
            <w:tcW w:w="4968" w:type="dxa"/>
            <w:vAlign w:val="center"/>
          </w:tcPr>
          <w:p w14:paraId="36E31B0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4a. Dữ liệu không hợp lệ hoặc trùng → không tạo.</w:t>
            </w:r>
          </w:p>
        </w:tc>
      </w:tr>
      <w:tr w:rsidR="000F197D" w:rsidRPr="00E17498" w14:paraId="6F12BCA8" w14:textId="77777777" w:rsidTr="00C4453A">
        <w:trPr>
          <w:jc w:val="center"/>
        </w:trPr>
        <w:tc>
          <w:tcPr>
            <w:tcW w:w="4968" w:type="dxa"/>
            <w:vAlign w:val="center"/>
          </w:tcPr>
          <w:p w14:paraId="1186FEB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Priority</w:t>
            </w:r>
          </w:p>
        </w:tc>
        <w:tc>
          <w:tcPr>
            <w:tcW w:w="4968" w:type="dxa"/>
            <w:vAlign w:val="center"/>
          </w:tcPr>
          <w:p w14:paraId="02E6E603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2 (High)</w:t>
            </w:r>
          </w:p>
        </w:tc>
      </w:tr>
    </w:tbl>
    <w:p w14:paraId="3CDC6262" w14:textId="77777777" w:rsidR="000F197D" w:rsidRPr="00E17498" w:rsidRDefault="000F197D">
      <w:pPr>
        <w:rPr>
          <w:rFonts w:ascii="Arial" w:hAnsi="Arial" w:cs="Arial"/>
        </w:rPr>
      </w:pPr>
    </w:p>
    <w:p w14:paraId="6DB722FD" w14:textId="77777777" w:rsidR="000F197D" w:rsidRPr="00E17498" w:rsidRDefault="00C74C9C">
      <w:pPr>
        <w:pStyle w:val="Heading2"/>
        <w:rPr>
          <w:rFonts w:ascii="Arial" w:hAnsi="Arial" w:cs="Arial"/>
        </w:rPr>
      </w:pPr>
      <w:r w:rsidRPr="00E17498">
        <w:rPr>
          <w:rFonts w:ascii="Arial" w:hAnsi="Arial" w:cs="Arial"/>
        </w:rPr>
        <w:t>AIR-03. Update Airline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F197D" w:rsidRPr="00E17498" w14:paraId="7CCA5396" w14:textId="77777777" w:rsidTr="00C4453A">
        <w:trPr>
          <w:jc w:val="center"/>
        </w:trPr>
        <w:tc>
          <w:tcPr>
            <w:tcW w:w="4968" w:type="dxa"/>
            <w:vAlign w:val="center"/>
          </w:tcPr>
          <w:p w14:paraId="25C6388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Name</w:t>
            </w:r>
          </w:p>
        </w:tc>
        <w:tc>
          <w:tcPr>
            <w:tcW w:w="4968" w:type="dxa"/>
            <w:vAlign w:val="center"/>
          </w:tcPr>
          <w:p w14:paraId="4072524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Update Airline</w:t>
            </w:r>
          </w:p>
        </w:tc>
      </w:tr>
      <w:tr w:rsidR="000F197D" w:rsidRPr="00E17498" w14:paraId="42BCAD4D" w14:textId="77777777" w:rsidTr="00C4453A">
        <w:trPr>
          <w:jc w:val="center"/>
        </w:trPr>
        <w:tc>
          <w:tcPr>
            <w:tcW w:w="4968" w:type="dxa"/>
            <w:vAlign w:val="center"/>
          </w:tcPr>
          <w:p w14:paraId="78F5A8BC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ID</w:t>
            </w:r>
          </w:p>
        </w:tc>
        <w:tc>
          <w:tcPr>
            <w:tcW w:w="4968" w:type="dxa"/>
            <w:vAlign w:val="center"/>
          </w:tcPr>
          <w:p w14:paraId="03572F42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AIR-03</w:t>
            </w:r>
          </w:p>
        </w:tc>
      </w:tr>
      <w:tr w:rsidR="000F197D" w:rsidRPr="00E17498" w14:paraId="73F71791" w14:textId="77777777" w:rsidTr="00C4453A">
        <w:trPr>
          <w:jc w:val="center"/>
        </w:trPr>
        <w:tc>
          <w:tcPr>
            <w:tcW w:w="4968" w:type="dxa"/>
            <w:vAlign w:val="center"/>
          </w:tcPr>
          <w:p w14:paraId="5B5130E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Description</w:t>
            </w:r>
          </w:p>
        </w:tc>
        <w:tc>
          <w:tcPr>
            <w:tcW w:w="4968" w:type="dxa"/>
            <w:vAlign w:val="center"/>
          </w:tcPr>
          <w:p w14:paraId="54CDBDCC" w14:textId="77777777" w:rsidR="00320D5A" w:rsidRDefault="00000000">
            <w:r>
              <w:t>Cho phép ADMIN cập nhật dữ liệu Airline. Việc thay đổi Active/Inactive được thực hiện trong Update bằng Toggle/Switch isActive, không phải Use Case riêng.</w:t>
            </w:r>
          </w:p>
        </w:tc>
      </w:tr>
      <w:tr w:rsidR="000F197D" w:rsidRPr="00E17498" w14:paraId="3E195350" w14:textId="77777777" w:rsidTr="00C4453A">
        <w:trPr>
          <w:jc w:val="center"/>
        </w:trPr>
        <w:tc>
          <w:tcPr>
            <w:tcW w:w="4968" w:type="dxa"/>
            <w:vAlign w:val="center"/>
          </w:tcPr>
          <w:p w14:paraId="69501B6C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Người dùng</w:t>
            </w:r>
          </w:p>
        </w:tc>
        <w:tc>
          <w:tcPr>
            <w:tcW w:w="4968" w:type="dxa"/>
            <w:vAlign w:val="center"/>
          </w:tcPr>
          <w:p w14:paraId="4138E0E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ADMIN</w:t>
            </w:r>
          </w:p>
        </w:tc>
      </w:tr>
      <w:tr w:rsidR="000F197D" w:rsidRPr="00E17498" w14:paraId="20AFA0E7" w14:textId="77777777" w:rsidTr="00C4453A">
        <w:trPr>
          <w:jc w:val="center"/>
        </w:trPr>
        <w:tc>
          <w:tcPr>
            <w:tcW w:w="4968" w:type="dxa"/>
            <w:vAlign w:val="center"/>
          </w:tcPr>
          <w:p w14:paraId="6C9E09E3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Pre-condition</w:t>
            </w:r>
          </w:p>
        </w:tc>
        <w:tc>
          <w:tcPr>
            <w:tcW w:w="4968" w:type="dxa"/>
            <w:vAlign w:val="center"/>
          </w:tcPr>
          <w:p w14:paraId="05EE43E7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['Airline tồn tại.', 'ADMIN có Permission.']</w:t>
            </w:r>
          </w:p>
        </w:tc>
      </w:tr>
      <w:tr w:rsidR="000F197D" w:rsidRPr="00E17498" w14:paraId="729A194B" w14:textId="77777777" w:rsidTr="00C4453A">
        <w:trPr>
          <w:jc w:val="center"/>
        </w:trPr>
        <w:tc>
          <w:tcPr>
            <w:tcW w:w="4968" w:type="dxa"/>
            <w:vAlign w:val="center"/>
          </w:tcPr>
          <w:p w14:paraId="0CBC894D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Post-condition</w:t>
            </w:r>
          </w:p>
        </w:tc>
        <w:tc>
          <w:tcPr>
            <w:tcW w:w="4968" w:type="dxa"/>
            <w:vAlign w:val="center"/>
          </w:tcPr>
          <w:p w14:paraId="37EBF81C" w14:textId="77777777" w:rsidR="00320D5A" w:rsidRDefault="00000000">
            <w:r>
              <w:t>Airline được cập nhật hợp lệ; isActive được lưu theo lựa chọn mới nếu ADMIN thay đổi Toggle/Switch.</w:t>
            </w:r>
          </w:p>
        </w:tc>
      </w:tr>
      <w:tr w:rsidR="000F197D" w:rsidRPr="00E17498" w14:paraId="7A2D5A88" w14:textId="77777777" w:rsidTr="00C4453A">
        <w:trPr>
          <w:jc w:val="center"/>
        </w:trPr>
        <w:tc>
          <w:tcPr>
            <w:tcW w:w="4968" w:type="dxa"/>
            <w:vAlign w:val="center"/>
          </w:tcPr>
          <w:p w14:paraId="1CC94B42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Basic Flow</w:t>
            </w:r>
          </w:p>
        </w:tc>
        <w:tc>
          <w:tcPr>
            <w:tcW w:w="4968" w:type="dxa"/>
            <w:vAlign w:val="center"/>
          </w:tcPr>
          <w:p w14:paraId="7158E3F0" w14:textId="77777777" w:rsidR="00320D5A" w:rsidRDefault="00000000">
            <w:r>
              <w:t>1. ADMIN chọn Airline.</w:t>
            </w:r>
            <w:r>
              <w:br/>
              <w:t>2. ADMIN chọn Update.</w:t>
            </w:r>
            <w:r>
              <w:br/>
              <w:t>3. Hệ thống hiển thị dữ liệu hiện tại, gồm Toggle/Switch Active/Inactive liên kết với isActive.</w:t>
            </w:r>
            <w:r>
              <w:br/>
              <w:t>4. ADMIN cập nhật thông tin và/hoặc bật/tắt Toggle/Switch.</w:t>
            </w:r>
            <w:r>
              <w:br/>
              <w:t>5. Hệ thống validate dữ liệu và điều kiện thay đổi isActive.</w:t>
            </w:r>
            <w:r>
              <w:br/>
              <w:t>6. Hệ thống lưu dữ liệu, gồm isActive nếu có thay đổi.</w:t>
            </w:r>
            <w:r>
              <w:br/>
              <w:t>7. Hệ thống thông báo thành công.</w:t>
            </w:r>
          </w:p>
        </w:tc>
      </w:tr>
      <w:tr w:rsidR="00320D5A" w14:paraId="564B3179" w14:textId="77777777" w:rsidTr="00C4453A">
        <w:trPr>
          <w:jc w:val="center"/>
        </w:trPr>
        <w:tc>
          <w:tcPr>
            <w:tcW w:w="4968" w:type="dxa"/>
          </w:tcPr>
          <w:p w14:paraId="38F7066C" w14:textId="77777777" w:rsidR="00320D5A" w:rsidRDefault="00000000">
            <w:r>
              <w:t>Alternative Flow</w:t>
            </w:r>
          </w:p>
        </w:tc>
        <w:tc>
          <w:tcPr>
            <w:tcW w:w="4968" w:type="dxa"/>
          </w:tcPr>
          <w:p w14:paraId="77BE302D" w14:textId="21B70DB9" w:rsidR="00320D5A" w:rsidRDefault="00C261B2">
            <w:r>
              <w:t>4a. ADMIN không thay đổi dữ liệu → hệ thống giữ nguyên dữ liệu hiện tại.</w:t>
            </w:r>
          </w:p>
        </w:tc>
      </w:tr>
      <w:tr w:rsidR="000F197D" w:rsidRPr="00E17498" w14:paraId="1967580C" w14:textId="77777777" w:rsidTr="00C4453A">
        <w:trPr>
          <w:jc w:val="center"/>
        </w:trPr>
        <w:tc>
          <w:tcPr>
            <w:tcW w:w="4968" w:type="dxa"/>
            <w:vAlign w:val="center"/>
          </w:tcPr>
          <w:p w14:paraId="1DB5C40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Exceptional Flow</w:t>
            </w:r>
          </w:p>
        </w:tc>
        <w:tc>
          <w:tcPr>
            <w:tcW w:w="4968" w:type="dxa"/>
            <w:vAlign w:val="center"/>
          </w:tcPr>
          <w:p w14:paraId="612D140E" w14:textId="77777777" w:rsidR="00320D5A" w:rsidRDefault="00000000">
            <w:r>
              <w:t>5a. Dữ liệu không hợp lệ → không lưu.</w:t>
            </w:r>
            <w:r>
              <w:br/>
              <w:t>5b. Việc chuyển Airline sang Inactive vi phạm Business Rule hoặc ràng buộc dữ liệu → hệ thống từ chối thay đổi isActive và thông báo lý do.</w:t>
            </w:r>
          </w:p>
        </w:tc>
      </w:tr>
      <w:tr w:rsidR="000F197D" w:rsidRPr="00E17498" w14:paraId="0B33EFDB" w14:textId="77777777" w:rsidTr="00C4453A">
        <w:trPr>
          <w:jc w:val="center"/>
        </w:trPr>
        <w:tc>
          <w:tcPr>
            <w:tcW w:w="4968" w:type="dxa"/>
            <w:vAlign w:val="center"/>
          </w:tcPr>
          <w:p w14:paraId="2CA97A9C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Priority</w:t>
            </w:r>
          </w:p>
        </w:tc>
        <w:tc>
          <w:tcPr>
            <w:tcW w:w="4968" w:type="dxa"/>
            <w:vAlign w:val="center"/>
          </w:tcPr>
          <w:p w14:paraId="7CD179A0" w14:textId="77777777" w:rsidR="00320D5A" w:rsidRDefault="00000000">
            <w:r>
              <w:t>2 (High)</w:t>
            </w:r>
          </w:p>
        </w:tc>
      </w:tr>
    </w:tbl>
    <w:p w14:paraId="62855A6E" w14:textId="77777777" w:rsidR="000F197D" w:rsidRPr="00E17498" w:rsidRDefault="000F197D">
      <w:pPr>
        <w:rPr>
          <w:rFonts w:ascii="Arial" w:hAnsi="Arial" w:cs="Arial"/>
        </w:rPr>
      </w:pPr>
    </w:p>
    <w:p w14:paraId="30EB1ECE" w14:textId="77777777" w:rsidR="00D87D19" w:rsidRDefault="00D87D19" w:rsidP="00D87D19">
      <w:pPr>
        <w:rPr>
          <w:lang w:val="vi-VN"/>
        </w:rPr>
      </w:pPr>
    </w:p>
    <w:p w14:paraId="47098D71" w14:textId="77777777" w:rsidR="000F197D" w:rsidRPr="00E17498" w:rsidRDefault="000F197D">
      <w:pPr>
        <w:rPr>
          <w:rFonts w:ascii="Arial" w:hAnsi="Arial" w:cs="Arial"/>
        </w:rPr>
      </w:pPr>
    </w:p>
    <w:p w14:paraId="54840243" w14:textId="77777777" w:rsidR="003E092C" w:rsidRPr="00E17498" w:rsidRDefault="003E092C" w:rsidP="003E092C">
      <w:pPr>
        <w:pStyle w:val="Heading2"/>
        <w:rPr>
          <w:rFonts w:ascii="Arial" w:hAnsi="Arial" w:cs="Arial"/>
        </w:rPr>
      </w:pPr>
      <w:r>
        <w:t>AIR-04. Delete Airline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E092C" w:rsidRPr="00E17498" w14:paraId="6DA4F611" w14:textId="77777777" w:rsidTr="00C74C9C">
        <w:tc>
          <w:tcPr>
            <w:tcW w:w="4968" w:type="dxa"/>
          </w:tcPr>
          <w:p w14:paraId="6757B8DA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UC ID</w:t>
            </w:r>
          </w:p>
        </w:tc>
        <w:tc>
          <w:tcPr>
            <w:tcW w:w="4968" w:type="dxa"/>
          </w:tcPr>
          <w:p w14:paraId="2B5B6E58" w14:textId="77777777" w:rsidR="00320D5A" w:rsidRDefault="00000000">
            <w:r>
              <w:t>AIR-04</w:t>
            </w:r>
          </w:p>
        </w:tc>
      </w:tr>
      <w:tr w:rsidR="003E092C" w:rsidRPr="00E17498" w14:paraId="411C385C" w14:textId="77777777" w:rsidTr="00C74C9C">
        <w:tc>
          <w:tcPr>
            <w:tcW w:w="4968" w:type="dxa"/>
          </w:tcPr>
          <w:p w14:paraId="6C80CAAE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Use Case</w:t>
            </w:r>
          </w:p>
        </w:tc>
        <w:tc>
          <w:tcPr>
            <w:tcW w:w="4968" w:type="dxa"/>
          </w:tcPr>
          <w:p w14:paraId="23EC739E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Delete Airline</w:t>
            </w:r>
          </w:p>
        </w:tc>
      </w:tr>
      <w:tr w:rsidR="003E092C" w:rsidRPr="00E17498" w14:paraId="4E15EFA8" w14:textId="77777777" w:rsidTr="00C74C9C">
        <w:tc>
          <w:tcPr>
            <w:tcW w:w="4968" w:type="dxa"/>
          </w:tcPr>
          <w:p w14:paraId="72AAF198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Actor</w:t>
            </w:r>
          </w:p>
        </w:tc>
        <w:tc>
          <w:tcPr>
            <w:tcW w:w="4968" w:type="dxa"/>
          </w:tcPr>
          <w:p w14:paraId="23033BB2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ADMIN</w:t>
            </w:r>
          </w:p>
        </w:tc>
      </w:tr>
      <w:tr w:rsidR="003E092C" w:rsidRPr="00E17498" w14:paraId="687A5F4D" w14:textId="77777777" w:rsidTr="00C74C9C">
        <w:tc>
          <w:tcPr>
            <w:tcW w:w="4968" w:type="dxa"/>
          </w:tcPr>
          <w:p w14:paraId="3A97F1A0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Pre-condition</w:t>
            </w:r>
          </w:p>
        </w:tc>
        <w:tc>
          <w:tcPr>
            <w:tcW w:w="4968" w:type="dxa"/>
          </w:tcPr>
          <w:p w14:paraId="721D48AF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Airline tồn tại, chưa bị Soft Delete và ADMIN có Delete Permission tương ứng.</w:t>
            </w:r>
          </w:p>
        </w:tc>
      </w:tr>
      <w:tr w:rsidR="003E092C" w:rsidRPr="00E17498" w14:paraId="57B01993" w14:textId="77777777" w:rsidTr="00C74C9C">
        <w:tc>
          <w:tcPr>
            <w:tcW w:w="4968" w:type="dxa"/>
          </w:tcPr>
          <w:p w14:paraId="39A70562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Post-condition</w:t>
            </w:r>
          </w:p>
        </w:tc>
        <w:tc>
          <w:tcPr>
            <w:tcW w:w="4968" w:type="dxa"/>
          </w:tcPr>
          <w:p w14:paraId="57865678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 xml:space="preserve">Airline được Soft Delete: isDeleted=true; deletedAt </w:t>
            </w:r>
            <w:r w:rsidRPr="00E17498">
              <w:rPr>
                <w:rFonts w:ascii="Arial" w:hAnsi="Arial" w:cs="Arial"/>
              </w:rPr>
              <w:lastRenderedPageBreak/>
              <w:t>được lưu thời điểm thực hiện.</w:t>
            </w:r>
          </w:p>
        </w:tc>
      </w:tr>
      <w:tr w:rsidR="003E092C" w:rsidRPr="00E17498" w14:paraId="62BB0565" w14:textId="77777777" w:rsidTr="00C74C9C">
        <w:tc>
          <w:tcPr>
            <w:tcW w:w="4968" w:type="dxa"/>
          </w:tcPr>
          <w:p w14:paraId="19D21065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lastRenderedPageBreak/>
              <w:t>Basic Flow</w:t>
            </w:r>
          </w:p>
        </w:tc>
        <w:tc>
          <w:tcPr>
            <w:tcW w:w="4968" w:type="dxa"/>
          </w:tcPr>
          <w:p w14:paraId="2ACBAD10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1. ADMIN chọn entity.</w:t>
            </w:r>
            <w:r w:rsidRPr="00E17498">
              <w:rPr>
                <w:rFonts w:ascii="Arial" w:hAnsi="Arial" w:cs="Arial"/>
              </w:rPr>
              <w:br/>
              <w:t>2. ADMIN chọn Delete.</w:t>
            </w:r>
            <w:r w:rsidRPr="00E17498">
              <w:rPr>
                <w:rFonts w:ascii="Arial" w:hAnsi="Arial" w:cs="Arial"/>
              </w:rPr>
              <w:br/>
              <w:t>3. System kiểm tra Permission và trạng thái entity.</w:t>
            </w:r>
            <w:r w:rsidRPr="00E17498">
              <w:rPr>
                <w:rFonts w:ascii="Arial" w:hAnsi="Arial" w:cs="Arial"/>
              </w:rPr>
              <w:br/>
              <w:t>4. System yêu cầu xác nhận.</w:t>
            </w:r>
            <w:r w:rsidRPr="00E17498">
              <w:rPr>
                <w:rFonts w:ascii="Arial" w:hAnsi="Arial" w:cs="Arial"/>
              </w:rPr>
              <w:br/>
              <w:t>5. System thực hiện Soft Delete.</w:t>
            </w:r>
            <w:r w:rsidRPr="00E17498">
              <w:rPr>
                <w:rFonts w:ascii="Arial" w:hAnsi="Arial" w:cs="Arial"/>
              </w:rPr>
              <w:br/>
              <w:t>6. System thông báo thành công.</w:t>
            </w:r>
          </w:p>
        </w:tc>
      </w:tr>
      <w:tr w:rsidR="003E092C" w:rsidRPr="00E17498" w14:paraId="451FAAC0" w14:textId="77777777" w:rsidTr="00C74C9C">
        <w:tc>
          <w:tcPr>
            <w:tcW w:w="4968" w:type="dxa"/>
          </w:tcPr>
          <w:p w14:paraId="3BCAD194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Exceptional Flow</w:t>
            </w:r>
          </w:p>
        </w:tc>
        <w:tc>
          <w:tcPr>
            <w:tcW w:w="4968" w:type="dxa"/>
          </w:tcPr>
          <w:p w14:paraId="6ED6E518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3a. ADMIN không có Delete Permission → từ chối thao tác.</w:t>
            </w:r>
            <w:r w:rsidRPr="00E17498">
              <w:rPr>
                <w:rFonts w:ascii="Arial" w:hAnsi="Arial" w:cs="Arial"/>
              </w:rPr>
              <w:br/>
              <w:t>3b. Entity không tồn tại hoặc đã bị Soft Delete → từ chối thao tác.</w:t>
            </w:r>
            <w:r w:rsidRPr="00E17498">
              <w:rPr>
                <w:rFonts w:ascii="Arial" w:hAnsi="Arial" w:cs="Arial"/>
              </w:rPr>
              <w:br/>
              <w:t>5a. Entity đang bị ràng buộc nghiệp vụ → từ chối Soft Delete.</w:t>
            </w:r>
          </w:p>
        </w:tc>
      </w:tr>
      <w:tr w:rsidR="003E092C" w:rsidRPr="00E17498" w14:paraId="1554A2E7" w14:textId="77777777" w:rsidTr="00C74C9C">
        <w:tc>
          <w:tcPr>
            <w:tcW w:w="4968" w:type="dxa"/>
          </w:tcPr>
          <w:p w14:paraId="6AE66A47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Priority</w:t>
            </w:r>
          </w:p>
        </w:tc>
        <w:tc>
          <w:tcPr>
            <w:tcW w:w="4968" w:type="dxa"/>
          </w:tcPr>
          <w:p w14:paraId="24882087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2 (High)</w:t>
            </w:r>
          </w:p>
        </w:tc>
      </w:tr>
    </w:tbl>
    <w:p w14:paraId="6AFA32CF" w14:textId="77777777" w:rsidR="003E092C" w:rsidRPr="00E17498" w:rsidRDefault="003E092C">
      <w:pPr>
        <w:rPr>
          <w:rFonts w:ascii="Arial" w:hAnsi="Arial" w:cs="Arial"/>
        </w:rPr>
      </w:pPr>
    </w:p>
    <w:p w14:paraId="1B7C2690" w14:textId="77777777" w:rsidR="000F197D" w:rsidRPr="00E17498" w:rsidRDefault="00C74C9C">
      <w:pPr>
        <w:pStyle w:val="Heading2"/>
        <w:rPr>
          <w:rFonts w:ascii="Arial" w:hAnsi="Arial" w:cs="Arial"/>
        </w:rPr>
      </w:pPr>
      <w:r w:rsidRPr="00E17498">
        <w:rPr>
          <w:rFonts w:ascii="Arial" w:hAnsi="Arial" w:cs="Arial"/>
        </w:rPr>
        <w:t>CITY-01. View City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F197D" w:rsidRPr="00E17498" w14:paraId="33A11294" w14:textId="77777777" w:rsidTr="00C4453A">
        <w:trPr>
          <w:jc w:val="center"/>
        </w:trPr>
        <w:tc>
          <w:tcPr>
            <w:tcW w:w="4968" w:type="dxa"/>
            <w:vAlign w:val="center"/>
          </w:tcPr>
          <w:p w14:paraId="04E0236E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Name</w:t>
            </w:r>
          </w:p>
        </w:tc>
        <w:tc>
          <w:tcPr>
            <w:tcW w:w="4968" w:type="dxa"/>
            <w:vAlign w:val="center"/>
          </w:tcPr>
          <w:p w14:paraId="25BBE085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View City</w:t>
            </w:r>
          </w:p>
        </w:tc>
      </w:tr>
      <w:tr w:rsidR="000F197D" w:rsidRPr="00E17498" w14:paraId="02D009FD" w14:textId="77777777" w:rsidTr="00C4453A">
        <w:trPr>
          <w:jc w:val="center"/>
        </w:trPr>
        <w:tc>
          <w:tcPr>
            <w:tcW w:w="4968" w:type="dxa"/>
            <w:vAlign w:val="center"/>
          </w:tcPr>
          <w:p w14:paraId="45527D73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ID</w:t>
            </w:r>
          </w:p>
        </w:tc>
        <w:tc>
          <w:tcPr>
            <w:tcW w:w="4968" w:type="dxa"/>
            <w:vAlign w:val="center"/>
          </w:tcPr>
          <w:p w14:paraId="08A37BC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CITY-01</w:t>
            </w:r>
          </w:p>
        </w:tc>
      </w:tr>
      <w:tr w:rsidR="000F197D" w:rsidRPr="00E17498" w14:paraId="6CA05EAA" w14:textId="77777777" w:rsidTr="00C4453A">
        <w:trPr>
          <w:jc w:val="center"/>
        </w:trPr>
        <w:tc>
          <w:tcPr>
            <w:tcW w:w="4968" w:type="dxa"/>
            <w:vAlign w:val="center"/>
          </w:tcPr>
          <w:p w14:paraId="021BE51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Description</w:t>
            </w:r>
          </w:p>
        </w:tc>
        <w:tc>
          <w:tcPr>
            <w:tcW w:w="4968" w:type="dxa"/>
            <w:vAlign w:val="center"/>
          </w:tcPr>
          <w:p w14:paraId="03303CFD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Cho phép người dùng có quyền xem City.</w:t>
            </w:r>
          </w:p>
        </w:tc>
      </w:tr>
      <w:tr w:rsidR="000F197D" w:rsidRPr="00E17498" w14:paraId="0BDC26C1" w14:textId="77777777" w:rsidTr="00C4453A">
        <w:trPr>
          <w:jc w:val="center"/>
        </w:trPr>
        <w:tc>
          <w:tcPr>
            <w:tcW w:w="4968" w:type="dxa"/>
            <w:vAlign w:val="center"/>
          </w:tcPr>
          <w:p w14:paraId="5F5C9124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Người dùng</w:t>
            </w:r>
          </w:p>
        </w:tc>
        <w:tc>
          <w:tcPr>
            <w:tcW w:w="4968" w:type="dxa"/>
            <w:vAlign w:val="center"/>
          </w:tcPr>
          <w:p w14:paraId="7D38ECA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GUEST / CUSTOMER / STAFF / ADMIN</w:t>
            </w:r>
          </w:p>
        </w:tc>
      </w:tr>
      <w:tr w:rsidR="000F197D" w:rsidRPr="00E17498" w14:paraId="7FE0E03D" w14:textId="77777777" w:rsidTr="00C4453A">
        <w:trPr>
          <w:jc w:val="center"/>
        </w:trPr>
        <w:tc>
          <w:tcPr>
            <w:tcW w:w="4968" w:type="dxa"/>
            <w:vAlign w:val="center"/>
          </w:tcPr>
          <w:p w14:paraId="17C76A4C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Pre-condition</w:t>
            </w:r>
          </w:p>
        </w:tc>
        <w:tc>
          <w:tcPr>
            <w:tcW w:w="4968" w:type="dxa"/>
            <w:vAlign w:val="center"/>
          </w:tcPr>
          <w:p w14:paraId="58459137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['User có quyền truy cập.']</w:t>
            </w:r>
          </w:p>
        </w:tc>
      </w:tr>
      <w:tr w:rsidR="000F197D" w:rsidRPr="00E17498" w14:paraId="3785CDFD" w14:textId="77777777" w:rsidTr="00C4453A">
        <w:trPr>
          <w:jc w:val="center"/>
        </w:trPr>
        <w:tc>
          <w:tcPr>
            <w:tcW w:w="4968" w:type="dxa"/>
            <w:vAlign w:val="center"/>
          </w:tcPr>
          <w:p w14:paraId="71078EA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Post-condition</w:t>
            </w:r>
          </w:p>
        </w:tc>
        <w:tc>
          <w:tcPr>
            <w:tcW w:w="4968" w:type="dxa"/>
            <w:vAlign w:val="center"/>
          </w:tcPr>
          <w:p w14:paraId="49F783BD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['City được hiển thị.']</w:t>
            </w:r>
          </w:p>
        </w:tc>
      </w:tr>
      <w:tr w:rsidR="000F197D" w:rsidRPr="00E17498" w14:paraId="5CC1E97C" w14:textId="77777777" w:rsidTr="00C4453A">
        <w:trPr>
          <w:jc w:val="center"/>
        </w:trPr>
        <w:tc>
          <w:tcPr>
            <w:tcW w:w="4968" w:type="dxa"/>
            <w:vAlign w:val="center"/>
          </w:tcPr>
          <w:p w14:paraId="233C451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Basic Flow</w:t>
            </w:r>
          </w:p>
        </w:tc>
        <w:tc>
          <w:tcPr>
            <w:tcW w:w="4968" w:type="dxa"/>
            <w:vAlign w:val="center"/>
          </w:tcPr>
          <w:p w14:paraId="5A32751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1. User mở chức năng City.</w:t>
            </w:r>
            <w:r w:rsidRPr="00E17498">
              <w:rPr>
                <w:rFonts w:ascii="Arial" w:hAnsi="Arial" w:cs="Arial"/>
                <w:sz w:val="20"/>
              </w:rPr>
              <w:br/>
              <w:t>2. Hệ thống kiểm tra quyền.</w:t>
            </w:r>
            <w:r w:rsidRPr="00E17498">
              <w:rPr>
                <w:rFonts w:ascii="Arial" w:hAnsi="Arial" w:cs="Arial"/>
                <w:sz w:val="20"/>
              </w:rPr>
              <w:br/>
              <w:t>3. Hệ thống lấy dữ liệu.</w:t>
            </w:r>
            <w:r w:rsidRPr="00E17498">
              <w:rPr>
                <w:rFonts w:ascii="Arial" w:hAnsi="Arial" w:cs="Arial"/>
                <w:sz w:val="20"/>
              </w:rPr>
              <w:br/>
              <w:t>4. Hệ thống hiển thị dữ liệu.</w:t>
            </w:r>
          </w:p>
        </w:tc>
      </w:tr>
      <w:tr w:rsidR="00067254" w:rsidRPr="00E17498" w14:paraId="2794355F" w14:textId="77777777" w:rsidTr="00C4453A">
        <w:trPr>
          <w:jc w:val="center"/>
        </w:trPr>
        <w:tc>
          <w:tcPr>
            <w:tcW w:w="4968" w:type="dxa"/>
          </w:tcPr>
          <w:p w14:paraId="162731DC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Alternative Flow</w:t>
            </w:r>
          </w:p>
        </w:tc>
        <w:tc>
          <w:tcPr>
            <w:tcW w:w="4968" w:type="dxa"/>
          </w:tcPr>
          <w:p w14:paraId="78B08967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4a. Search City: User tìm theo city name.</w:t>
            </w:r>
            <w:r w:rsidRPr="00E17498">
              <w:rPr>
                <w:rFonts w:ascii="Arial" w:hAnsi="Arial" w:cs="Arial"/>
              </w:rPr>
              <w:br/>
              <w:t>4b. Sort City: User sắp xếp theo city name.</w:t>
            </w:r>
            <w:r w:rsidRPr="00E17498">
              <w:rPr>
                <w:rFonts w:ascii="Arial" w:hAnsi="Arial" w:cs="Arial"/>
              </w:rPr>
              <w:br/>
              <w:t>4c. Pagination: API hỗ trợ phân trang; UI hiển thị phân trang khi số City vượt page size.</w:t>
            </w:r>
            <w:r w:rsidRPr="00E17498">
              <w:rPr>
                <w:rFonts w:ascii="Arial" w:hAnsi="Arial" w:cs="Arial"/>
              </w:rPr>
              <w:br/>
              <w:t>4d. User có thể kết hợp Search và Sort. Không cần filter phức tạp trong MVP.</w:t>
            </w:r>
          </w:p>
        </w:tc>
      </w:tr>
      <w:tr w:rsidR="000F197D" w:rsidRPr="00E17498" w14:paraId="477D06A0" w14:textId="77777777" w:rsidTr="00C4453A">
        <w:trPr>
          <w:jc w:val="center"/>
        </w:trPr>
        <w:tc>
          <w:tcPr>
            <w:tcW w:w="4968" w:type="dxa"/>
            <w:vAlign w:val="center"/>
          </w:tcPr>
          <w:p w14:paraId="7BD0483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Exceptional Flow</w:t>
            </w:r>
          </w:p>
        </w:tc>
        <w:tc>
          <w:tcPr>
            <w:tcW w:w="4968" w:type="dxa"/>
            <w:vAlign w:val="center"/>
          </w:tcPr>
          <w:p w14:paraId="006F437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2a. Không có Permission → từ chối.</w:t>
            </w:r>
          </w:p>
        </w:tc>
      </w:tr>
      <w:tr w:rsidR="000F197D" w:rsidRPr="00E17498" w14:paraId="1795EC71" w14:textId="77777777" w:rsidTr="00C4453A">
        <w:trPr>
          <w:jc w:val="center"/>
        </w:trPr>
        <w:tc>
          <w:tcPr>
            <w:tcW w:w="4968" w:type="dxa"/>
            <w:vAlign w:val="center"/>
          </w:tcPr>
          <w:p w14:paraId="2273F767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Priority</w:t>
            </w:r>
          </w:p>
        </w:tc>
        <w:tc>
          <w:tcPr>
            <w:tcW w:w="4968" w:type="dxa"/>
            <w:vAlign w:val="center"/>
          </w:tcPr>
          <w:p w14:paraId="55E6F01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2 (High)</w:t>
            </w:r>
          </w:p>
        </w:tc>
      </w:tr>
    </w:tbl>
    <w:p w14:paraId="6D9C5A1A" w14:textId="77777777" w:rsidR="000F197D" w:rsidRPr="00E17498" w:rsidRDefault="000F197D">
      <w:pPr>
        <w:rPr>
          <w:rFonts w:ascii="Arial" w:hAnsi="Arial" w:cs="Arial"/>
        </w:rPr>
      </w:pPr>
    </w:p>
    <w:p w14:paraId="22399A59" w14:textId="77777777" w:rsidR="000F197D" w:rsidRPr="00E17498" w:rsidRDefault="00C74C9C">
      <w:pPr>
        <w:pStyle w:val="Heading2"/>
        <w:rPr>
          <w:rFonts w:ascii="Arial" w:hAnsi="Arial" w:cs="Arial"/>
        </w:rPr>
      </w:pPr>
      <w:r w:rsidRPr="00E17498">
        <w:rPr>
          <w:rFonts w:ascii="Arial" w:hAnsi="Arial" w:cs="Arial"/>
        </w:rPr>
        <w:t>CITY-02. Create City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F197D" w:rsidRPr="00E17498" w14:paraId="2A9A9309" w14:textId="77777777" w:rsidTr="00C4453A">
        <w:trPr>
          <w:jc w:val="center"/>
        </w:trPr>
        <w:tc>
          <w:tcPr>
            <w:tcW w:w="4968" w:type="dxa"/>
            <w:vAlign w:val="center"/>
          </w:tcPr>
          <w:p w14:paraId="16E3086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Name</w:t>
            </w:r>
          </w:p>
        </w:tc>
        <w:tc>
          <w:tcPr>
            <w:tcW w:w="4968" w:type="dxa"/>
            <w:vAlign w:val="center"/>
          </w:tcPr>
          <w:p w14:paraId="1EC5F02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Create City</w:t>
            </w:r>
          </w:p>
        </w:tc>
      </w:tr>
      <w:tr w:rsidR="000F197D" w:rsidRPr="00E17498" w14:paraId="7738FFEC" w14:textId="77777777" w:rsidTr="00C4453A">
        <w:trPr>
          <w:jc w:val="center"/>
        </w:trPr>
        <w:tc>
          <w:tcPr>
            <w:tcW w:w="4968" w:type="dxa"/>
            <w:vAlign w:val="center"/>
          </w:tcPr>
          <w:p w14:paraId="070780B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ID</w:t>
            </w:r>
          </w:p>
        </w:tc>
        <w:tc>
          <w:tcPr>
            <w:tcW w:w="4968" w:type="dxa"/>
            <w:vAlign w:val="center"/>
          </w:tcPr>
          <w:p w14:paraId="45E181A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CITY-02</w:t>
            </w:r>
          </w:p>
        </w:tc>
      </w:tr>
      <w:tr w:rsidR="000F197D" w:rsidRPr="00E17498" w14:paraId="70327783" w14:textId="77777777" w:rsidTr="00C4453A">
        <w:trPr>
          <w:jc w:val="center"/>
        </w:trPr>
        <w:tc>
          <w:tcPr>
            <w:tcW w:w="4968" w:type="dxa"/>
            <w:vAlign w:val="center"/>
          </w:tcPr>
          <w:p w14:paraId="60BEE968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Description</w:t>
            </w:r>
          </w:p>
        </w:tc>
        <w:tc>
          <w:tcPr>
            <w:tcW w:w="4968" w:type="dxa"/>
            <w:vAlign w:val="center"/>
          </w:tcPr>
          <w:p w14:paraId="170D318C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Cho phép ADMIN tạo dữ liệu.</w:t>
            </w:r>
          </w:p>
        </w:tc>
      </w:tr>
      <w:tr w:rsidR="000F197D" w:rsidRPr="00E17498" w14:paraId="7F35B9CE" w14:textId="77777777" w:rsidTr="00C4453A">
        <w:trPr>
          <w:jc w:val="center"/>
        </w:trPr>
        <w:tc>
          <w:tcPr>
            <w:tcW w:w="4968" w:type="dxa"/>
            <w:vAlign w:val="center"/>
          </w:tcPr>
          <w:p w14:paraId="5B1FCA82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Người dùng</w:t>
            </w:r>
          </w:p>
        </w:tc>
        <w:tc>
          <w:tcPr>
            <w:tcW w:w="4968" w:type="dxa"/>
            <w:vAlign w:val="center"/>
          </w:tcPr>
          <w:p w14:paraId="6DA8C90C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ADMIN</w:t>
            </w:r>
          </w:p>
        </w:tc>
      </w:tr>
      <w:tr w:rsidR="000F197D" w:rsidRPr="00E17498" w14:paraId="1EB336CA" w14:textId="77777777" w:rsidTr="00C4453A">
        <w:trPr>
          <w:jc w:val="center"/>
        </w:trPr>
        <w:tc>
          <w:tcPr>
            <w:tcW w:w="4968" w:type="dxa"/>
            <w:vAlign w:val="center"/>
          </w:tcPr>
          <w:p w14:paraId="4B261C2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Pre-condition</w:t>
            </w:r>
          </w:p>
        </w:tc>
        <w:tc>
          <w:tcPr>
            <w:tcW w:w="4968" w:type="dxa"/>
            <w:vAlign w:val="center"/>
          </w:tcPr>
          <w:p w14:paraId="1012076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['ADMIN có Permission.']</w:t>
            </w:r>
          </w:p>
        </w:tc>
      </w:tr>
      <w:tr w:rsidR="000F197D" w:rsidRPr="00E17498" w14:paraId="20E4EB87" w14:textId="77777777" w:rsidTr="00C4453A">
        <w:trPr>
          <w:jc w:val="center"/>
        </w:trPr>
        <w:tc>
          <w:tcPr>
            <w:tcW w:w="4968" w:type="dxa"/>
            <w:vAlign w:val="center"/>
          </w:tcPr>
          <w:p w14:paraId="5C49AF95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Post-condition</w:t>
            </w:r>
          </w:p>
        </w:tc>
        <w:tc>
          <w:tcPr>
            <w:tcW w:w="4968" w:type="dxa"/>
            <w:vAlign w:val="center"/>
          </w:tcPr>
          <w:p w14:paraId="11E1DCEB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['City mới được tạo.']</w:t>
            </w:r>
          </w:p>
        </w:tc>
      </w:tr>
      <w:tr w:rsidR="000F197D" w:rsidRPr="00E17498" w14:paraId="11A06DCE" w14:textId="77777777" w:rsidTr="00C4453A">
        <w:trPr>
          <w:jc w:val="center"/>
        </w:trPr>
        <w:tc>
          <w:tcPr>
            <w:tcW w:w="4968" w:type="dxa"/>
            <w:vAlign w:val="center"/>
          </w:tcPr>
          <w:p w14:paraId="092C70D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Basic Flow</w:t>
            </w:r>
          </w:p>
        </w:tc>
        <w:tc>
          <w:tcPr>
            <w:tcW w:w="4968" w:type="dxa"/>
            <w:vAlign w:val="center"/>
          </w:tcPr>
          <w:p w14:paraId="08F09C14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1. ADMIN chọn Create.</w:t>
            </w:r>
            <w:r w:rsidRPr="00E17498">
              <w:rPr>
                <w:rFonts w:ascii="Arial" w:hAnsi="Arial" w:cs="Arial"/>
                <w:sz w:val="20"/>
              </w:rPr>
              <w:br/>
              <w:t>2. Hệ thống hiển thị form.</w:t>
            </w:r>
            <w:r w:rsidRPr="00E17498">
              <w:rPr>
                <w:rFonts w:ascii="Arial" w:hAnsi="Arial" w:cs="Arial"/>
                <w:sz w:val="20"/>
              </w:rPr>
              <w:br/>
              <w:t>3. ADMIN nhập dữ liệu.</w:t>
            </w:r>
            <w:r w:rsidRPr="00E17498">
              <w:rPr>
                <w:rFonts w:ascii="Arial" w:hAnsi="Arial" w:cs="Arial"/>
                <w:sz w:val="20"/>
              </w:rPr>
              <w:br/>
              <w:t>4. Hệ thống validate.</w:t>
            </w:r>
            <w:r w:rsidRPr="00E17498">
              <w:rPr>
                <w:rFonts w:ascii="Arial" w:hAnsi="Arial" w:cs="Arial"/>
                <w:sz w:val="20"/>
              </w:rPr>
              <w:br/>
              <w:t>5. Hệ thống lưu.</w:t>
            </w:r>
            <w:r w:rsidRPr="00E17498">
              <w:rPr>
                <w:rFonts w:ascii="Arial" w:hAnsi="Arial" w:cs="Arial"/>
                <w:sz w:val="20"/>
              </w:rPr>
              <w:br/>
              <w:t>6. Thông báo.</w:t>
            </w:r>
          </w:p>
        </w:tc>
      </w:tr>
      <w:tr w:rsidR="000F197D" w:rsidRPr="00E17498" w14:paraId="0DD87E12" w14:textId="77777777" w:rsidTr="00C4453A">
        <w:trPr>
          <w:jc w:val="center"/>
        </w:trPr>
        <w:tc>
          <w:tcPr>
            <w:tcW w:w="4968" w:type="dxa"/>
            <w:vAlign w:val="center"/>
          </w:tcPr>
          <w:p w14:paraId="52A136B3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Exceptional Flow</w:t>
            </w:r>
          </w:p>
        </w:tc>
        <w:tc>
          <w:tcPr>
            <w:tcW w:w="4968" w:type="dxa"/>
            <w:vAlign w:val="center"/>
          </w:tcPr>
          <w:p w14:paraId="0DBC5A15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4a. Dữ liệu không hợp lệ hoặc trùng → không tạo.</w:t>
            </w:r>
          </w:p>
        </w:tc>
      </w:tr>
      <w:tr w:rsidR="000F197D" w:rsidRPr="00E17498" w14:paraId="757787D8" w14:textId="77777777" w:rsidTr="00C4453A">
        <w:trPr>
          <w:jc w:val="center"/>
        </w:trPr>
        <w:tc>
          <w:tcPr>
            <w:tcW w:w="4968" w:type="dxa"/>
            <w:vAlign w:val="center"/>
          </w:tcPr>
          <w:p w14:paraId="456932FC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Priority</w:t>
            </w:r>
          </w:p>
        </w:tc>
        <w:tc>
          <w:tcPr>
            <w:tcW w:w="4968" w:type="dxa"/>
            <w:vAlign w:val="center"/>
          </w:tcPr>
          <w:p w14:paraId="6FD5BB18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2 (High)</w:t>
            </w:r>
          </w:p>
        </w:tc>
      </w:tr>
    </w:tbl>
    <w:p w14:paraId="05A35AB0" w14:textId="77777777" w:rsidR="000F197D" w:rsidRPr="00E17498" w:rsidRDefault="000F197D">
      <w:pPr>
        <w:rPr>
          <w:rFonts w:ascii="Arial" w:hAnsi="Arial" w:cs="Arial"/>
        </w:rPr>
      </w:pPr>
    </w:p>
    <w:p w14:paraId="66DAD718" w14:textId="77777777" w:rsidR="000F197D" w:rsidRPr="00E17498" w:rsidRDefault="00C74C9C">
      <w:pPr>
        <w:pStyle w:val="Heading2"/>
        <w:rPr>
          <w:rFonts w:ascii="Arial" w:hAnsi="Arial" w:cs="Arial"/>
        </w:rPr>
      </w:pPr>
      <w:r w:rsidRPr="00E17498">
        <w:rPr>
          <w:rFonts w:ascii="Arial" w:hAnsi="Arial" w:cs="Arial"/>
        </w:rPr>
        <w:t>CITY-03. Update City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F197D" w:rsidRPr="00E17498" w14:paraId="7B65D698" w14:textId="77777777" w:rsidTr="00C4453A">
        <w:trPr>
          <w:jc w:val="center"/>
        </w:trPr>
        <w:tc>
          <w:tcPr>
            <w:tcW w:w="4968" w:type="dxa"/>
            <w:vAlign w:val="center"/>
          </w:tcPr>
          <w:p w14:paraId="747AA6A8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Name</w:t>
            </w:r>
          </w:p>
        </w:tc>
        <w:tc>
          <w:tcPr>
            <w:tcW w:w="4968" w:type="dxa"/>
            <w:vAlign w:val="center"/>
          </w:tcPr>
          <w:p w14:paraId="20586D4D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Update City</w:t>
            </w:r>
          </w:p>
        </w:tc>
      </w:tr>
      <w:tr w:rsidR="000F197D" w:rsidRPr="00E17498" w14:paraId="7A15E440" w14:textId="77777777" w:rsidTr="00C4453A">
        <w:trPr>
          <w:jc w:val="center"/>
        </w:trPr>
        <w:tc>
          <w:tcPr>
            <w:tcW w:w="4968" w:type="dxa"/>
            <w:vAlign w:val="center"/>
          </w:tcPr>
          <w:p w14:paraId="0CE68B32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lastRenderedPageBreak/>
              <w:t>UC ID</w:t>
            </w:r>
          </w:p>
        </w:tc>
        <w:tc>
          <w:tcPr>
            <w:tcW w:w="4968" w:type="dxa"/>
            <w:vAlign w:val="center"/>
          </w:tcPr>
          <w:p w14:paraId="0376A7F4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CITY-03</w:t>
            </w:r>
          </w:p>
        </w:tc>
      </w:tr>
      <w:tr w:rsidR="000F197D" w:rsidRPr="00E17498" w14:paraId="7AEDC9A7" w14:textId="77777777" w:rsidTr="00C4453A">
        <w:trPr>
          <w:jc w:val="center"/>
        </w:trPr>
        <w:tc>
          <w:tcPr>
            <w:tcW w:w="4968" w:type="dxa"/>
            <w:vAlign w:val="center"/>
          </w:tcPr>
          <w:p w14:paraId="34E25653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Description</w:t>
            </w:r>
          </w:p>
        </w:tc>
        <w:tc>
          <w:tcPr>
            <w:tcW w:w="4968" w:type="dxa"/>
            <w:vAlign w:val="center"/>
          </w:tcPr>
          <w:p w14:paraId="6A16775B" w14:textId="77777777" w:rsidR="00320D5A" w:rsidRDefault="00000000">
            <w:r>
              <w:t>Cho phép ADMIN cập nhật dữ liệu City. Việc thay đổi Active/Inactive được thực hiện trong Update bằng Toggle/Switch isActive, không phải Use Case riêng.</w:t>
            </w:r>
          </w:p>
        </w:tc>
      </w:tr>
      <w:tr w:rsidR="000F197D" w:rsidRPr="00E17498" w14:paraId="5CB8A304" w14:textId="77777777" w:rsidTr="00C4453A">
        <w:trPr>
          <w:jc w:val="center"/>
        </w:trPr>
        <w:tc>
          <w:tcPr>
            <w:tcW w:w="4968" w:type="dxa"/>
            <w:vAlign w:val="center"/>
          </w:tcPr>
          <w:p w14:paraId="0F5E0594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Người dùng</w:t>
            </w:r>
          </w:p>
        </w:tc>
        <w:tc>
          <w:tcPr>
            <w:tcW w:w="4968" w:type="dxa"/>
            <w:vAlign w:val="center"/>
          </w:tcPr>
          <w:p w14:paraId="2508C6A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ADMIN</w:t>
            </w:r>
          </w:p>
        </w:tc>
      </w:tr>
      <w:tr w:rsidR="000F197D" w:rsidRPr="00E17498" w14:paraId="1DC999AF" w14:textId="77777777" w:rsidTr="00C4453A">
        <w:trPr>
          <w:jc w:val="center"/>
        </w:trPr>
        <w:tc>
          <w:tcPr>
            <w:tcW w:w="4968" w:type="dxa"/>
            <w:vAlign w:val="center"/>
          </w:tcPr>
          <w:p w14:paraId="3252C7D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Pre-condition</w:t>
            </w:r>
          </w:p>
        </w:tc>
        <w:tc>
          <w:tcPr>
            <w:tcW w:w="4968" w:type="dxa"/>
            <w:vAlign w:val="center"/>
          </w:tcPr>
          <w:p w14:paraId="2CC85DF7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['City tồn tại.', 'ADMIN có Permission.']</w:t>
            </w:r>
          </w:p>
        </w:tc>
      </w:tr>
      <w:tr w:rsidR="000F197D" w:rsidRPr="00E17498" w14:paraId="604FA993" w14:textId="77777777" w:rsidTr="00C4453A">
        <w:trPr>
          <w:jc w:val="center"/>
        </w:trPr>
        <w:tc>
          <w:tcPr>
            <w:tcW w:w="4968" w:type="dxa"/>
            <w:vAlign w:val="center"/>
          </w:tcPr>
          <w:p w14:paraId="5A1996F4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Post-condition</w:t>
            </w:r>
          </w:p>
        </w:tc>
        <w:tc>
          <w:tcPr>
            <w:tcW w:w="4968" w:type="dxa"/>
            <w:vAlign w:val="center"/>
          </w:tcPr>
          <w:p w14:paraId="22C0FA51" w14:textId="77777777" w:rsidR="00320D5A" w:rsidRDefault="00000000">
            <w:r>
              <w:t>City được cập nhật hợp lệ; isActive được lưu theo lựa chọn mới nếu ADMIN thay đổi Toggle/Switch.</w:t>
            </w:r>
          </w:p>
        </w:tc>
      </w:tr>
      <w:tr w:rsidR="000F197D" w:rsidRPr="00E17498" w14:paraId="1BC3D217" w14:textId="77777777" w:rsidTr="00C4453A">
        <w:trPr>
          <w:jc w:val="center"/>
        </w:trPr>
        <w:tc>
          <w:tcPr>
            <w:tcW w:w="4968" w:type="dxa"/>
            <w:vAlign w:val="center"/>
          </w:tcPr>
          <w:p w14:paraId="6B29566C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Basic Flow</w:t>
            </w:r>
          </w:p>
        </w:tc>
        <w:tc>
          <w:tcPr>
            <w:tcW w:w="4968" w:type="dxa"/>
            <w:vAlign w:val="center"/>
          </w:tcPr>
          <w:p w14:paraId="2BE56E43" w14:textId="77777777" w:rsidR="00320D5A" w:rsidRDefault="00000000">
            <w:r>
              <w:t>1. ADMIN chọn City.</w:t>
            </w:r>
            <w:r>
              <w:br/>
              <w:t>2. ADMIN chọn Update.</w:t>
            </w:r>
            <w:r>
              <w:br/>
              <w:t>3. Hệ thống hiển thị dữ liệu hiện tại, gồm Toggle/Switch Active/Inactive liên kết với isActive.</w:t>
            </w:r>
            <w:r>
              <w:br/>
              <w:t>4. ADMIN cập nhật thông tin và/hoặc bật/tắt Toggle/Switch.</w:t>
            </w:r>
            <w:r>
              <w:br/>
              <w:t>5. Hệ thống validate dữ liệu và điều kiện thay đổi isActive.</w:t>
            </w:r>
            <w:r>
              <w:br/>
              <w:t>6. Hệ thống lưu dữ liệu, gồm isActive nếu có thay đổi.</w:t>
            </w:r>
            <w:r>
              <w:br/>
              <w:t>7. Hệ thống thông báo thành công.</w:t>
            </w:r>
          </w:p>
        </w:tc>
      </w:tr>
      <w:tr w:rsidR="00320D5A" w14:paraId="7B2C9899" w14:textId="77777777" w:rsidTr="00C4453A">
        <w:trPr>
          <w:jc w:val="center"/>
        </w:trPr>
        <w:tc>
          <w:tcPr>
            <w:tcW w:w="4968" w:type="dxa"/>
          </w:tcPr>
          <w:p w14:paraId="425F765A" w14:textId="77777777" w:rsidR="00320D5A" w:rsidRDefault="00000000">
            <w:r>
              <w:t>Alternative Flow</w:t>
            </w:r>
          </w:p>
        </w:tc>
        <w:tc>
          <w:tcPr>
            <w:tcW w:w="4968" w:type="dxa"/>
          </w:tcPr>
          <w:p w14:paraId="634C24CC" w14:textId="1ED29CD7" w:rsidR="00320D5A" w:rsidRDefault="00C261B2">
            <w:r>
              <w:t>4a. ADMIN không thay đổi dữ liệu → hệ thống giữ nguyên dữ liệu hiện tại.</w:t>
            </w:r>
          </w:p>
        </w:tc>
      </w:tr>
      <w:tr w:rsidR="000F197D" w:rsidRPr="00E17498" w14:paraId="18608601" w14:textId="77777777" w:rsidTr="00C4453A">
        <w:trPr>
          <w:jc w:val="center"/>
        </w:trPr>
        <w:tc>
          <w:tcPr>
            <w:tcW w:w="4968" w:type="dxa"/>
            <w:vAlign w:val="center"/>
          </w:tcPr>
          <w:p w14:paraId="78E7146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Exceptional Flow</w:t>
            </w:r>
          </w:p>
        </w:tc>
        <w:tc>
          <w:tcPr>
            <w:tcW w:w="4968" w:type="dxa"/>
            <w:vAlign w:val="center"/>
          </w:tcPr>
          <w:p w14:paraId="54067FC5" w14:textId="77777777" w:rsidR="00320D5A" w:rsidRDefault="00000000">
            <w:r>
              <w:t>5a. Dữ liệu không hợp lệ → không lưu.</w:t>
            </w:r>
            <w:r>
              <w:br/>
              <w:t>5b. Việc chuyển City sang Inactive vi phạm Business Rule hoặc ràng buộc dữ liệu → hệ thống từ chối thay đổi isActive và thông báo lý do.</w:t>
            </w:r>
          </w:p>
        </w:tc>
      </w:tr>
      <w:tr w:rsidR="000F197D" w:rsidRPr="00E17498" w14:paraId="2FF8115E" w14:textId="77777777" w:rsidTr="00C4453A">
        <w:trPr>
          <w:jc w:val="center"/>
        </w:trPr>
        <w:tc>
          <w:tcPr>
            <w:tcW w:w="4968" w:type="dxa"/>
            <w:vAlign w:val="center"/>
          </w:tcPr>
          <w:p w14:paraId="4A019B3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Priority</w:t>
            </w:r>
          </w:p>
        </w:tc>
        <w:tc>
          <w:tcPr>
            <w:tcW w:w="4968" w:type="dxa"/>
            <w:vAlign w:val="center"/>
          </w:tcPr>
          <w:p w14:paraId="3AAD9348" w14:textId="77777777" w:rsidR="00320D5A" w:rsidRDefault="00000000">
            <w:r>
              <w:t>2 (High)</w:t>
            </w:r>
          </w:p>
        </w:tc>
      </w:tr>
    </w:tbl>
    <w:p w14:paraId="5ABEFF51" w14:textId="77777777" w:rsidR="000F197D" w:rsidRPr="00E17498" w:rsidRDefault="000F197D">
      <w:pPr>
        <w:rPr>
          <w:rFonts w:ascii="Arial" w:hAnsi="Arial" w:cs="Arial"/>
        </w:rPr>
      </w:pPr>
    </w:p>
    <w:p w14:paraId="6C559ACB" w14:textId="77777777" w:rsidR="00C32B9B" w:rsidRDefault="00C32B9B" w:rsidP="00C32B9B">
      <w:pPr>
        <w:rPr>
          <w:lang w:val="vi-VN"/>
        </w:rPr>
      </w:pPr>
    </w:p>
    <w:p w14:paraId="2B204BD1" w14:textId="77777777" w:rsidR="000F197D" w:rsidRPr="00E17498" w:rsidRDefault="000F197D">
      <w:pPr>
        <w:rPr>
          <w:rFonts w:ascii="Arial" w:hAnsi="Arial" w:cs="Arial"/>
        </w:rPr>
      </w:pPr>
    </w:p>
    <w:p w14:paraId="11096453" w14:textId="77777777" w:rsidR="003E092C" w:rsidRPr="00E17498" w:rsidRDefault="003E092C">
      <w:pPr>
        <w:rPr>
          <w:rFonts w:ascii="Arial" w:hAnsi="Arial" w:cs="Arial"/>
        </w:rPr>
      </w:pPr>
    </w:p>
    <w:p w14:paraId="305A7E00" w14:textId="77777777" w:rsidR="003E092C" w:rsidRPr="00E17498" w:rsidRDefault="003E092C" w:rsidP="003E092C">
      <w:pPr>
        <w:pStyle w:val="Heading2"/>
        <w:rPr>
          <w:rFonts w:ascii="Arial" w:hAnsi="Arial" w:cs="Arial"/>
        </w:rPr>
      </w:pPr>
      <w:r>
        <w:t>CITY-04. Delete City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E092C" w:rsidRPr="00E17498" w14:paraId="3370FAFB" w14:textId="77777777" w:rsidTr="00C74C9C">
        <w:tc>
          <w:tcPr>
            <w:tcW w:w="4968" w:type="dxa"/>
          </w:tcPr>
          <w:p w14:paraId="1AA0822C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UC ID</w:t>
            </w:r>
          </w:p>
        </w:tc>
        <w:tc>
          <w:tcPr>
            <w:tcW w:w="4968" w:type="dxa"/>
          </w:tcPr>
          <w:p w14:paraId="1AAE7FFE" w14:textId="77777777" w:rsidR="00320D5A" w:rsidRDefault="00000000">
            <w:r>
              <w:t>CITY-04</w:t>
            </w:r>
          </w:p>
        </w:tc>
      </w:tr>
      <w:tr w:rsidR="003E092C" w:rsidRPr="00E17498" w14:paraId="36645419" w14:textId="77777777" w:rsidTr="00C74C9C">
        <w:tc>
          <w:tcPr>
            <w:tcW w:w="4968" w:type="dxa"/>
          </w:tcPr>
          <w:p w14:paraId="10594282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Use Case</w:t>
            </w:r>
          </w:p>
        </w:tc>
        <w:tc>
          <w:tcPr>
            <w:tcW w:w="4968" w:type="dxa"/>
          </w:tcPr>
          <w:p w14:paraId="4B59281A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Delete City</w:t>
            </w:r>
          </w:p>
        </w:tc>
      </w:tr>
      <w:tr w:rsidR="003E092C" w:rsidRPr="00E17498" w14:paraId="1EF83AB4" w14:textId="77777777" w:rsidTr="00C74C9C">
        <w:tc>
          <w:tcPr>
            <w:tcW w:w="4968" w:type="dxa"/>
          </w:tcPr>
          <w:p w14:paraId="41FB1714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Actor</w:t>
            </w:r>
          </w:p>
        </w:tc>
        <w:tc>
          <w:tcPr>
            <w:tcW w:w="4968" w:type="dxa"/>
          </w:tcPr>
          <w:p w14:paraId="58B1257E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ADMIN</w:t>
            </w:r>
          </w:p>
        </w:tc>
      </w:tr>
      <w:tr w:rsidR="003E092C" w:rsidRPr="00E17498" w14:paraId="6152A8C9" w14:textId="77777777" w:rsidTr="00C74C9C">
        <w:tc>
          <w:tcPr>
            <w:tcW w:w="4968" w:type="dxa"/>
          </w:tcPr>
          <w:p w14:paraId="33F0BC65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Pre-condition</w:t>
            </w:r>
          </w:p>
        </w:tc>
        <w:tc>
          <w:tcPr>
            <w:tcW w:w="4968" w:type="dxa"/>
          </w:tcPr>
          <w:p w14:paraId="35784097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City tồn tại, chưa bị Soft Delete và ADMIN có Delete Permission tương ứng.</w:t>
            </w:r>
          </w:p>
        </w:tc>
      </w:tr>
      <w:tr w:rsidR="003E092C" w:rsidRPr="00E17498" w14:paraId="031D109F" w14:textId="77777777" w:rsidTr="00C74C9C">
        <w:tc>
          <w:tcPr>
            <w:tcW w:w="4968" w:type="dxa"/>
          </w:tcPr>
          <w:p w14:paraId="3B220F3F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Post-condition</w:t>
            </w:r>
          </w:p>
        </w:tc>
        <w:tc>
          <w:tcPr>
            <w:tcW w:w="4968" w:type="dxa"/>
          </w:tcPr>
          <w:p w14:paraId="24AFB0C4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City được Soft Delete: isDeleted=true; deletedAt được lưu thời điểm thực hiện.</w:t>
            </w:r>
          </w:p>
        </w:tc>
      </w:tr>
      <w:tr w:rsidR="003E092C" w:rsidRPr="00E17498" w14:paraId="52B295B5" w14:textId="77777777" w:rsidTr="00C74C9C">
        <w:tc>
          <w:tcPr>
            <w:tcW w:w="4968" w:type="dxa"/>
          </w:tcPr>
          <w:p w14:paraId="0D1346D5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Basic Flow</w:t>
            </w:r>
          </w:p>
        </w:tc>
        <w:tc>
          <w:tcPr>
            <w:tcW w:w="4968" w:type="dxa"/>
          </w:tcPr>
          <w:p w14:paraId="37910D28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1. ADMIN chọn entity.</w:t>
            </w:r>
            <w:r w:rsidRPr="00E17498">
              <w:rPr>
                <w:rFonts w:ascii="Arial" w:hAnsi="Arial" w:cs="Arial"/>
              </w:rPr>
              <w:br/>
              <w:t>2. ADMIN chọn Delete.</w:t>
            </w:r>
            <w:r w:rsidRPr="00E17498">
              <w:rPr>
                <w:rFonts w:ascii="Arial" w:hAnsi="Arial" w:cs="Arial"/>
              </w:rPr>
              <w:br/>
              <w:t>3. System kiểm tra Permission và trạng thái entity.</w:t>
            </w:r>
            <w:r w:rsidRPr="00E17498">
              <w:rPr>
                <w:rFonts w:ascii="Arial" w:hAnsi="Arial" w:cs="Arial"/>
              </w:rPr>
              <w:br/>
              <w:t>4. System yêu cầu xác nhận.</w:t>
            </w:r>
            <w:r w:rsidRPr="00E17498">
              <w:rPr>
                <w:rFonts w:ascii="Arial" w:hAnsi="Arial" w:cs="Arial"/>
              </w:rPr>
              <w:br/>
              <w:t>5. System thực hiện Soft Delete.</w:t>
            </w:r>
            <w:r w:rsidRPr="00E17498">
              <w:rPr>
                <w:rFonts w:ascii="Arial" w:hAnsi="Arial" w:cs="Arial"/>
              </w:rPr>
              <w:br/>
              <w:t>6. System thông báo thành công.</w:t>
            </w:r>
          </w:p>
        </w:tc>
      </w:tr>
      <w:tr w:rsidR="003E092C" w:rsidRPr="00E17498" w14:paraId="000F847C" w14:textId="77777777" w:rsidTr="00C74C9C">
        <w:tc>
          <w:tcPr>
            <w:tcW w:w="4968" w:type="dxa"/>
          </w:tcPr>
          <w:p w14:paraId="282617AC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Exceptional Flow</w:t>
            </w:r>
          </w:p>
        </w:tc>
        <w:tc>
          <w:tcPr>
            <w:tcW w:w="4968" w:type="dxa"/>
          </w:tcPr>
          <w:p w14:paraId="5866EFEF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3a. ADMIN không có Delete Permission → từ chối thao tác.</w:t>
            </w:r>
            <w:r w:rsidRPr="00E17498">
              <w:rPr>
                <w:rFonts w:ascii="Arial" w:hAnsi="Arial" w:cs="Arial"/>
              </w:rPr>
              <w:br/>
              <w:t>3b. Entity không tồn tại hoặc đã bị Soft Delete → từ chối thao tác.</w:t>
            </w:r>
            <w:r w:rsidRPr="00E17498">
              <w:rPr>
                <w:rFonts w:ascii="Arial" w:hAnsi="Arial" w:cs="Arial"/>
              </w:rPr>
              <w:br/>
              <w:t>5a. Entity đang bị ràng buộc nghiệp vụ → từ chối Soft Delete.</w:t>
            </w:r>
          </w:p>
        </w:tc>
      </w:tr>
      <w:tr w:rsidR="003E092C" w:rsidRPr="00E17498" w14:paraId="27E61029" w14:textId="77777777" w:rsidTr="00C74C9C">
        <w:tc>
          <w:tcPr>
            <w:tcW w:w="4968" w:type="dxa"/>
          </w:tcPr>
          <w:p w14:paraId="6E5A48A9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Priority</w:t>
            </w:r>
          </w:p>
        </w:tc>
        <w:tc>
          <w:tcPr>
            <w:tcW w:w="4968" w:type="dxa"/>
          </w:tcPr>
          <w:p w14:paraId="18A25D68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2 (High)</w:t>
            </w:r>
          </w:p>
        </w:tc>
      </w:tr>
    </w:tbl>
    <w:p w14:paraId="4006C345" w14:textId="77777777" w:rsidR="003E092C" w:rsidRPr="00E17498" w:rsidRDefault="003E092C">
      <w:pPr>
        <w:rPr>
          <w:rFonts w:ascii="Arial" w:hAnsi="Arial" w:cs="Arial"/>
        </w:rPr>
      </w:pPr>
    </w:p>
    <w:p w14:paraId="5E7E07C1" w14:textId="77777777" w:rsidR="003E092C" w:rsidRPr="00E17498" w:rsidRDefault="003E092C" w:rsidP="003E092C">
      <w:pPr>
        <w:pStyle w:val="Heading2"/>
        <w:rPr>
          <w:rFonts w:ascii="Arial" w:hAnsi="Arial" w:cs="Arial"/>
        </w:rPr>
      </w:pPr>
      <w:r>
        <w:lastRenderedPageBreak/>
        <w:t>AIR-05. View Airline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6"/>
        <w:gridCol w:w="8266"/>
      </w:tblGrid>
      <w:tr w:rsidR="003E092C" w:rsidRPr="00E17498" w14:paraId="027002BB" w14:textId="77777777" w:rsidTr="00C4453A">
        <w:tc>
          <w:tcPr>
            <w:tcW w:w="0" w:type="auto"/>
            <w:hideMark/>
          </w:tcPr>
          <w:p w14:paraId="23FC6137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UC Name</w:t>
            </w:r>
          </w:p>
        </w:tc>
        <w:tc>
          <w:tcPr>
            <w:tcW w:w="0" w:type="auto"/>
            <w:hideMark/>
          </w:tcPr>
          <w:p w14:paraId="242A3640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View Airline Detail</w:t>
            </w:r>
          </w:p>
        </w:tc>
      </w:tr>
      <w:tr w:rsidR="003E092C" w:rsidRPr="00E17498" w14:paraId="51ECE498" w14:textId="77777777" w:rsidTr="00C4453A">
        <w:tc>
          <w:tcPr>
            <w:tcW w:w="0" w:type="auto"/>
            <w:hideMark/>
          </w:tcPr>
          <w:p w14:paraId="1E256C5E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UC ID</w:t>
            </w:r>
          </w:p>
        </w:tc>
        <w:tc>
          <w:tcPr>
            <w:tcW w:w="0" w:type="auto"/>
            <w:hideMark/>
          </w:tcPr>
          <w:p w14:paraId="1CBB20FA" w14:textId="77777777" w:rsidR="00320D5A" w:rsidRDefault="00000000">
            <w:r>
              <w:t>AIR-05</w:t>
            </w:r>
          </w:p>
        </w:tc>
      </w:tr>
      <w:tr w:rsidR="003E092C" w:rsidRPr="00E17498" w14:paraId="401E8641" w14:textId="77777777" w:rsidTr="00C4453A">
        <w:tc>
          <w:tcPr>
            <w:tcW w:w="0" w:type="auto"/>
            <w:hideMark/>
          </w:tcPr>
          <w:p w14:paraId="080A89E4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1758AE2C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Cho phép người dùng có quyền xem thông tin chi tiết của một Airline.</w:t>
            </w:r>
          </w:p>
        </w:tc>
      </w:tr>
      <w:tr w:rsidR="003E092C" w:rsidRPr="00E17498" w14:paraId="7B3FFFF4" w14:textId="77777777" w:rsidTr="00C4453A">
        <w:tc>
          <w:tcPr>
            <w:tcW w:w="0" w:type="auto"/>
            <w:hideMark/>
          </w:tcPr>
          <w:p w14:paraId="6E115542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14:paraId="2A00C987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GUEST / CUSTOMER / STAFF / ADMIN</w:t>
            </w:r>
          </w:p>
        </w:tc>
      </w:tr>
      <w:tr w:rsidR="003E092C" w:rsidRPr="00E17498" w14:paraId="4AC7E6DB" w14:textId="77777777" w:rsidTr="00C4453A">
        <w:tc>
          <w:tcPr>
            <w:tcW w:w="0" w:type="auto"/>
            <w:hideMark/>
          </w:tcPr>
          <w:p w14:paraId="614B3185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Pre-condition</w:t>
            </w:r>
          </w:p>
        </w:tc>
        <w:tc>
          <w:tcPr>
            <w:tcW w:w="0" w:type="auto"/>
            <w:hideMark/>
          </w:tcPr>
          <w:p w14:paraId="1CB79B27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- User có quyền truy cập.</w:t>
            </w:r>
            <w:r w:rsidRPr="00E17498">
              <w:rPr>
                <w:rFonts w:ascii="Arial" w:hAnsi="Arial" w:cs="Arial"/>
              </w:rPr>
              <w:br/>
              <w:t>- Airline tồn tại và chưa bị Soft Delete.</w:t>
            </w:r>
          </w:p>
        </w:tc>
      </w:tr>
      <w:tr w:rsidR="003E092C" w:rsidRPr="00E17498" w14:paraId="7A7B79DF" w14:textId="77777777" w:rsidTr="00C4453A">
        <w:tc>
          <w:tcPr>
            <w:tcW w:w="0" w:type="auto"/>
            <w:hideMark/>
          </w:tcPr>
          <w:p w14:paraId="71F04888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Post-condition</w:t>
            </w:r>
          </w:p>
        </w:tc>
        <w:tc>
          <w:tcPr>
            <w:tcW w:w="0" w:type="auto"/>
            <w:hideMark/>
          </w:tcPr>
          <w:p w14:paraId="2A1B759B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Thông tin chi tiết của Airline được hiển thị.</w:t>
            </w:r>
          </w:p>
        </w:tc>
      </w:tr>
      <w:tr w:rsidR="003E092C" w:rsidRPr="00E17498" w14:paraId="4CF28B5A" w14:textId="77777777" w:rsidTr="00C4453A">
        <w:tc>
          <w:tcPr>
            <w:tcW w:w="0" w:type="auto"/>
            <w:hideMark/>
          </w:tcPr>
          <w:p w14:paraId="6DFF538C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Basic Flow</w:t>
            </w:r>
          </w:p>
        </w:tc>
        <w:tc>
          <w:tcPr>
            <w:tcW w:w="0" w:type="auto"/>
            <w:hideMark/>
          </w:tcPr>
          <w:p w14:paraId="773525A8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1. User chọn một Airline từ danh sách.</w:t>
            </w:r>
            <w:r w:rsidRPr="00E17498">
              <w:rPr>
                <w:rFonts w:ascii="Arial" w:hAnsi="Arial" w:cs="Arial"/>
              </w:rPr>
              <w:br/>
              <w:t>2. Hệ thống kiểm tra quyền truy cập.</w:t>
            </w:r>
            <w:r w:rsidRPr="00E17498">
              <w:rPr>
                <w:rFonts w:ascii="Arial" w:hAnsi="Arial" w:cs="Arial"/>
              </w:rPr>
              <w:br/>
              <w:t>3. Hệ thống lấy thông tin chi tiết của Airline.</w:t>
            </w:r>
            <w:r w:rsidRPr="00E17498">
              <w:rPr>
                <w:rFonts w:ascii="Arial" w:hAnsi="Arial" w:cs="Arial"/>
              </w:rPr>
              <w:br/>
              <w:t>4. Hệ thống hiển thị thông tin chi tiết.</w:t>
            </w:r>
          </w:p>
        </w:tc>
      </w:tr>
      <w:tr w:rsidR="003E092C" w:rsidRPr="00E17498" w14:paraId="4D24A991" w14:textId="77777777" w:rsidTr="00C4453A">
        <w:tc>
          <w:tcPr>
            <w:tcW w:w="0" w:type="auto"/>
            <w:hideMark/>
          </w:tcPr>
          <w:p w14:paraId="0FD8D623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Alternative Flow</w:t>
            </w:r>
          </w:p>
        </w:tc>
        <w:tc>
          <w:tcPr>
            <w:tcW w:w="0" w:type="auto"/>
            <w:hideMark/>
          </w:tcPr>
          <w:p w14:paraId="0C9BB969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Không có.</w:t>
            </w:r>
          </w:p>
        </w:tc>
      </w:tr>
      <w:tr w:rsidR="003E092C" w:rsidRPr="00E17498" w14:paraId="753A5816" w14:textId="77777777" w:rsidTr="00C4453A">
        <w:tc>
          <w:tcPr>
            <w:tcW w:w="0" w:type="auto"/>
            <w:hideMark/>
          </w:tcPr>
          <w:p w14:paraId="1289F0E7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Exceptional Flow</w:t>
            </w:r>
          </w:p>
        </w:tc>
        <w:tc>
          <w:tcPr>
            <w:tcW w:w="0" w:type="auto"/>
            <w:hideMark/>
          </w:tcPr>
          <w:p w14:paraId="50EB7D7F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2a.</w:t>
            </w:r>
            <w:r w:rsidRPr="00E17498">
              <w:rPr>
                <w:rFonts w:ascii="Arial" w:hAnsi="Arial" w:cs="Arial"/>
              </w:rPr>
              <w:t xml:space="preserve"> User không có Permission → Hệ thống từ chối truy cập.</w:t>
            </w:r>
            <w:r w:rsidRPr="00E17498">
              <w:rPr>
                <w:rFonts w:ascii="Arial" w:hAnsi="Arial" w:cs="Arial"/>
              </w:rPr>
              <w:br/>
            </w:r>
            <w:r w:rsidRPr="00E17498">
              <w:rPr>
                <w:rFonts w:ascii="Arial" w:hAnsi="Arial" w:cs="Arial"/>
                <w:b/>
                <w:bCs/>
              </w:rPr>
              <w:t>3a.</w:t>
            </w:r>
            <w:r w:rsidRPr="00E17498">
              <w:rPr>
                <w:rFonts w:ascii="Arial" w:hAnsi="Arial" w:cs="Arial"/>
              </w:rPr>
              <w:t xml:space="preserve"> Airline không tồn tại hoặc đã bị Soft Delete → Hệ thống thông báo không tìm thấy dữ liệu.</w:t>
            </w:r>
          </w:p>
        </w:tc>
      </w:tr>
      <w:tr w:rsidR="003E092C" w:rsidRPr="00E17498" w14:paraId="701FB5D6" w14:textId="77777777" w:rsidTr="00C4453A">
        <w:tc>
          <w:tcPr>
            <w:tcW w:w="0" w:type="auto"/>
            <w:hideMark/>
          </w:tcPr>
          <w:p w14:paraId="5A5233DC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1E9C601B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2 (High)</w:t>
            </w:r>
          </w:p>
        </w:tc>
      </w:tr>
    </w:tbl>
    <w:p w14:paraId="0B8FBE45" w14:textId="77777777" w:rsidR="003E092C" w:rsidRPr="00E17498" w:rsidRDefault="003E092C">
      <w:pPr>
        <w:rPr>
          <w:rFonts w:ascii="Arial" w:hAnsi="Arial" w:cs="Arial"/>
        </w:rPr>
      </w:pPr>
    </w:p>
    <w:p w14:paraId="2483035B" w14:textId="77777777" w:rsidR="000F197D" w:rsidRPr="00E17498" w:rsidRDefault="00C74C9C">
      <w:pPr>
        <w:pStyle w:val="Heading2"/>
        <w:rPr>
          <w:rFonts w:ascii="Arial" w:hAnsi="Arial" w:cs="Arial"/>
        </w:rPr>
      </w:pPr>
      <w:r w:rsidRPr="00E17498">
        <w:rPr>
          <w:rFonts w:ascii="Arial" w:hAnsi="Arial" w:cs="Arial"/>
        </w:rPr>
        <w:t>APT-01. View Airport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F197D" w:rsidRPr="00E17498" w14:paraId="53C302A1" w14:textId="77777777" w:rsidTr="00C4453A">
        <w:trPr>
          <w:jc w:val="center"/>
        </w:trPr>
        <w:tc>
          <w:tcPr>
            <w:tcW w:w="4968" w:type="dxa"/>
            <w:vAlign w:val="center"/>
          </w:tcPr>
          <w:p w14:paraId="51248CEE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Name</w:t>
            </w:r>
          </w:p>
        </w:tc>
        <w:tc>
          <w:tcPr>
            <w:tcW w:w="4968" w:type="dxa"/>
            <w:vAlign w:val="center"/>
          </w:tcPr>
          <w:p w14:paraId="023F5C42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View Airport</w:t>
            </w:r>
          </w:p>
        </w:tc>
      </w:tr>
      <w:tr w:rsidR="000F197D" w:rsidRPr="00E17498" w14:paraId="7B75F301" w14:textId="77777777" w:rsidTr="00C4453A">
        <w:trPr>
          <w:jc w:val="center"/>
        </w:trPr>
        <w:tc>
          <w:tcPr>
            <w:tcW w:w="4968" w:type="dxa"/>
            <w:vAlign w:val="center"/>
          </w:tcPr>
          <w:p w14:paraId="7B48AC3C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ID</w:t>
            </w:r>
          </w:p>
        </w:tc>
        <w:tc>
          <w:tcPr>
            <w:tcW w:w="4968" w:type="dxa"/>
            <w:vAlign w:val="center"/>
          </w:tcPr>
          <w:p w14:paraId="2E04712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APT-01</w:t>
            </w:r>
          </w:p>
        </w:tc>
      </w:tr>
      <w:tr w:rsidR="000F197D" w:rsidRPr="00E17498" w14:paraId="343AF36F" w14:textId="77777777" w:rsidTr="00C4453A">
        <w:trPr>
          <w:jc w:val="center"/>
        </w:trPr>
        <w:tc>
          <w:tcPr>
            <w:tcW w:w="4968" w:type="dxa"/>
            <w:vAlign w:val="center"/>
          </w:tcPr>
          <w:p w14:paraId="76F867A5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Description</w:t>
            </w:r>
          </w:p>
        </w:tc>
        <w:tc>
          <w:tcPr>
            <w:tcW w:w="4968" w:type="dxa"/>
            <w:vAlign w:val="center"/>
          </w:tcPr>
          <w:p w14:paraId="32AD0F9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Cho phép người dùng có quyền xem Airport.</w:t>
            </w:r>
          </w:p>
        </w:tc>
      </w:tr>
      <w:tr w:rsidR="000F197D" w:rsidRPr="00E17498" w14:paraId="671B8AD6" w14:textId="77777777" w:rsidTr="00C4453A">
        <w:trPr>
          <w:jc w:val="center"/>
        </w:trPr>
        <w:tc>
          <w:tcPr>
            <w:tcW w:w="4968" w:type="dxa"/>
            <w:vAlign w:val="center"/>
          </w:tcPr>
          <w:p w14:paraId="5499C74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Người dùng</w:t>
            </w:r>
          </w:p>
        </w:tc>
        <w:tc>
          <w:tcPr>
            <w:tcW w:w="4968" w:type="dxa"/>
            <w:vAlign w:val="center"/>
          </w:tcPr>
          <w:p w14:paraId="2A7F0CD2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GUEST / CUSTOMER / STAFF / ADMIN</w:t>
            </w:r>
          </w:p>
        </w:tc>
      </w:tr>
      <w:tr w:rsidR="000F197D" w:rsidRPr="00E17498" w14:paraId="798CDABD" w14:textId="77777777" w:rsidTr="00C4453A">
        <w:trPr>
          <w:jc w:val="center"/>
        </w:trPr>
        <w:tc>
          <w:tcPr>
            <w:tcW w:w="4968" w:type="dxa"/>
            <w:vAlign w:val="center"/>
          </w:tcPr>
          <w:p w14:paraId="26AA1693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Pre-condition</w:t>
            </w:r>
          </w:p>
        </w:tc>
        <w:tc>
          <w:tcPr>
            <w:tcW w:w="4968" w:type="dxa"/>
            <w:vAlign w:val="center"/>
          </w:tcPr>
          <w:p w14:paraId="6630CF48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['User có quyền truy cập.']</w:t>
            </w:r>
          </w:p>
        </w:tc>
      </w:tr>
      <w:tr w:rsidR="000F197D" w:rsidRPr="00E17498" w14:paraId="0AF950B9" w14:textId="77777777" w:rsidTr="00C4453A">
        <w:trPr>
          <w:jc w:val="center"/>
        </w:trPr>
        <w:tc>
          <w:tcPr>
            <w:tcW w:w="4968" w:type="dxa"/>
            <w:vAlign w:val="center"/>
          </w:tcPr>
          <w:p w14:paraId="2BB07FD8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Post-condition</w:t>
            </w:r>
          </w:p>
        </w:tc>
        <w:tc>
          <w:tcPr>
            <w:tcW w:w="4968" w:type="dxa"/>
            <w:vAlign w:val="center"/>
          </w:tcPr>
          <w:p w14:paraId="2D254CA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['Airport được hiển thị.']</w:t>
            </w:r>
          </w:p>
        </w:tc>
      </w:tr>
      <w:tr w:rsidR="000F197D" w:rsidRPr="00E17498" w14:paraId="69CBBEDE" w14:textId="77777777" w:rsidTr="00C4453A">
        <w:trPr>
          <w:jc w:val="center"/>
        </w:trPr>
        <w:tc>
          <w:tcPr>
            <w:tcW w:w="4968" w:type="dxa"/>
            <w:vAlign w:val="center"/>
          </w:tcPr>
          <w:p w14:paraId="199A7E55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Basic Flow</w:t>
            </w:r>
          </w:p>
        </w:tc>
        <w:tc>
          <w:tcPr>
            <w:tcW w:w="4968" w:type="dxa"/>
            <w:vAlign w:val="center"/>
          </w:tcPr>
          <w:p w14:paraId="56ED546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1. User mở chức năng Airport.</w:t>
            </w:r>
            <w:r w:rsidRPr="00E17498">
              <w:rPr>
                <w:rFonts w:ascii="Arial" w:hAnsi="Arial" w:cs="Arial"/>
                <w:sz w:val="20"/>
              </w:rPr>
              <w:br/>
              <w:t>2. Hệ thống kiểm tra quyền.</w:t>
            </w:r>
            <w:r w:rsidRPr="00E17498">
              <w:rPr>
                <w:rFonts w:ascii="Arial" w:hAnsi="Arial" w:cs="Arial"/>
                <w:sz w:val="20"/>
              </w:rPr>
              <w:br/>
              <w:t>3. Hệ thống lấy dữ liệu.</w:t>
            </w:r>
            <w:r w:rsidRPr="00E17498">
              <w:rPr>
                <w:rFonts w:ascii="Arial" w:hAnsi="Arial" w:cs="Arial"/>
                <w:sz w:val="20"/>
              </w:rPr>
              <w:br/>
              <w:t>4. Hệ thống hiển thị dữ liệu.</w:t>
            </w:r>
          </w:p>
        </w:tc>
      </w:tr>
      <w:tr w:rsidR="00067254" w:rsidRPr="00E17498" w14:paraId="6BADA6F5" w14:textId="77777777" w:rsidTr="00C4453A">
        <w:trPr>
          <w:jc w:val="center"/>
        </w:trPr>
        <w:tc>
          <w:tcPr>
            <w:tcW w:w="4968" w:type="dxa"/>
          </w:tcPr>
          <w:p w14:paraId="4866477B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Alternative Flow</w:t>
            </w:r>
          </w:p>
        </w:tc>
        <w:tc>
          <w:tcPr>
            <w:tcW w:w="4968" w:type="dxa"/>
          </w:tcPr>
          <w:p w14:paraId="16D104B1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4a. Search Airport: User tìm theo airport name, IATA code hoặc city name.</w:t>
            </w:r>
            <w:r w:rsidRPr="00E17498">
              <w:rPr>
                <w:rFonts w:ascii="Arial" w:hAnsi="Arial" w:cs="Arial"/>
              </w:rPr>
              <w:br/>
              <w:t>4b. Filter Airport: ADMIN lọc theo City và Status; GUEST/CUSTOMER chỉ thấy Airport active.</w:t>
            </w:r>
            <w:r w:rsidRPr="00E17498">
              <w:rPr>
                <w:rFonts w:ascii="Arial" w:hAnsi="Arial" w:cs="Arial"/>
              </w:rPr>
              <w:br/>
              <w:t>4c. Sort Airport: User sắp xếp theo city name, airport name hoặc IATA code.</w:t>
            </w:r>
            <w:r w:rsidRPr="00E17498">
              <w:rPr>
                <w:rFonts w:ascii="Arial" w:hAnsi="Arial" w:cs="Arial"/>
              </w:rPr>
              <w:br/>
              <w:t>4d. Pagination: User chuyển trang hoặc chọn page size.</w:t>
            </w:r>
            <w:r w:rsidRPr="00E17498">
              <w:rPr>
                <w:rFonts w:ascii="Arial" w:hAnsi="Arial" w:cs="Arial"/>
              </w:rPr>
              <w:br/>
              <w:t>4e. User có thể kết hợp Search, Filter và Sort trong phạm vi dữ liệu được phép xem.</w:t>
            </w:r>
          </w:p>
        </w:tc>
      </w:tr>
      <w:tr w:rsidR="000F197D" w:rsidRPr="00E17498" w14:paraId="033C75FC" w14:textId="77777777" w:rsidTr="00C4453A">
        <w:trPr>
          <w:jc w:val="center"/>
        </w:trPr>
        <w:tc>
          <w:tcPr>
            <w:tcW w:w="4968" w:type="dxa"/>
            <w:vAlign w:val="center"/>
          </w:tcPr>
          <w:p w14:paraId="7FEAE8BB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Exceptional Flow</w:t>
            </w:r>
          </w:p>
        </w:tc>
        <w:tc>
          <w:tcPr>
            <w:tcW w:w="4968" w:type="dxa"/>
            <w:vAlign w:val="center"/>
          </w:tcPr>
          <w:p w14:paraId="71EF4524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2a. Không có Permission → từ chối.</w:t>
            </w:r>
          </w:p>
        </w:tc>
      </w:tr>
      <w:tr w:rsidR="000F197D" w:rsidRPr="00E17498" w14:paraId="61310B16" w14:textId="77777777" w:rsidTr="00C4453A">
        <w:trPr>
          <w:jc w:val="center"/>
        </w:trPr>
        <w:tc>
          <w:tcPr>
            <w:tcW w:w="4968" w:type="dxa"/>
            <w:vAlign w:val="center"/>
          </w:tcPr>
          <w:p w14:paraId="4186FA6C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Priority</w:t>
            </w:r>
          </w:p>
        </w:tc>
        <w:tc>
          <w:tcPr>
            <w:tcW w:w="4968" w:type="dxa"/>
            <w:vAlign w:val="center"/>
          </w:tcPr>
          <w:p w14:paraId="7241CBB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2 (High)</w:t>
            </w:r>
          </w:p>
        </w:tc>
      </w:tr>
    </w:tbl>
    <w:p w14:paraId="31834281" w14:textId="77777777" w:rsidR="000F197D" w:rsidRPr="00E17498" w:rsidRDefault="000F197D">
      <w:pPr>
        <w:rPr>
          <w:rFonts w:ascii="Arial" w:hAnsi="Arial" w:cs="Arial"/>
        </w:rPr>
      </w:pPr>
    </w:p>
    <w:p w14:paraId="139B1DD7" w14:textId="77777777" w:rsidR="000F197D" w:rsidRPr="00E17498" w:rsidRDefault="00C74C9C">
      <w:pPr>
        <w:pStyle w:val="Heading2"/>
        <w:rPr>
          <w:rFonts w:ascii="Arial" w:hAnsi="Arial" w:cs="Arial"/>
        </w:rPr>
      </w:pPr>
      <w:r w:rsidRPr="00E17498">
        <w:rPr>
          <w:rFonts w:ascii="Arial" w:hAnsi="Arial" w:cs="Arial"/>
        </w:rPr>
        <w:t>APT-02. Create Airport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F197D" w:rsidRPr="00E17498" w14:paraId="0E2439B8" w14:textId="77777777" w:rsidTr="00C4453A">
        <w:trPr>
          <w:jc w:val="center"/>
        </w:trPr>
        <w:tc>
          <w:tcPr>
            <w:tcW w:w="4968" w:type="dxa"/>
            <w:vAlign w:val="center"/>
          </w:tcPr>
          <w:p w14:paraId="40D485D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Name</w:t>
            </w:r>
          </w:p>
        </w:tc>
        <w:tc>
          <w:tcPr>
            <w:tcW w:w="4968" w:type="dxa"/>
            <w:vAlign w:val="center"/>
          </w:tcPr>
          <w:p w14:paraId="341E6C0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Create Airport</w:t>
            </w:r>
          </w:p>
        </w:tc>
      </w:tr>
      <w:tr w:rsidR="000F197D" w:rsidRPr="00E17498" w14:paraId="05CF6B6E" w14:textId="77777777" w:rsidTr="00C4453A">
        <w:trPr>
          <w:jc w:val="center"/>
        </w:trPr>
        <w:tc>
          <w:tcPr>
            <w:tcW w:w="4968" w:type="dxa"/>
            <w:vAlign w:val="center"/>
          </w:tcPr>
          <w:p w14:paraId="1EC6F92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ID</w:t>
            </w:r>
          </w:p>
        </w:tc>
        <w:tc>
          <w:tcPr>
            <w:tcW w:w="4968" w:type="dxa"/>
            <w:vAlign w:val="center"/>
          </w:tcPr>
          <w:p w14:paraId="5250EE3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APT-02</w:t>
            </w:r>
          </w:p>
        </w:tc>
      </w:tr>
      <w:tr w:rsidR="000F197D" w:rsidRPr="00E17498" w14:paraId="6C4943A1" w14:textId="77777777" w:rsidTr="00C4453A">
        <w:trPr>
          <w:jc w:val="center"/>
        </w:trPr>
        <w:tc>
          <w:tcPr>
            <w:tcW w:w="4968" w:type="dxa"/>
            <w:vAlign w:val="center"/>
          </w:tcPr>
          <w:p w14:paraId="01591E53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Description</w:t>
            </w:r>
          </w:p>
        </w:tc>
        <w:tc>
          <w:tcPr>
            <w:tcW w:w="4968" w:type="dxa"/>
            <w:vAlign w:val="center"/>
          </w:tcPr>
          <w:p w14:paraId="52ED14F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Cho phép ADMIN tạo dữ liệu.</w:t>
            </w:r>
          </w:p>
        </w:tc>
      </w:tr>
      <w:tr w:rsidR="000F197D" w:rsidRPr="00E17498" w14:paraId="20502401" w14:textId="77777777" w:rsidTr="00C4453A">
        <w:trPr>
          <w:jc w:val="center"/>
        </w:trPr>
        <w:tc>
          <w:tcPr>
            <w:tcW w:w="4968" w:type="dxa"/>
            <w:vAlign w:val="center"/>
          </w:tcPr>
          <w:p w14:paraId="51B47A3D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Người dùng</w:t>
            </w:r>
          </w:p>
        </w:tc>
        <w:tc>
          <w:tcPr>
            <w:tcW w:w="4968" w:type="dxa"/>
            <w:vAlign w:val="center"/>
          </w:tcPr>
          <w:p w14:paraId="13C24EA7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ADMIN</w:t>
            </w:r>
          </w:p>
        </w:tc>
      </w:tr>
      <w:tr w:rsidR="000F197D" w:rsidRPr="00E17498" w14:paraId="78D87A0E" w14:textId="77777777" w:rsidTr="00C4453A">
        <w:trPr>
          <w:jc w:val="center"/>
        </w:trPr>
        <w:tc>
          <w:tcPr>
            <w:tcW w:w="4968" w:type="dxa"/>
            <w:vAlign w:val="center"/>
          </w:tcPr>
          <w:p w14:paraId="3D81EAD8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Pre-condition</w:t>
            </w:r>
          </w:p>
        </w:tc>
        <w:tc>
          <w:tcPr>
            <w:tcW w:w="4968" w:type="dxa"/>
            <w:vAlign w:val="center"/>
          </w:tcPr>
          <w:p w14:paraId="3C1B27F3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['ADMIN có Permission.']</w:t>
            </w:r>
          </w:p>
        </w:tc>
      </w:tr>
      <w:tr w:rsidR="000F197D" w:rsidRPr="00E17498" w14:paraId="287694CB" w14:textId="77777777" w:rsidTr="00C4453A">
        <w:trPr>
          <w:jc w:val="center"/>
        </w:trPr>
        <w:tc>
          <w:tcPr>
            <w:tcW w:w="4968" w:type="dxa"/>
            <w:vAlign w:val="center"/>
          </w:tcPr>
          <w:p w14:paraId="23CF50B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Post-condition</w:t>
            </w:r>
          </w:p>
        </w:tc>
        <w:tc>
          <w:tcPr>
            <w:tcW w:w="4968" w:type="dxa"/>
            <w:vAlign w:val="center"/>
          </w:tcPr>
          <w:p w14:paraId="63575577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['Airport mới được tạo.']</w:t>
            </w:r>
          </w:p>
        </w:tc>
      </w:tr>
      <w:tr w:rsidR="000F197D" w:rsidRPr="00E17498" w14:paraId="27A9D8BA" w14:textId="77777777" w:rsidTr="00C4453A">
        <w:trPr>
          <w:jc w:val="center"/>
        </w:trPr>
        <w:tc>
          <w:tcPr>
            <w:tcW w:w="4968" w:type="dxa"/>
            <w:vAlign w:val="center"/>
          </w:tcPr>
          <w:p w14:paraId="6836EC1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Basic Flow</w:t>
            </w:r>
          </w:p>
        </w:tc>
        <w:tc>
          <w:tcPr>
            <w:tcW w:w="4968" w:type="dxa"/>
            <w:vAlign w:val="center"/>
          </w:tcPr>
          <w:p w14:paraId="1E0B041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1. ADMIN chọn Create.</w:t>
            </w:r>
            <w:r w:rsidRPr="00E17498">
              <w:rPr>
                <w:rFonts w:ascii="Arial" w:hAnsi="Arial" w:cs="Arial"/>
                <w:sz w:val="20"/>
              </w:rPr>
              <w:br/>
              <w:t>2. Hệ thống hiển thị form.</w:t>
            </w:r>
            <w:r w:rsidRPr="00E17498">
              <w:rPr>
                <w:rFonts w:ascii="Arial" w:hAnsi="Arial" w:cs="Arial"/>
                <w:sz w:val="20"/>
              </w:rPr>
              <w:br/>
              <w:t>3. ADMIN nhập dữ liệu.</w:t>
            </w:r>
            <w:r w:rsidRPr="00E17498">
              <w:rPr>
                <w:rFonts w:ascii="Arial" w:hAnsi="Arial" w:cs="Arial"/>
                <w:sz w:val="20"/>
              </w:rPr>
              <w:br/>
              <w:t>4. Hệ thống validate.</w:t>
            </w:r>
            <w:r w:rsidRPr="00E17498">
              <w:rPr>
                <w:rFonts w:ascii="Arial" w:hAnsi="Arial" w:cs="Arial"/>
                <w:sz w:val="20"/>
              </w:rPr>
              <w:br/>
            </w:r>
            <w:r w:rsidRPr="00E17498">
              <w:rPr>
                <w:rFonts w:ascii="Arial" w:hAnsi="Arial" w:cs="Arial"/>
                <w:sz w:val="20"/>
              </w:rPr>
              <w:lastRenderedPageBreak/>
              <w:t>5. Hệ thống lưu.</w:t>
            </w:r>
            <w:r w:rsidRPr="00E17498">
              <w:rPr>
                <w:rFonts w:ascii="Arial" w:hAnsi="Arial" w:cs="Arial"/>
                <w:sz w:val="20"/>
              </w:rPr>
              <w:br/>
              <w:t>6. Thông báo.</w:t>
            </w:r>
          </w:p>
        </w:tc>
      </w:tr>
      <w:tr w:rsidR="000F197D" w:rsidRPr="00E17498" w14:paraId="6FEB03BB" w14:textId="77777777" w:rsidTr="00C4453A">
        <w:trPr>
          <w:jc w:val="center"/>
        </w:trPr>
        <w:tc>
          <w:tcPr>
            <w:tcW w:w="4968" w:type="dxa"/>
            <w:vAlign w:val="center"/>
          </w:tcPr>
          <w:p w14:paraId="39EC2BA4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lastRenderedPageBreak/>
              <w:t>Exceptional Flow</w:t>
            </w:r>
          </w:p>
        </w:tc>
        <w:tc>
          <w:tcPr>
            <w:tcW w:w="4968" w:type="dxa"/>
            <w:vAlign w:val="center"/>
          </w:tcPr>
          <w:p w14:paraId="345304C7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4a. Dữ liệu không hợp lệ hoặc trùng → không tạo.</w:t>
            </w:r>
          </w:p>
        </w:tc>
      </w:tr>
      <w:tr w:rsidR="000F197D" w:rsidRPr="00E17498" w14:paraId="68ED8F49" w14:textId="77777777" w:rsidTr="00C4453A">
        <w:trPr>
          <w:jc w:val="center"/>
        </w:trPr>
        <w:tc>
          <w:tcPr>
            <w:tcW w:w="4968" w:type="dxa"/>
            <w:vAlign w:val="center"/>
          </w:tcPr>
          <w:p w14:paraId="25FB1B0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Priority</w:t>
            </w:r>
          </w:p>
        </w:tc>
        <w:tc>
          <w:tcPr>
            <w:tcW w:w="4968" w:type="dxa"/>
            <w:vAlign w:val="center"/>
          </w:tcPr>
          <w:p w14:paraId="2D491D1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2 (High)</w:t>
            </w:r>
          </w:p>
        </w:tc>
      </w:tr>
    </w:tbl>
    <w:p w14:paraId="7C9EC97E" w14:textId="77777777" w:rsidR="000F197D" w:rsidRPr="00E17498" w:rsidRDefault="000F197D">
      <w:pPr>
        <w:rPr>
          <w:rFonts w:ascii="Arial" w:hAnsi="Arial" w:cs="Arial"/>
        </w:rPr>
      </w:pPr>
    </w:p>
    <w:p w14:paraId="72A4EF24" w14:textId="77777777" w:rsidR="000F197D" w:rsidRPr="00E17498" w:rsidRDefault="00C74C9C">
      <w:pPr>
        <w:pStyle w:val="Heading2"/>
        <w:rPr>
          <w:rFonts w:ascii="Arial" w:hAnsi="Arial" w:cs="Arial"/>
        </w:rPr>
      </w:pPr>
      <w:r w:rsidRPr="00E17498">
        <w:rPr>
          <w:rFonts w:ascii="Arial" w:hAnsi="Arial" w:cs="Arial"/>
        </w:rPr>
        <w:t>APT-03. Update Airport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F197D" w:rsidRPr="00E17498" w14:paraId="67681474" w14:textId="77777777" w:rsidTr="00C4453A">
        <w:trPr>
          <w:jc w:val="center"/>
        </w:trPr>
        <w:tc>
          <w:tcPr>
            <w:tcW w:w="4968" w:type="dxa"/>
            <w:vAlign w:val="center"/>
          </w:tcPr>
          <w:p w14:paraId="3C772865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Name</w:t>
            </w:r>
          </w:p>
        </w:tc>
        <w:tc>
          <w:tcPr>
            <w:tcW w:w="4968" w:type="dxa"/>
            <w:vAlign w:val="center"/>
          </w:tcPr>
          <w:p w14:paraId="42558F52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Update Airport</w:t>
            </w:r>
          </w:p>
        </w:tc>
      </w:tr>
      <w:tr w:rsidR="000F197D" w:rsidRPr="00E17498" w14:paraId="7FF15EDC" w14:textId="77777777" w:rsidTr="00C4453A">
        <w:trPr>
          <w:jc w:val="center"/>
        </w:trPr>
        <w:tc>
          <w:tcPr>
            <w:tcW w:w="4968" w:type="dxa"/>
            <w:vAlign w:val="center"/>
          </w:tcPr>
          <w:p w14:paraId="1EE593E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ID</w:t>
            </w:r>
          </w:p>
        </w:tc>
        <w:tc>
          <w:tcPr>
            <w:tcW w:w="4968" w:type="dxa"/>
            <w:vAlign w:val="center"/>
          </w:tcPr>
          <w:p w14:paraId="68682F74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APT-03</w:t>
            </w:r>
          </w:p>
        </w:tc>
      </w:tr>
      <w:tr w:rsidR="000F197D" w:rsidRPr="00E17498" w14:paraId="73B1093A" w14:textId="77777777" w:rsidTr="00C4453A">
        <w:trPr>
          <w:jc w:val="center"/>
        </w:trPr>
        <w:tc>
          <w:tcPr>
            <w:tcW w:w="4968" w:type="dxa"/>
            <w:vAlign w:val="center"/>
          </w:tcPr>
          <w:p w14:paraId="69D1297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Description</w:t>
            </w:r>
          </w:p>
        </w:tc>
        <w:tc>
          <w:tcPr>
            <w:tcW w:w="4968" w:type="dxa"/>
            <w:vAlign w:val="center"/>
          </w:tcPr>
          <w:p w14:paraId="182F8FEC" w14:textId="77777777" w:rsidR="00320D5A" w:rsidRDefault="00000000">
            <w:r>
              <w:t>Cho phép ADMIN cập nhật dữ liệu Airport. Việc thay đổi Active/Inactive được thực hiện trong Update bằng Toggle/Switch isActive, không phải Use Case riêng.</w:t>
            </w:r>
          </w:p>
        </w:tc>
      </w:tr>
      <w:tr w:rsidR="000F197D" w:rsidRPr="00E17498" w14:paraId="416A5E1C" w14:textId="77777777" w:rsidTr="00C4453A">
        <w:trPr>
          <w:jc w:val="center"/>
        </w:trPr>
        <w:tc>
          <w:tcPr>
            <w:tcW w:w="4968" w:type="dxa"/>
            <w:vAlign w:val="center"/>
          </w:tcPr>
          <w:p w14:paraId="69BBF49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Người dùng</w:t>
            </w:r>
          </w:p>
        </w:tc>
        <w:tc>
          <w:tcPr>
            <w:tcW w:w="4968" w:type="dxa"/>
            <w:vAlign w:val="center"/>
          </w:tcPr>
          <w:p w14:paraId="6AA47005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ADMIN</w:t>
            </w:r>
          </w:p>
        </w:tc>
      </w:tr>
      <w:tr w:rsidR="000F197D" w:rsidRPr="00E17498" w14:paraId="40A5733D" w14:textId="77777777" w:rsidTr="00C4453A">
        <w:trPr>
          <w:jc w:val="center"/>
        </w:trPr>
        <w:tc>
          <w:tcPr>
            <w:tcW w:w="4968" w:type="dxa"/>
            <w:vAlign w:val="center"/>
          </w:tcPr>
          <w:p w14:paraId="28A9406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Pre-condition</w:t>
            </w:r>
          </w:p>
        </w:tc>
        <w:tc>
          <w:tcPr>
            <w:tcW w:w="4968" w:type="dxa"/>
            <w:vAlign w:val="center"/>
          </w:tcPr>
          <w:p w14:paraId="001855E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['Airport tồn tại.', 'ADMIN có Permission.']</w:t>
            </w:r>
          </w:p>
        </w:tc>
      </w:tr>
      <w:tr w:rsidR="000F197D" w:rsidRPr="00E17498" w14:paraId="5280CC48" w14:textId="77777777" w:rsidTr="00C4453A">
        <w:trPr>
          <w:jc w:val="center"/>
        </w:trPr>
        <w:tc>
          <w:tcPr>
            <w:tcW w:w="4968" w:type="dxa"/>
            <w:vAlign w:val="center"/>
          </w:tcPr>
          <w:p w14:paraId="2642B498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Post-condition</w:t>
            </w:r>
          </w:p>
        </w:tc>
        <w:tc>
          <w:tcPr>
            <w:tcW w:w="4968" w:type="dxa"/>
            <w:vAlign w:val="center"/>
          </w:tcPr>
          <w:p w14:paraId="6816ECA1" w14:textId="77777777" w:rsidR="00320D5A" w:rsidRDefault="00000000">
            <w:r>
              <w:t>Airport được cập nhật hợp lệ; isActive được lưu theo lựa chọn mới nếu ADMIN thay đổi Toggle/Switch.</w:t>
            </w:r>
          </w:p>
        </w:tc>
      </w:tr>
      <w:tr w:rsidR="000F197D" w:rsidRPr="00E17498" w14:paraId="7EB636A6" w14:textId="77777777" w:rsidTr="00C4453A">
        <w:trPr>
          <w:jc w:val="center"/>
        </w:trPr>
        <w:tc>
          <w:tcPr>
            <w:tcW w:w="4968" w:type="dxa"/>
            <w:vAlign w:val="center"/>
          </w:tcPr>
          <w:p w14:paraId="3229C04C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Basic Flow</w:t>
            </w:r>
          </w:p>
        </w:tc>
        <w:tc>
          <w:tcPr>
            <w:tcW w:w="4968" w:type="dxa"/>
            <w:vAlign w:val="center"/>
          </w:tcPr>
          <w:p w14:paraId="06C2EACC" w14:textId="77777777" w:rsidR="00320D5A" w:rsidRDefault="00000000">
            <w:r>
              <w:t>1. ADMIN chọn Airport.</w:t>
            </w:r>
            <w:r>
              <w:br/>
              <w:t>2. ADMIN chọn Update.</w:t>
            </w:r>
            <w:r>
              <w:br/>
              <w:t>3. Hệ thống hiển thị dữ liệu hiện tại, gồm Toggle/Switch Active/Inactive liên kết với isActive.</w:t>
            </w:r>
            <w:r>
              <w:br/>
              <w:t>4. ADMIN cập nhật thông tin và/hoặc bật/tắt Toggle/Switch.</w:t>
            </w:r>
            <w:r>
              <w:br/>
              <w:t>5. Hệ thống validate dữ liệu và điều kiện thay đổi isActive.</w:t>
            </w:r>
            <w:r>
              <w:br/>
              <w:t>6. Hệ thống lưu dữ liệu, gồm isActive nếu có thay đổi.</w:t>
            </w:r>
            <w:r>
              <w:br/>
              <w:t>7. Hệ thống thông báo thành công.</w:t>
            </w:r>
          </w:p>
        </w:tc>
      </w:tr>
      <w:tr w:rsidR="00320D5A" w14:paraId="56ED03B4" w14:textId="77777777" w:rsidTr="00C4453A">
        <w:trPr>
          <w:jc w:val="center"/>
        </w:trPr>
        <w:tc>
          <w:tcPr>
            <w:tcW w:w="4968" w:type="dxa"/>
          </w:tcPr>
          <w:p w14:paraId="2F5B7465" w14:textId="77777777" w:rsidR="00320D5A" w:rsidRDefault="00000000">
            <w:r>
              <w:t>Alternative Flow</w:t>
            </w:r>
          </w:p>
        </w:tc>
        <w:tc>
          <w:tcPr>
            <w:tcW w:w="4968" w:type="dxa"/>
          </w:tcPr>
          <w:p w14:paraId="628D045B" w14:textId="400C401D" w:rsidR="00320D5A" w:rsidRDefault="00C261B2">
            <w:r>
              <w:t>4a. ADMIN không thay đổi dữ liệu → hệ thống giữ nguyên dữ liệu hiện tại.</w:t>
            </w:r>
          </w:p>
        </w:tc>
      </w:tr>
      <w:tr w:rsidR="000F197D" w:rsidRPr="00E17498" w14:paraId="366642FD" w14:textId="77777777" w:rsidTr="00C4453A">
        <w:trPr>
          <w:jc w:val="center"/>
        </w:trPr>
        <w:tc>
          <w:tcPr>
            <w:tcW w:w="4968" w:type="dxa"/>
            <w:vAlign w:val="center"/>
          </w:tcPr>
          <w:p w14:paraId="5DB3F8C4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Exceptional Flow</w:t>
            </w:r>
          </w:p>
        </w:tc>
        <w:tc>
          <w:tcPr>
            <w:tcW w:w="4968" w:type="dxa"/>
            <w:vAlign w:val="center"/>
          </w:tcPr>
          <w:p w14:paraId="5C5B5204" w14:textId="77777777" w:rsidR="00320D5A" w:rsidRDefault="00000000">
            <w:r>
              <w:t>5a. Dữ liệu không hợp lệ → không lưu.</w:t>
            </w:r>
            <w:r>
              <w:br/>
              <w:t>5b. Việc chuyển Airport sang Inactive vi phạm Business Rule hoặc ràng buộc dữ liệu → hệ thống từ chối thay đổi isActive và thông báo lý do.</w:t>
            </w:r>
          </w:p>
        </w:tc>
      </w:tr>
      <w:tr w:rsidR="000F197D" w:rsidRPr="00E17498" w14:paraId="4987D57A" w14:textId="77777777" w:rsidTr="00C4453A">
        <w:trPr>
          <w:jc w:val="center"/>
        </w:trPr>
        <w:tc>
          <w:tcPr>
            <w:tcW w:w="4968" w:type="dxa"/>
            <w:vAlign w:val="center"/>
          </w:tcPr>
          <w:p w14:paraId="0C24AE18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Priority</w:t>
            </w:r>
          </w:p>
        </w:tc>
        <w:tc>
          <w:tcPr>
            <w:tcW w:w="4968" w:type="dxa"/>
            <w:vAlign w:val="center"/>
          </w:tcPr>
          <w:p w14:paraId="76377B73" w14:textId="77777777" w:rsidR="00320D5A" w:rsidRDefault="00000000">
            <w:r>
              <w:t>2 (High)</w:t>
            </w:r>
          </w:p>
        </w:tc>
      </w:tr>
    </w:tbl>
    <w:p w14:paraId="7B1575F8" w14:textId="77777777" w:rsidR="000F197D" w:rsidRPr="00E17498" w:rsidRDefault="000F197D">
      <w:pPr>
        <w:rPr>
          <w:rFonts w:ascii="Arial" w:hAnsi="Arial" w:cs="Arial"/>
        </w:rPr>
      </w:pPr>
    </w:p>
    <w:p w14:paraId="015BA455" w14:textId="77777777" w:rsidR="000F197D" w:rsidRPr="00E17498" w:rsidRDefault="000F197D">
      <w:pPr>
        <w:rPr>
          <w:rFonts w:ascii="Arial" w:hAnsi="Arial" w:cs="Arial"/>
        </w:rPr>
      </w:pPr>
    </w:p>
    <w:p w14:paraId="33BC0076" w14:textId="77777777" w:rsidR="003E092C" w:rsidRPr="00E17498" w:rsidRDefault="003E092C">
      <w:pPr>
        <w:rPr>
          <w:rFonts w:ascii="Arial" w:hAnsi="Arial" w:cs="Arial"/>
        </w:rPr>
      </w:pPr>
    </w:p>
    <w:p w14:paraId="4E6A6F75" w14:textId="77777777" w:rsidR="003E092C" w:rsidRPr="00E17498" w:rsidRDefault="003E092C" w:rsidP="003E092C">
      <w:pPr>
        <w:pStyle w:val="Heading2"/>
        <w:rPr>
          <w:rFonts w:ascii="Arial" w:hAnsi="Arial" w:cs="Arial"/>
        </w:rPr>
      </w:pPr>
      <w:r>
        <w:t>APT-04. Delete Airport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E092C" w:rsidRPr="00E17498" w14:paraId="0A02A8F5" w14:textId="77777777" w:rsidTr="00C74C9C">
        <w:tc>
          <w:tcPr>
            <w:tcW w:w="4968" w:type="dxa"/>
          </w:tcPr>
          <w:p w14:paraId="6442B082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UC ID</w:t>
            </w:r>
          </w:p>
        </w:tc>
        <w:tc>
          <w:tcPr>
            <w:tcW w:w="4968" w:type="dxa"/>
          </w:tcPr>
          <w:p w14:paraId="6D7A5B04" w14:textId="77777777" w:rsidR="00320D5A" w:rsidRDefault="00000000">
            <w:r>
              <w:t>APT-04</w:t>
            </w:r>
          </w:p>
        </w:tc>
      </w:tr>
      <w:tr w:rsidR="003E092C" w:rsidRPr="00E17498" w14:paraId="79ED7194" w14:textId="77777777" w:rsidTr="00C74C9C">
        <w:tc>
          <w:tcPr>
            <w:tcW w:w="4968" w:type="dxa"/>
          </w:tcPr>
          <w:p w14:paraId="23188643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Use Case</w:t>
            </w:r>
          </w:p>
        </w:tc>
        <w:tc>
          <w:tcPr>
            <w:tcW w:w="4968" w:type="dxa"/>
          </w:tcPr>
          <w:p w14:paraId="7EE38836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Delete Airport</w:t>
            </w:r>
          </w:p>
        </w:tc>
      </w:tr>
      <w:tr w:rsidR="003E092C" w:rsidRPr="00E17498" w14:paraId="71688DEF" w14:textId="77777777" w:rsidTr="00C74C9C">
        <w:tc>
          <w:tcPr>
            <w:tcW w:w="4968" w:type="dxa"/>
          </w:tcPr>
          <w:p w14:paraId="252B459C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Actor</w:t>
            </w:r>
          </w:p>
        </w:tc>
        <w:tc>
          <w:tcPr>
            <w:tcW w:w="4968" w:type="dxa"/>
          </w:tcPr>
          <w:p w14:paraId="081A3B7B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ADMIN</w:t>
            </w:r>
          </w:p>
        </w:tc>
      </w:tr>
      <w:tr w:rsidR="003E092C" w:rsidRPr="00E17498" w14:paraId="419C808E" w14:textId="77777777" w:rsidTr="00C74C9C">
        <w:tc>
          <w:tcPr>
            <w:tcW w:w="4968" w:type="dxa"/>
          </w:tcPr>
          <w:p w14:paraId="531A0920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Pre-condition</w:t>
            </w:r>
          </w:p>
        </w:tc>
        <w:tc>
          <w:tcPr>
            <w:tcW w:w="4968" w:type="dxa"/>
          </w:tcPr>
          <w:p w14:paraId="28DD01D8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Airport tồn tại, chưa bị Soft Delete và ADMIN có Delete Permission tương ứng.</w:t>
            </w:r>
          </w:p>
        </w:tc>
      </w:tr>
      <w:tr w:rsidR="003E092C" w:rsidRPr="00E17498" w14:paraId="256C15FB" w14:textId="77777777" w:rsidTr="00C74C9C">
        <w:tc>
          <w:tcPr>
            <w:tcW w:w="4968" w:type="dxa"/>
          </w:tcPr>
          <w:p w14:paraId="2BFC8D32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Post-condition</w:t>
            </w:r>
          </w:p>
        </w:tc>
        <w:tc>
          <w:tcPr>
            <w:tcW w:w="4968" w:type="dxa"/>
          </w:tcPr>
          <w:p w14:paraId="12C18731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Airport được Soft Delete: isDeleted=true; deletedAt được lưu thời điểm thực hiện.</w:t>
            </w:r>
          </w:p>
        </w:tc>
      </w:tr>
      <w:tr w:rsidR="003E092C" w:rsidRPr="00E17498" w14:paraId="2604E22D" w14:textId="77777777" w:rsidTr="00C74C9C">
        <w:tc>
          <w:tcPr>
            <w:tcW w:w="4968" w:type="dxa"/>
          </w:tcPr>
          <w:p w14:paraId="3E93F3FC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Basic Flow</w:t>
            </w:r>
          </w:p>
        </w:tc>
        <w:tc>
          <w:tcPr>
            <w:tcW w:w="4968" w:type="dxa"/>
          </w:tcPr>
          <w:p w14:paraId="4D03CE0F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1. ADMIN chọn entity.</w:t>
            </w:r>
            <w:r w:rsidRPr="00E17498">
              <w:rPr>
                <w:rFonts w:ascii="Arial" w:hAnsi="Arial" w:cs="Arial"/>
              </w:rPr>
              <w:br/>
              <w:t>2. ADMIN chọn Delete.</w:t>
            </w:r>
            <w:r w:rsidRPr="00E17498">
              <w:rPr>
                <w:rFonts w:ascii="Arial" w:hAnsi="Arial" w:cs="Arial"/>
              </w:rPr>
              <w:br/>
              <w:t>3. System kiểm tra Permission và trạng thái entity.</w:t>
            </w:r>
            <w:r w:rsidRPr="00E17498">
              <w:rPr>
                <w:rFonts w:ascii="Arial" w:hAnsi="Arial" w:cs="Arial"/>
              </w:rPr>
              <w:br/>
              <w:t>4. System yêu cầu xác nhận.</w:t>
            </w:r>
            <w:r w:rsidRPr="00E17498">
              <w:rPr>
                <w:rFonts w:ascii="Arial" w:hAnsi="Arial" w:cs="Arial"/>
              </w:rPr>
              <w:br/>
              <w:t>5. System thực hiện Soft Delete.</w:t>
            </w:r>
            <w:r w:rsidRPr="00E17498">
              <w:rPr>
                <w:rFonts w:ascii="Arial" w:hAnsi="Arial" w:cs="Arial"/>
              </w:rPr>
              <w:br/>
              <w:t>6. System thông báo thành công.</w:t>
            </w:r>
          </w:p>
        </w:tc>
      </w:tr>
      <w:tr w:rsidR="003E092C" w:rsidRPr="00E17498" w14:paraId="600AE48F" w14:textId="77777777" w:rsidTr="00C74C9C">
        <w:tc>
          <w:tcPr>
            <w:tcW w:w="4968" w:type="dxa"/>
          </w:tcPr>
          <w:p w14:paraId="2465B230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Exceptional Flow</w:t>
            </w:r>
          </w:p>
        </w:tc>
        <w:tc>
          <w:tcPr>
            <w:tcW w:w="4968" w:type="dxa"/>
          </w:tcPr>
          <w:p w14:paraId="6C71AD1B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 xml:space="preserve">3a. ADMIN không có Delete Permission → từ chối </w:t>
            </w:r>
            <w:r w:rsidRPr="00E17498">
              <w:rPr>
                <w:rFonts w:ascii="Arial" w:hAnsi="Arial" w:cs="Arial"/>
              </w:rPr>
              <w:lastRenderedPageBreak/>
              <w:t>thao tác.</w:t>
            </w:r>
            <w:r w:rsidRPr="00E17498">
              <w:rPr>
                <w:rFonts w:ascii="Arial" w:hAnsi="Arial" w:cs="Arial"/>
              </w:rPr>
              <w:br/>
              <w:t>3b. Entity không tồn tại hoặc đã bị Soft Delete → từ chối thao tác.</w:t>
            </w:r>
            <w:r w:rsidRPr="00E17498">
              <w:rPr>
                <w:rFonts w:ascii="Arial" w:hAnsi="Arial" w:cs="Arial"/>
              </w:rPr>
              <w:br/>
              <w:t>5a. Entity đang bị ràng buộc nghiệp vụ → từ chối Soft Delete.</w:t>
            </w:r>
          </w:p>
        </w:tc>
      </w:tr>
      <w:tr w:rsidR="003E092C" w:rsidRPr="00E17498" w14:paraId="79439554" w14:textId="77777777" w:rsidTr="00C74C9C">
        <w:tc>
          <w:tcPr>
            <w:tcW w:w="4968" w:type="dxa"/>
          </w:tcPr>
          <w:p w14:paraId="1CEF369D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lastRenderedPageBreak/>
              <w:t>Priority</w:t>
            </w:r>
          </w:p>
        </w:tc>
        <w:tc>
          <w:tcPr>
            <w:tcW w:w="4968" w:type="dxa"/>
          </w:tcPr>
          <w:p w14:paraId="200EF7C2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2 (High)</w:t>
            </w:r>
          </w:p>
        </w:tc>
      </w:tr>
    </w:tbl>
    <w:p w14:paraId="30C4BF23" w14:textId="77777777" w:rsidR="003E092C" w:rsidRPr="00E17498" w:rsidRDefault="003E092C">
      <w:pPr>
        <w:rPr>
          <w:rFonts w:ascii="Arial" w:hAnsi="Arial" w:cs="Arial"/>
        </w:rPr>
      </w:pPr>
    </w:p>
    <w:p w14:paraId="06E572DE" w14:textId="77777777" w:rsidR="003E092C" w:rsidRPr="00E17498" w:rsidRDefault="003E092C" w:rsidP="003E092C">
      <w:pPr>
        <w:pStyle w:val="Heading2"/>
        <w:rPr>
          <w:rFonts w:ascii="Arial" w:hAnsi="Arial" w:cs="Arial"/>
        </w:rPr>
      </w:pPr>
      <w:r>
        <w:t>APT-05. View Airport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8268"/>
      </w:tblGrid>
      <w:tr w:rsidR="003E092C" w:rsidRPr="00E17498" w14:paraId="40A53DDA" w14:textId="77777777" w:rsidTr="00C4453A">
        <w:tc>
          <w:tcPr>
            <w:tcW w:w="0" w:type="auto"/>
            <w:hideMark/>
          </w:tcPr>
          <w:p w14:paraId="2B745743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UC Name</w:t>
            </w:r>
          </w:p>
        </w:tc>
        <w:tc>
          <w:tcPr>
            <w:tcW w:w="0" w:type="auto"/>
            <w:hideMark/>
          </w:tcPr>
          <w:p w14:paraId="29446A0D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View Airport Detail</w:t>
            </w:r>
          </w:p>
        </w:tc>
      </w:tr>
      <w:tr w:rsidR="003E092C" w:rsidRPr="00E17498" w14:paraId="5FFE6732" w14:textId="77777777" w:rsidTr="00C4453A">
        <w:tc>
          <w:tcPr>
            <w:tcW w:w="0" w:type="auto"/>
            <w:hideMark/>
          </w:tcPr>
          <w:p w14:paraId="1E42B8D4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UC ID</w:t>
            </w:r>
          </w:p>
        </w:tc>
        <w:tc>
          <w:tcPr>
            <w:tcW w:w="0" w:type="auto"/>
            <w:hideMark/>
          </w:tcPr>
          <w:p w14:paraId="00B94E53" w14:textId="77777777" w:rsidR="00320D5A" w:rsidRDefault="00000000">
            <w:r>
              <w:t>APT-05</w:t>
            </w:r>
          </w:p>
        </w:tc>
      </w:tr>
      <w:tr w:rsidR="003E092C" w:rsidRPr="00E17498" w14:paraId="27411E14" w14:textId="77777777" w:rsidTr="00C4453A">
        <w:tc>
          <w:tcPr>
            <w:tcW w:w="0" w:type="auto"/>
            <w:hideMark/>
          </w:tcPr>
          <w:p w14:paraId="3DC9C6FA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0E333A6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Cho phép người dùng có quyền xem thông tin chi tiết của một Airport.</w:t>
            </w:r>
          </w:p>
        </w:tc>
      </w:tr>
      <w:tr w:rsidR="003E092C" w:rsidRPr="00E17498" w14:paraId="7D0E0693" w14:textId="77777777" w:rsidTr="00C4453A">
        <w:tc>
          <w:tcPr>
            <w:tcW w:w="0" w:type="auto"/>
            <w:hideMark/>
          </w:tcPr>
          <w:p w14:paraId="082BB6A5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14:paraId="100A7A99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GUEST / CUSTOMER / STAFF / ADMIN</w:t>
            </w:r>
          </w:p>
        </w:tc>
      </w:tr>
      <w:tr w:rsidR="003E092C" w:rsidRPr="00E17498" w14:paraId="51DF9F85" w14:textId="77777777" w:rsidTr="00C4453A">
        <w:tc>
          <w:tcPr>
            <w:tcW w:w="0" w:type="auto"/>
            <w:hideMark/>
          </w:tcPr>
          <w:p w14:paraId="1E1F266F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Pre-condition</w:t>
            </w:r>
          </w:p>
        </w:tc>
        <w:tc>
          <w:tcPr>
            <w:tcW w:w="0" w:type="auto"/>
            <w:hideMark/>
          </w:tcPr>
          <w:p w14:paraId="2C123748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- User có quyền truy cập.</w:t>
            </w:r>
            <w:r w:rsidRPr="00E17498">
              <w:rPr>
                <w:rFonts w:ascii="Arial" w:hAnsi="Arial" w:cs="Arial"/>
              </w:rPr>
              <w:br/>
              <w:t>- Airport tồn tại và chưa bị Soft Delete.</w:t>
            </w:r>
          </w:p>
        </w:tc>
      </w:tr>
      <w:tr w:rsidR="003E092C" w:rsidRPr="00E17498" w14:paraId="3B05C000" w14:textId="77777777" w:rsidTr="00C4453A">
        <w:tc>
          <w:tcPr>
            <w:tcW w:w="0" w:type="auto"/>
            <w:hideMark/>
          </w:tcPr>
          <w:p w14:paraId="0AF78D68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Post-condition</w:t>
            </w:r>
          </w:p>
        </w:tc>
        <w:tc>
          <w:tcPr>
            <w:tcW w:w="0" w:type="auto"/>
            <w:hideMark/>
          </w:tcPr>
          <w:p w14:paraId="55F88B53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Thông tin chi tiết của Airport được hiển thị.</w:t>
            </w:r>
          </w:p>
        </w:tc>
      </w:tr>
      <w:tr w:rsidR="003E092C" w:rsidRPr="00E17498" w14:paraId="07E5003C" w14:textId="77777777" w:rsidTr="00C4453A">
        <w:tc>
          <w:tcPr>
            <w:tcW w:w="0" w:type="auto"/>
            <w:hideMark/>
          </w:tcPr>
          <w:p w14:paraId="66A39976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Basic Flow</w:t>
            </w:r>
          </w:p>
        </w:tc>
        <w:tc>
          <w:tcPr>
            <w:tcW w:w="0" w:type="auto"/>
            <w:hideMark/>
          </w:tcPr>
          <w:p w14:paraId="2D433F6D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1. User chọn một Airport từ danh sách.</w:t>
            </w:r>
            <w:r w:rsidRPr="00E17498">
              <w:rPr>
                <w:rFonts w:ascii="Arial" w:hAnsi="Arial" w:cs="Arial"/>
              </w:rPr>
              <w:br/>
              <w:t>2. Hệ thống kiểm tra quyền truy cập.</w:t>
            </w:r>
            <w:r w:rsidRPr="00E17498">
              <w:rPr>
                <w:rFonts w:ascii="Arial" w:hAnsi="Arial" w:cs="Arial"/>
              </w:rPr>
              <w:br/>
              <w:t>3. Hệ thống lấy thông tin chi tiết của Airport.</w:t>
            </w:r>
            <w:r w:rsidRPr="00E17498">
              <w:rPr>
                <w:rFonts w:ascii="Arial" w:hAnsi="Arial" w:cs="Arial"/>
              </w:rPr>
              <w:br/>
              <w:t>4. Hệ thống hiển thị thông tin chi tiết.</w:t>
            </w:r>
          </w:p>
        </w:tc>
      </w:tr>
      <w:tr w:rsidR="003E092C" w:rsidRPr="00E17498" w14:paraId="44EDF6AA" w14:textId="77777777" w:rsidTr="00C4453A">
        <w:tc>
          <w:tcPr>
            <w:tcW w:w="0" w:type="auto"/>
            <w:hideMark/>
          </w:tcPr>
          <w:p w14:paraId="7746A3C8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Alternative Flow</w:t>
            </w:r>
          </w:p>
        </w:tc>
        <w:tc>
          <w:tcPr>
            <w:tcW w:w="0" w:type="auto"/>
            <w:hideMark/>
          </w:tcPr>
          <w:p w14:paraId="6C063361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Không có.</w:t>
            </w:r>
          </w:p>
        </w:tc>
      </w:tr>
      <w:tr w:rsidR="003E092C" w:rsidRPr="00E17498" w14:paraId="04897A1A" w14:textId="77777777" w:rsidTr="00C4453A">
        <w:tc>
          <w:tcPr>
            <w:tcW w:w="0" w:type="auto"/>
            <w:hideMark/>
          </w:tcPr>
          <w:p w14:paraId="781CBD48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Exceptional Flow</w:t>
            </w:r>
          </w:p>
        </w:tc>
        <w:tc>
          <w:tcPr>
            <w:tcW w:w="0" w:type="auto"/>
            <w:hideMark/>
          </w:tcPr>
          <w:p w14:paraId="01967815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2a.</w:t>
            </w:r>
            <w:r w:rsidRPr="00E17498">
              <w:rPr>
                <w:rFonts w:ascii="Arial" w:hAnsi="Arial" w:cs="Arial"/>
              </w:rPr>
              <w:t xml:space="preserve"> User không có Permission → Hệ thống từ chối truy cập.</w:t>
            </w:r>
            <w:r w:rsidRPr="00E17498">
              <w:rPr>
                <w:rFonts w:ascii="Arial" w:hAnsi="Arial" w:cs="Arial"/>
              </w:rPr>
              <w:br/>
            </w:r>
            <w:r w:rsidRPr="00E17498">
              <w:rPr>
                <w:rFonts w:ascii="Arial" w:hAnsi="Arial" w:cs="Arial"/>
                <w:b/>
                <w:bCs/>
              </w:rPr>
              <w:t>3a.</w:t>
            </w:r>
            <w:r w:rsidRPr="00E17498">
              <w:rPr>
                <w:rFonts w:ascii="Arial" w:hAnsi="Arial" w:cs="Arial"/>
              </w:rPr>
              <w:t xml:space="preserve"> Airport không tồn tại hoặc đã bị Soft Delete → Hệ thống thông báo không tìm thấy dữ liệu.</w:t>
            </w:r>
          </w:p>
        </w:tc>
      </w:tr>
      <w:tr w:rsidR="003E092C" w:rsidRPr="00E17498" w14:paraId="57F92F9A" w14:textId="77777777" w:rsidTr="00C4453A">
        <w:tc>
          <w:tcPr>
            <w:tcW w:w="0" w:type="auto"/>
            <w:hideMark/>
          </w:tcPr>
          <w:p w14:paraId="291DDAF7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7965F872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2 (High)</w:t>
            </w:r>
          </w:p>
        </w:tc>
      </w:tr>
    </w:tbl>
    <w:p w14:paraId="0DA404AF" w14:textId="77777777" w:rsidR="003E092C" w:rsidRPr="00E17498" w:rsidRDefault="003E092C">
      <w:pPr>
        <w:rPr>
          <w:rFonts w:ascii="Arial" w:hAnsi="Arial" w:cs="Arial"/>
        </w:rPr>
      </w:pPr>
    </w:p>
    <w:p w14:paraId="685469F7" w14:textId="77777777" w:rsidR="000F197D" w:rsidRPr="00E17498" w:rsidRDefault="00C74C9C">
      <w:pPr>
        <w:pStyle w:val="Heading2"/>
        <w:rPr>
          <w:rFonts w:ascii="Arial" w:hAnsi="Arial" w:cs="Arial"/>
        </w:rPr>
      </w:pPr>
      <w:r w:rsidRPr="00E17498">
        <w:rPr>
          <w:rFonts w:ascii="Arial" w:hAnsi="Arial" w:cs="Arial"/>
        </w:rPr>
        <w:t>AC-01. View Aircraft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F197D" w:rsidRPr="00E17498" w14:paraId="6DD590FB" w14:textId="77777777" w:rsidTr="00C4453A">
        <w:trPr>
          <w:jc w:val="center"/>
        </w:trPr>
        <w:tc>
          <w:tcPr>
            <w:tcW w:w="4968" w:type="dxa"/>
            <w:vAlign w:val="center"/>
          </w:tcPr>
          <w:p w14:paraId="09721202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Name</w:t>
            </w:r>
          </w:p>
        </w:tc>
        <w:tc>
          <w:tcPr>
            <w:tcW w:w="4968" w:type="dxa"/>
            <w:vAlign w:val="center"/>
          </w:tcPr>
          <w:p w14:paraId="7829921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View Aircraft</w:t>
            </w:r>
          </w:p>
        </w:tc>
      </w:tr>
      <w:tr w:rsidR="000F197D" w:rsidRPr="00E17498" w14:paraId="579AAEA8" w14:textId="77777777" w:rsidTr="00C4453A">
        <w:trPr>
          <w:jc w:val="center"/>
        </w:trPr>
        <w:tc>
          <w:tcPr>
            <w:tcW w:w="4968" w:type="dxa"/>
            <w:vAlign w:val="center"/>
          </w:tcPr>
          <w:p w14:paraId="3527E24C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ID</w:t>
            </w:r>
          </w:p>
        </w:tc>
        <w:tc>
          <w:tcPr>
            <w:tcW w:w="4968" w:type="dxa"/>
            <w:vAlign w:val="center"/>
          </w:tcPr>
          <w:p w14:paraId="562153D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AC-01</w:t>
            </w:r>
          </w:p>
        </w:tc>
      </w:tr>
      <w:tr w:rsidR="000F197D" w:rsidRPr="00E17498" w14:paraId="0D7396E0" w14:textId="77777777" w:rsidTr="00C4453A">
        <w:trPr>
          <w:jc w:val="center"/>
        </w:trPr>
        <w:tc>
          <w:tcPr>
            <w:tcW w:w="4968" w:type="dxa"/>
            <w:vAlign w:val="center"/>
          </w:tcPr>
          <w:p w14:paraId="642B426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Description</w:t>
            </w:r>
          </w:p>
        </w:tc>
        <w:tc>
          <w:tcPr>
            <w:tcW w:w="4968" w:type="dxa"/>
            <w:vAlign w:val="center"/>
          </w:tcPr>
          <w:p w14:paraId="6A9FBF1C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Cho phép người dùng có quyền xem Aircraft.</w:t>
            </w:r>
          </w:p>
        </w:tc>
      </w:tr>
      <w:tr w:rsidR="000F197D" w:rsidRPr="00E17498" w14:paraId="46386A88" w14:textId="77777777" w:rsidTr="00C4453A">
        <w:trPr>
          <w:jc w:val="center"/>
        </w:trPr>
        <w:tc>
          <w:tcPr>
            <w:tcW w:w="4968" w:type="dxa"/>
            <w:vAlign w:val="center"/>
          </w:tcPr>
          <w:p w14:paraId="266FD2F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Người dùng</w:t>
            </w:r>
          </w:p>
        </w:tc>
        <w:tc>
          <w:tcPr>
            <w:tcW w:w="4968" w:type="dxa"/>
            <w:vAlign w:val="center"/>
          </w:tcPr>
          <w:p w14:paraId="2AFCFB1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STAFF / ADMIN</w:t>
            </w:r>
          </w:p>
        </w:tc>
      </w:tr>
      <w:tr w:rsidR="000F197D" w:rsidRPr="00E17498" w14:paraId="1DF9A1DD" w14:textId="77777777" w:rsidTr="00C4453A">
        <w:trPr>
          <w:jc w:val="center"/>
        </w:trPr>
        <w:tc>
          <w:tcPr>
            <w:tcW w:w="4968" w:type="dxa"/>
            <w:vAlign w:val="center"/>
          </w:tcPr>
          <w:p w14:paraId="7D5BB573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Pre-condition</w:t>
            </w:r>
          </w:p>
        </w:tc>
        <w:tc>
          <w:tcPr>
            <w:tcW w:w="4968" w:type="dxa"/>
            <w:vAlign w:val="center"/>
          </w:tcPr>
          <w:p w14:paraId="424CF902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['User có quyền truy cập.']</w:t>
            </w:r>
          </w:p>
        </w:tc>
      </w:tr>
      <w:tr w:rsidR="000F197D" w:rsidRPr="00E17498" w14:paraId="0723DE78" w14:textId="77777777" w:rsidTr="00C4453A">
        <w:trPr>
          <w:jc w:val="center"/>
        </w:trPr>
        <w:tc>
          <w:tcPr>
            <w:tcW w:w="4968" w:type="dxa"/>
            <w:vAlign w:val="center"/>
          </w:tcPr>
          <w:p w14:paraId="0CC3507D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Post-condition</w:t>
            </w:r>
          </w:p>
        </w:tc>
        <w:tc>
          <w:tcPr>
            <w:tcW w:w="4968" w:type="dxa"/>
            <w:vAlign w:val="center"/>
          </w:tcPr>
          <w:p w14:paraId="3BF37D8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['Aircraft được hiển thị.']</w:t>
            </w:r>
          </w:p>
        </w:tc>
      </w:tr>
      <w:tr w:rsidR="000F197D" w:rsidRPr="00E17498" w14:paraId="28BD1662" w14:textId="77777777" w:rsidTr="00C4453A">
        <w:trPr>
          <w:jc w:val="center"/>
        </w:trPr>
        <w:tc>
          <w:tcPr>
            <w:tcW w:w="4968" w:type="dxa"/>
            <w:vAlign w:val="center"/>
          </w:tcPr>
          <w:p w14:paraId="061A5214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Basic Flow</w:t>
            </w:r>
          </w:p>
        </w:tc>
        <w:tc>
          <w:tcPr>
            <w:tcW w:w="4968" w:type="dxa"/>
            <w:vAlign w:val="center"/>
          </w:tcPr>
          <w:p w14:paraId="3ACB6A62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1. User mở chức năng Aircraft.</w:t>
            </w:r>
            <w:r w:rsidRPr="00E17498">
              <w:rPr>
                <w:rFonts w:ascii="Arial" w:hAnsi="Arial" w:cs="Arial"/>
                <w:sz w:val="20"/>
              </w:rPr>
              <w:br/>
              <w:t>2. Hệ thống kiểm tra quyền.</w:t>
            </w:r>
            <w:r w:rsidRPr="00E17498">
              <w:rPr>
                <w:rFonts w:ascii="Arial" w:hAnsi="Arial" w:cs="Arial"/>
                <w:sz w:val="20"/>
              </w:rPr>
              <w:br/>
              <w:t>3. Hệ thống lấy dữ liệu.</w:t>
            </w:r>
            <w:r w:rsidRPr="00E17498">
              <w:rPr>
                <w:rFonts w:ascii="Arial" w:hAnsi="Arial" w:cs="Arial"/>
                <w:sz w:val="20"/>
              </w:rPr>
              <w:br/>
              <w:t>4. Hệ thống hiển thị dữ liệu.</w:t>
            </w:r>
          </w:p>
        </w:tc>
      </w:tr>
      <w:tr w:rsidR="00067254" w:rsidRPr="00E17498" w14:paraId="6E777A7C" w14:textId="77777777" w:rsidTr="00C4453A">
        <w:trPr>
          <w:jc w:val="center"/>
        </w:trPr>
        <w:tc>
          <w:tcPr>
            <w:tcW w:w="4968" w:type="dxa"/>
          </w:tcPr>
          <w:p w14:paraId="79106CD6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Alternative Flow</w:t>
            </w:r>
          </w:p>
        </w:tc>
        <w:tc>
          <w:tcPr>
            <w:tcW w:w="4968" w:type="dxa"/>
          </w:tcPr>
          <w:p w14:paraId="062C59A3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4a. Search Aircraft: STAFF/ADMIN tìm theo aircraft code hoặc model name.</w:t>
            </w:r>
            <w:r w:rsidRPr="00E17498">
              <w:rPr>
                <w:rFonts w:ascii="Arial" w:hAnsi="Arial" w:cs="Arial"/>
              </w:rPr>
              <w:br/>
              <w:t>4b. Filter Aircraft: STAFF/ADMIN lọc theo Airline và Status.</w:t>
            </w:r>
            <w:r w:rsidRPr="00E17498">
              <w:rPr>
                <w:rFonts w:ascii="Arial" w:hAnsi="Arial" w:cs="Arial"/>
              </w:rPr>
              <w:br/>
              <w:t>4c. Sort Aircraft: STAFF/ADMIN sắp xếp theo model name, total seats hoặc createdAt.</w:t>
            </w:r>
            <w:r w:rsidRPr="00E17498">
              <w:rPr>
                <w:rFonts w:ascii="Arial" w:hAnsi="Arial" w:cs="Arial"/>
              </w:rPr>
              <w:br/>
              <w:t>4d. Pagination: STAFF/ADMIN chuyển trang hoặc chọn page size.</w:t>
            </w:r>
            <w:r w:rsidRPr="00E17498">
              <w:rPr>
                <w:rFonts w:ascii="Arial" w:hAnsi="Arial" w:cs="Arial"/>
              </w:rPr>
              <w:br/>
              <w:t>4e. STAFF/ADMIN có thể kết hợp Search, Filter và Sort.</w:t>
            </w:r>
          </w:p>
        </w:tc>
      </w:tr>
      <w:tr w:rsidR="000F197D" w:rsidRPr="00E17498" w14:paraId="72719CD9" w14:textId="77777777" w:rsidTr="00C4453A">
        <w:trPr>
          <w:jc w:val="center"/>
        </w:trPr>
        <w:tc>
          <w:tcPr>
            <w:tcW w:w="4968" w:type="dxa"/>
            <w:vAlign w:val="center"/>
          </w:tcPr>
          <w:p w14:paraId="78A2D0B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Exceptional Flow</w:t>
            </w:r>
          </w:p>
        </w:tc>
        <w:tc>
          <w:tcPr>
            <w:tcW w:w="4968" w:type="dxa"/>
            <w:vAlign w:val="center"/>
          </w:tcPr>
          <w:p w14:paraId="192D1B0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2a. Không có Permission → từ chối.</w:t>
            </w:r>
          </w:p>
        </w:tc>
      </w:tr>
      <w:tr w:rsidR="000F197D" w:rsidRPr="00E17498" w14:paraId="0BD61F1A" w14:textId="77777777" w:rsidTr="00C4453A">
        <w:trPr>
          <w:jc w:val="center"/>
        </w:trPr>
        <w:tc>
          <w:tcPr>
            <w:tcW w:w="4968" w:type="dxa"/>
            <w:vAlign w:val="center"/>
          </w:tcPr>
          <w:p w14:paraId="0B9B267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Priority</w:t>
            </w:r>
          </w:p>
        </w:tc>
        <w:tc>
          <w:tcPr>
            <w:tcW w:w="4968" w:type="dxa"/>
            <w:vAlign w:val="center"/>
          </w:tcPr>
          <w:p w14:paraId="5A1FAA53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2 (High)</w:t>
            </w:r>
          </w:p>
        </w:tc>
      </w:tr>
    </w:tbl>
    <w:p w14:paraId="3073DFF8" w14:textId="77777777" w:rsidR="000F197D" w:rsidRPr="00E17498" w:rsidRDefault="000F197D">
      <w:pPr>
        <w:rPr>
          <w:rFonts w:ascii="Arial" w:hAnsi="Arial" w:cs="Arial"/>
        </w:rPr>
      </w:pPr>
    </w:p>
    <w:p w14:paraId="6863F76C" w14:textId="77777777" w:rsidR="000F197D" w:rsidRPr="00E17498" w:rsidRDefault="00C74C9C">
      <w:pPr>
        <w:pStyle w:val="Heading2"/>
        <w:rPr>
          <w:rFonts w:ascii="Arial" w:hAnsi="Arial" w:cs="Arial"/>
        </w:rPr>
      </w:pPr>
      <w:r w:rsidRPr="00E17498">
        <w:rPr>
          <w:rFonts w:ascii="Arial" w:hAnsi="Arial" w:cs="Arial"/>
        </w:rPr>
        <w:t>AC-02. Create Aircraft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F197D" w:rsidRPr="00E17498" w14:paraId="45D43C4C" w14:textId="77777777" w:rsidTr="00C4453A">
        <w:trPr>
          <w:jc w:val="center"/>
        </w:trPr>
        <w:tc>
          <w:tcPr>
            <w:tcW w:w="4968" w:type="dxa"/>
            <w:vAlign w:val="center"/>
          </w:tcPr>
          <w:p w14:paraId="5E17CB44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Name</w:t>
            </w:r>
          </w:p>
        </w:tc>
        <w:tc>
          <w:tcPr>
            <w:tcW w:w="4968" w:type="dxa"/>
            <w:vAlign w:val="center"/>
          </w:tcPr>
          <w:p w14:paraId="51DDD228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Create Aircraft</w:t>
            </w:r>
          </w:p>
        </w:tc>
      </w:tr>
      <w:tr w:rsidR="000F197D" w:rsidRPr="00E17498" w14:paraId="2B9D85B0" w14:textId="77777777" w:rsidTr="00C4453A">
        <w:trPr>
          <w:jc w:val="center"/>
        </w:trPr>
        <w:tc>
          <w:tcPr>
            <w:tcW w:w="4968" w:type="dxa"/>
            <w:vAlign w:val="center"/>
          </w:tcPr>
          <w:p w14:paraId="7A19FB6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ID</w:t>
            </w:r>
          </w:p>
        </w:tc>
        <w:tc>
          <w:tcPr>
            <w:tcW w:w="4968" w:type="dxa"/>
            <w:vAlign w:val="center"/>
          </w:tcPr>
          <w:p w14:paraId="51CFCAA2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AC-02</w:t>
            </w:r>
          </w:p>
        </w:tc>
      </w:tr>
      <w:tr w:rsidR="000F197D" w:rsidRPr="00E17498" w14:paraId="462A992B" w14:textId="77777777" w:rsidTr="00C4453A">
        <w:trPr>
          <w:jc w:val="center"/>
        </w:trPr>
        <w:tc>
          <w:tcPr>
            <w:tcW w:w="4968" w:type="dxa"/>
            <w:vAlign w:val="center"/>
          </w:tcPr>
          <w:p w14:paraId="551E8CCC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lastRenderedPageBreak/>
              <w:t>Description</w:t>
            </w:r>
          </w:p>
        </w:tc>
        <w:tc>
          <w:tcPr>
            <w:tcW w:w="4968" w:type="dxa"/>
            <w:vAlign w:val="center"/>
          </w:tcPr>
          <w:p w14:paraId="100C627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Cho phép ADMIN tạo dữ liệu.</w:t>
            </w:r>
          </w:p>
        </w:tc>
      </w:tr>
      <w:tr w:rsidR="000F197D" w:rsidRPr="00E17498" w14:paraId="1597A1DD" w14:textId="77777777" w:rsidTr="00C4453A">
        <w:trPr>
          <w:jc w:val="center"/>
        </w:trPr>
        <w:tc>
          <w:tcPr>
            <w:tcW w:w="4968" w:type="dxa"/>
            <w:vAlign w:val="center"/>
          </w:tcPr>
          <w:p w14:paraId="6B42DEF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Người dùng</w:t>
            </w:r>
          </w:p>
        </w:tc>
        <w:tc>
          <w:tcPr>
            <w:tcW w:w="4968" w:type="dxa"/>
            <w:vAlign w:val="center"/>
          </w:tcPr>
          <w:p w14:paraId="7F70631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ADMIN</w:t>
            </w:r>
          </w:p>
        </w:tc>
      </w:tr>
      <w:tr w:rsidR="000F197D" w:rsidRPr="00E17498" w14:paraId="1A323A91" w14:textId="77777777" w:rsidTr="00C4453A">
        <w:trPr>
          <w:jc w:val="center"/>
        </w:trPr>
        <w:tc>
          <w:tcPr>
            <w:tcW w:w="4968" w:type="dxa"/>
            <w:vAlign w:val="center"/>
          </w:tcPr>
          <w:p w14:paraId="752949A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Pre-condition</w:t>
            </w:r>
          </w:p>
        </w:tc>
        <w:tc>
          <w:tcPr>
            <w:tcW w:w="4968" w:type="dxa"/>
            <w:vAlign w:val="center"/>
          </w:tcPr>
          <w:p w14:paraId="4BFBE94E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['ADMIN có Permission.']</w:t>
            </w:r>
          </w:p>
        </w:tc>
      </w:tr>
      <w:tr w:rsidR="000F197D" w:rsidRPr="00E17498" w14:paraId="0169EE4E" w14:textId="77777777" w:rsidTr="00C4453A">
        <w:trPr>
          <w:jc w:val="center"/>
        </w:trPr>
        <w:tc>
          <w:tcPr>
            <w:tcW w:w="4968" w:type="dxa"/>
            <w:vAlign w:val="center"/>
          </w:tcPr>
          <w:p w14:paraId="13FD8F5D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Post-condition</w:t>
            </w:r>
          </w:p>
        </w:tc>
        <w:tc>
          <w:tcPr>
            <w:tcW w:w="4968" w:type="dxa"/>
            <w:vAlign w:val="center"/>
          </w:tcPr>
          <w:p w14:paraId="0171AF97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['Aircraft mới được tạo.']</w:t>
            </w:r>
          </w:p>
        </w:tc>
      </w:tr>
      <w:tr w:rsidR="000F197D" w:rsidRPr="00E17498" w14:paraId="757A704C" w14:textId="77777777" w:rsidTr="00C4453A">
        <w:trPr>
          <w:jc w:val="center"/>
        </w:trPr>
        <w:tc>
          <w:tcPr>
            <w:tcW w:w="4968" w:type="dxa"/>
            <w:vAlign w:val="center"/>
          </w:tcPr>
          <w:p w14:paraId="57E7CD8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Basic Flow</w:t>
            </w:r>
          </w:p>
        </w:tc>
        <w:tc>
          <w:tcPr>
            <w:tcW w:w="4968" w:type="dxa"/>
            <w:vAlign w:val="center"/>
          </w:tcPr>
          <w:p w14:paraId="72C472F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1. ADMIN chọn Create.</w:t>
            </w:r>
            <w:r w:rsidRPr="00E17498">
              <w:rPr>
                <w:rFonts w:ascii="Arial" w:hAnsi="Arial" w:cs="Arial"/>
                <w:sz w:val="20"/>
              </w:rPr>
              <w:br/>
              <w:t>2. Hệ thống hiển thị form.</w:t>
            </w:r>
            <w:r w:rsidRPr="00E17498">
              <w:rPr>
                <w:rFonts w:ascii="Arial" w:hAnsi="Arial" w:cs="Arial"/>
                <w:sz w:val="20"/>
              </w:rPr>
              <w:br/>
              <w:t>3. ADMIN nhập dữ liệu.</w:t>
            </w:r>
            <w:r w:rsidRPr="00E17498">
              <w:rPr>
                <w:rFonts w:ascii="Arial" w:hAnsi="Arial" w:cs="Arial"/>
                <w:sz w:val="20"/>
              </w:rPr>
              <w:br/>
              <w:t>4. Hệ thống validate.</w:t>
            </w:r>
            <w:r w:rsidRPr="00E17498">
              <w:rPr>
                <w:rFonts w:ascii="Arial" w:hAnsi="Arial" w:cs="Arial"/>
                <w:sz w:val="20"/>
              </w:rPr>
              <w:br/>
              <w:t>5. Hệ thống lưu.</w:t>
            </w:r>
            <w:r w:rsidRPr="00E17498">
              <w:rPr>
                <w:rFonts w:ascii="Arial" w:hAnsi="Arial" w:cs="Arial"/>
                <w:sz w:val="20"/>
              </w:rPr>
              <w:br/>
              <w:t>6. Thông báo.</w:t>
            </w:r>
          </w:p>
        </w:tc>
      </w:tr>
      <w:tr w:rsidR="000F197D" w:rsidRPr="00E17498" w14:paraId="1FF54EA2" w14:textId="77777777" w:rsidTr="00C4453A">
        <w:trPr>
          <w:jc w:val="center"/>
        </w:trPr>
        <w:tc>
          <w:tcPr>
            <w:tcW w:w="4968" w:type="dxa"/>
            <w:vAlign w:val="center"/>
          </w:tcPr>
          <w:p w14:paraId="7533116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Exceptional Flow</w:t>
            </w:r>
          </w:p>
        </w:tc>
        <w:tc>
          <w:tcPr>
            <w:tcW w:w="4968" w:type="dxa"/>
            <w:vAlign w:val="center"/>
          </w:tcPr>
          <w:p w14:paraId="432FE873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4a. Dữ liệu không hợp lệ hoặc trùng → không tạo.</w:t>
            </w:r>
          </w:p>
        </w:tc>
      </w:tr>
      <w:tr w:rsidR="000F197D" w:rsidRPr="00E17498" w14:paraId="24B6D723" w14:textId="77777777" w:rsidTr="00C4453A">
        <w:trPr>
          <w:jc w:val="center"/>
        </w:trPr>
        <w:tc>
          <w:tcPr>
            <w:tcW w:w="4968" w:type="dxa"/>
            <w:vAlign w:val="center"/>
          </w:tcPr>
          <w:p w14:paraId="20D661F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Priority</w:t>
            </w:r>
          </w:p>
        </w:tc>
        <w:tc>
          <w:tcPr>
            <w:tcW w:w="4968" w:type="dxa"/>
            <w:vAlign w:val="center"/>
          </w:tcPr>
          <w:p w14:paraId="5B77F9CB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2 (High)</w:t>
            </w:r>
          </w:p>
        </w:tc>
      </w:tr>
    </w:tbl>
    <w:p w14:paraId="15680CE5" w14:textId="77777777" w:rsidR="000F197D" w:rsidRPr="00E17498" w:rsidRDefault="000F197D">
      <w:pPr>
        <w:rPr>
          <w:rFonts w:ascii="Arial" w:hAnsi="Arial" w:cs="Arial"/>
        </w:rPr>
      </w:pPr>
    </w:p>
    <w:p w14:paraId="53C362FD" w14:textId="77777777" w:rsidR="000F197D" w:rsidRPr="00E17498" w:rsidRDefault="00C74C9C">
      <w:pPr>
        <w:pStyle w:val="Heading2"/>
        <w:rPr>
          <w:rFonts w:ascii="Arial" w:hAnsi="Arial" w:cs="Arial"/>
        </w:rPr>
      </w:pPr>
      <w:r w:rsidRPr="00E17498">
        <w:rPr>
          <w:rFonts w:ascii="Arial" w:hAnsi="Arial" w:cs="Arial"/>
        </w:rPr>
        <w:t>AC-03. Update Aircraft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F197D" w:rsidRPr="00E17498" w14:paraId="33B26D3A" w14:textId="77777777" w:rsidTr="00C4453A">
        <w:trPr>
          <w:jc w:val="center"/>
        </w:trPr>
        <w:tc>
          <w:tcPr>
            <w:tcW w:w="4968" w:type="dxa"/>
            <w:vAlign w:val="center"/>
          </w:tcPr>
          <w:p w14:paraId="09B96DC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Name</w:t>
            </w:r>
          </w:p>
        </w:tc>
        <w:tc>
          <w:tcPr>
            <w:tcW w:w="4968" w:type="dxa"/>
            <w:vAlign w:val="center"/>
          </w:tcPr>
          <w:p w14:paraId="29B584B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Update Aircraft</w:t>
            </w:r>
          </w:p>
        </w:tc>
      </w:tr>
      <w:tr w:rsidR="000F197D" w:rsidRPr="00E17498" w14:paraId="7CCCADBB" w14:textId="77777777" w:rsidTr="00C4453A">
        <w:trPr>
          <w:jc w:val="center"/>
        </w:trPr>
        <w:tc>
          <w:tcPr>
            <w:tcW w:w="4968" w:type="dxa"/>
            <w:vAlign w:val="center"/>
          </w:tcPr>
          <w:p w14:paraId="5F151BBE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ID</w:t>
            </w:r>
          </w:p>
        </w:tc>
        <w:tc>
          <w:tcPr>
            <w:tcW w:w="4968" w:type="dxa"/>
            <w:vAlign w:val="center"/>
          </w:tcPr>
          <w:p w14:paraId="47D6216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AC-03</w:t>
            </w:r>
          </w:p>
        </w:tc>
      </w:tr>
      <w:tr w:rsidR="000F197D" w:rsidRPr="00E17498" w14:paraId="2823B2C8" w14:textId="77777777" w:rsidTr="00C4453A">
        <w:trPr>
          <w:jc w:val="center"/>
        </w:trPr>
        <w:tc>
          <w:tcPr>
            <w:tcW w:w="4968" w:type="dxa"/>
            <w:vAlign w:val="center"/>
          </w:tcPr>
          <w:p w14:paraId="5331D10C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Description</w:t>
            </w:r>
          </w:p>
        </w:tc>
        <w:tc>
          <w:tcPr>
            <w:tcW w:w="4968" w:type="dxa"/>
            <w:vAlign w:val="center"/>
          </w:tcPr>
          <w:p w14:paraId="392DABC7" w14:textId="77777777" w:rsidR="00320D5A" w:rsidRDefault="00000000">
            <w:r>
              <w:t>Cho phép ADMIN cập nhật dữ liệu Aircraft. Việc thay đổi Active/Inactive được thực hiện trong Update bằng Toggle/Switch isActive, không phải Use Case riêng.</w:t>
            </w:r>
          </w:p>
        </w:tc>
      </w:tr>
      <w:tr w:rsidR="000F197D" w:rsidRPr="00E17498" w14:paraId="6AB6F15D" w14:textId="77777777" w:rsidTr="00C4453A">
        <w:trPr>
          <w:jc w:val="center"/>
        </w:trPr>
        <w:tc>
          <w:tcPr>
            <w:tcW w:w="4968" w:type="dxa"/>
            <w:vAlign w:val="center"/>
          </w:tcPr>
          <w:p w14:paraId="7C8E730D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Người dùng</w:t>
            </w:r>
          </w:p>
        </w:tc>
        <w:tc>
          <w:tcPr>
            <w:tcW w:w="4968" w:type="dxa"/>
            <w:vAlign w:val="center"/>
          </w:tcPr>
          <w:p w14:paraId="7FE0B61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ADMIN</w:t>
            </w:r>
          </w:p>
        </w:tc>
      </w:tr>
      <w:tr w:rsidR="000F197D" w:rsidRPr="00E17498" w14:paraId="79F5F641" w14:textId="77777777" w:rsidTr="00C4453A">
        <w:trPr>
          <w:jc w:val="center"/>
        </w:trPr>
        <w:tc>
          <w:tcPr>
            <w:tcW w:w="4968" w:type="dxa"/>
            <w:vAlign w:val="center"/>
          </w:tcPr>
          <w:p w14:paraId="0756689C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Pre-condition</w:t>
            </w:r>
          </w:p>
        </w:tc>
        <w:tc>
          <w:tcPr>
            <w:tcW w:w="4968" w:type="dxa"/>
            <w:vAlign w:val="center"/>
          </w:tcPr>
          <w:p w14:paraId="18F7EAC3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['Aircraft tồn tại.', 'ADMIN có Permission.']</w:t>
            </w:r>
          </w:p>
        </w:tc>
      </w:tr>
      <w:tr w:rsidR="000F197D" w:rsidRPr="00E17498" w14:paraId="708660BF" w14:textId="77777777" w:rsidTr="00C4453A">
        <w:trPr>
          <w:jc w:val="center"/>
        </w:trPr>
        <w:tc>
          <w:tcPr>
            <w:tcW w:w="4968" w:type="dxa"/>
            <w:vAlign w:val="center"/>
          </w:tcPr>
          <w:p w14:paraId="6BF51D63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Post-condition</w:t>
            </w:r>
          </w:p>
        </w:tc>
        <w:tc>
          <w:tcPr>
            <w:tcW w:w="4968" w:type="dxa"/>
            <w:vAlign w:val="center"/>
          </w:tcPr>
          <w:p w14:paraId="35754FE2" w14:textId="77777777" w:rsidR="00320D5A" w:rsidRDefault="00000000">
            <w:r>
              <w:t>Aircraft được cập nhật hợp lệ; isActive được lưu theo lựa chọn mới nếu ADMIN thay đổi Toggle/Switch.</w:t>
            </w:r>
          </w:p>
        </w:tc>
      </w:tr>
      <w:tr w:rsidR="000F197D" w:rsidRPr="00E17498" w14:paraId="3C77BE8C" w14:textId="77777777" w:rsidTr="00C4453A">
        <w:trPr>
          <w:jc w:val="center"/>
        </w:trPr>
        <w:tc>
          <w:tcPr>
            <w:tcW w:w="4968" w:type="dxa"/>
            <w:vAlign w:val="center"/>
          </w:tcPr>
          <w:p w14:paraId="6E3A82C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Basic Flow</w:t>
            </w:r>
          </w:p>
        </w:tc>
        <w:tc>
          <w:tcPr>
            <w:tcW w:w="4968" w:type="dxa"/>
            <w:vAlign w:val="center"/>
          </w:tcPr>
          <w:p w14:paraId="55B9301D" w14:textId="77777777" w:rsidR="00320D5A" w:rsidRDefault="00000000">
            <w:r>
              <w:t>1. ADMIN chọn Aircraft.</w:t>
            </w:r>
            <w:r>
              <w:br/>
              <w:t>2. ADMIN chọn Update.</w:t>
            </w:r>
            <w:r>
              <w:br/>
              <w:t>3. Hệ thống hiển thị dữ liệu hiện tại, gồm Toggle/Switch Active/Inactive liên kết với isActive.</w:t>
            </w:r>
            <w:r>
              <w:br/>
              <w:t>4. ADMIN cập nhật thông tin và/hoặc bật/tắt Toggle/Switch.</w:t>
            </w:r>
            <w:r>
              <w:br/>
              <w:t>5. Hệ thống validate dữ liệu và điều kiện thay đổi isActive.</w:t>
            </w:r>
            <w:r>
              <w:br/>
              <w:t>6. Hệ thống lưu dữ liệu, gồm isActive nếu có thay đổi.</w:t>
            </w:r>
            <w:r>
              <w:br/>
              <w:t>7. Hệ thống thông báo thành công.</w:t>
            </w:r>
          </w:p>
        </w:tc>
      </w:tr>
      <w:tr w:rsidR="00320D5A" w14:paraId="289433B8" w14:textId="77777777" w:rsidTr="00C4453A">
        <w:trPr>
          <w:jc w:val="center"/>
        </w:trPr>
        <w:tc>
          <w:tcPr>
            <w:tcW w:w="4968" w:type="dxa"/>
          </w:tcPr>
          <w:p w14:paraId="58D5DDEB" w14:textId="77777777" w:rsidR="00320D5A" w:rsidRDefault="00000000">
            <w:r>
              <w:t>Alternative Flow</w:t>
            </w:r>
          </w:p>
        </w:tc>
        <w:tc>
          <w:tcPr>
            <w:tcW w:w="4968" w:type="dxa"/>
          </w:tcPr>
          <w:p w14:paraId="1FAF7124" w14:textId="1DFF8048" w:rsidR="00320D5A" w:rsidRDefault="00C261B2">
            <w:r>
              <w:t>4a. ADMIN không thay đổi dữ liệu → hệ thống giữ nguyên dữ liệu hiện tại.</w:t>
            </w:r>
          </w:p>
        </w:tc>
      </w:tr>
      <w:tr w:rsidR="000F197D" w:rsidRPr="00E17498" w14:paraId="69CA1DB2" w14:textId="77777777" w:rsidTr="00C4453A">
        <w:trPr>
          <w:jc w:val="center"/>
        </w:trPr>
        <w:tc>
          <w:tcPr>
            <w:tcW w:w="4968" w:type="dxa"/>
            <w:vAlign w:val="center"/>
          </w:tcPr>
          <w:p w14:paraId="5890D1D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Exceptional Flow</w:t>
            </w:r>
          </w:p>
        </w:tc>
        <w:tc>
          <w:tcPr>
            <w:tcW w:w="4968" w:type="dxa"/>
            <w:vAlign w:val="center"/>
          </w:tcPr>
          <w:p w14:paraId="46CE0CB4" w14:textId="77777777" w:rsidR="00320D5A" w:rsidRDefault="00000000">
            <w:r>
              <w:t>5a. Dữ liệu không hợp lệ → không lưu.</w:t>
            </w:r>
            <w:r>
              <w:br/>
              <w:t>5b. Việc chuyển Aircraft sang Inactive vi phạm Business Rule hoặc ràng buộc dữ liệu → hệ thống từ chối thay đổi isActive và thông báo lý do.</w:t>
            </w:r>
          </w:p>
        </w:tc>
      </w:tr>
      <w:tr w:rsidR="000F197D" w:rsidRPr="00E17498" w14:paraId="09E5F04F" w14:textId="77777777" w:rsidTr="00C4453A">
        <w:trPr>
          <w:jc w:val="center"/>
        </w:trPr>
        <w:tc>
          <w:tcPr>
            <w:tcW w:w="4968" w:type="dxa"/>
            <w:vAlign w:val="center"/>
          </w:tcPr>
          <w:p w14:paraId="09E21A5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Priority</w:t>
            </w:r>
          </w:p>
        </w:tc>
        <w:tc>
          <w:tcPr>
            <w:tcW w:w="4968" w:type="dxa"/>
            <w:vAlign w:val="center"/>
          </w:tcPr>
          <w:p w14:paraId="421A66C8" w14:textId="77777777" w:rsidR="00320D5A" w:rsidRDefault="00000000">
            <w:r>
              <w:t>2 (High)</w:t>
            </w:r>
          </w:p>
        </w:tc>
      </w:tr>
    </w:tbl>
    <w:p w14:paraId="5540BE85" w14:textId="77777777" w:rsidR="000F197D" w:rsidRPr="00E17498" w:rsidRDefault="000F197D">
      <w:pPr>
        <w:rPr>
          <w:rFonts w:ascii="Arial" w:hAnsi="Arial" w:cs="Arial"/>
        </w:rPr>
      </w:pPr>
    </w:p>
    <w:p w14:paraId="2FD9DA85" w14:textId="77777777" w:rsidR="00C32B9B" w:rsidRPr="00C32B9B" w:rsidRDefault="00C32B9B" w:rsidP="00C32B9B">
      <w:pPr>
        <w:rPr>
          <w:lang w:val="vi-VN"/>
        </w:rPr>
      </w:pPr>
    </w:p>
    <w:p w14:paraId="53A0F0DD" w14:textId="77777777" w:rsidR="000F197D" w:rsidRPr="00E17498" w:rsidRDefault="000F197D">
      <w:pPr>
        <w:rPr>
          <w:rFonts w:ascii="Arial" w:hAnsi="Arial" w:cs="Arial"/>
        </w:rPr>
      </w:pPr>
    </w:p>
    <w:p w14:paraId="6045323D" w14:textId="77777777" w:rsidR="003E092C" w:rsidRPr="00E17498" w:rsidRDefault="003E092C">
      <w:pPr>
        <w:rPr>
          <w:rFonts w:ascii="Arial" w:hAnsi="Arial" w:cs="Arial"/>
        </w:rPr>
      </w:pPr>
    </w:p>
    <w:p w14:paraId="59A533D6" w14:textId="77777777" w:rsidR="003E092C" w:rsidRPr="00E17498" w:rsidRDefault="003E092C" w:rsidP="003E092C">
      <w:pPr>
        <w:pStyle w:val="Heading2"/>
        <w:rPr>
          <w:rFonts w:ascii="Arial" w:hAnsi="Arial" w:cs="Arial"/>
        </w:rPr>
      </w:pPr>
      <w:r>
        <w:t>AC-04. Delete Aircraft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E092C" w:rsidRPr="00E17498" w14:paraId="1EC083A4" w14:textId="77777777" w:rsidTr="00C74C9C">
        <w:tc>
          <w:tcPr>
            <w:tcW w:w="4968" w:type="dxa"/>
          </w:tcPr>
          <w:p w14:paraId="31C2853D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UC ID</w:t>
            </w:r>
          </w:p>
        </w:tc>
        <w:tc>
          <w:tcPr>
            <w:tcW w:w="4968" w:type="dxa"/>
          </w:tcPr>
          <w:p w14:paraId="0E7E4F9A" w14:textId="77777777" w:rsidR="00320D5A" w:rsidRDefault="00000000">
            <w:r>
              <w:t>AC-04</w:t>
            </w:r>
          </w:p>
        </w:tc>
      </w:tr>
      <w:tr w:rsidR="003E092C" w:rsidRPr="00E17498" w14:paraId="5C4288A6" w14:textId="77777777" w:rsidTr="00C74C9C">
        <w:tc>
          <w:tcPr>
            <w:tcW w:w="4968" w:type="dxa"/>
          </w:tcPr>
          <w:p w14:paraId="5A86E2FF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Use Case</w:t>
            </w:r>
          </w:p>
        </w:tc>
        <w:tc>
          <w:tcPr>
            <w:tcW w:w="4968" w:type="dxa"/>
          </w:tcPr>
          <w:p w14:paraId="03BF483A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Delete Aircraft</w:t>
            </w:r>
          </w:p>
        </w:tc>
      </w:tr>
      <w:tr w:rsidR="003E092C" w:rsidRPr="00E17498" w14:paraId="5D2B0FDD" w14:textId="77777777" w:rsidTr="00C74C9C">
        <w:tc>
          <w:tcPr>
            <w:tcW w:w="4968" w:type="dxa"/>
          </w:tcPr>
          <w:p w14:paraId="7F812F41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Actor</w:t>
            </w:r>
          </w:p>
        </w:tc>
        <w:tc>
          <w:tcPr>
            <w:tcW w:w="4968" w:type="dxa"/>
          </w:tcPr>
          <w:p w14:paraId="19FEC07C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ADMIN</w:t>
            </w:r>
          </w:p>
        </w:tc>
      </w:tr>
      <w:tr w:rsidR="003E092C" w:rsidRPr="00E17498" w14:paraId="5855CA16" w14:textId="77777777" w:rsidTr="00C74C9C">
        <w:tc>
          <w:tcPr>
            <w:tcW w:w="4968" w:type="dxa"/>
          </w:tcPr>
          <w:p w14:paraId="580C81AD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Pre-condition</w:t>
            </w:r>
          </w:p>
        </w:tc>
        <w:tc>
          <w:tcPr>
            <w:tcW w:w="4968" w:type="dxa"/>
          </w:tcPr>
          <w:p w14:paraId="72D7B55E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 xml:space="preserve">Aircraft tồn tại, chưa bị Soft Delete và ADMIN có </w:t>
            </w:r>
            <w:r w:rsidRPr="00E17498">
              <w:rPr>
                <w:rFonts w:ascii="Arial" w:hAnsi="Arial" w:cs="Arial"/>
              </w:rPr>
              <w:lastRenderedPageBreak/>
              <w:t>Delete Permission tương ứng.</w:t>
            </w:r>
          </w:p>
        </w:tc>
      </w:tr>
      <w:tr w:rsidR="003E092C" w:rsidRPr="00E17498" w14:paraId="6C102066" w14:textId="77777777" w:rsidTr="00C74C9C">
        <w:tc>
          <w:tcPr>
            <w:tcW w:w="4968" w:type="dxa"/>
          </w:tcPr>
          <w:p w14:paraId="6E36A068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lastRenderedPageBreak/>
              <w:t>Post-condition</w:t>
            </w:r>
          </w:p>
        </w:tc>
        <w:tc>
          <w:tcPr>
            <w:tcW w:w="4968" w:type="dxa"/>
          </w:tcPr>
          <w:p w14:paraId="40B49DA2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Aircraft được Soft Delete: isDeleted=true; deletedAt được lưu thời điểm thực hiện.</w:t>
            </w:r>
          </w:p>
        </w:tc>
      </w:tr>
      <w:tr w:rsidR="003E092C" w:rsidRPr="00E17498" w14:paraId="23023AA8" w14:textId="77777777" w:rsidTr="00C74C9C">
        <w:tc>
          <w:tcPr>
            <w:tcW w:w="4968" w:type="dxa"/>
          </w:tcPr>
          <w:p w14:paraId="41B7CD02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Basic Flow</w:t>
            </w:r>
          </w:p>
        </w:tc>
        <w:tc>
          <w:tcPr>
            <w:tcW w:w="4968" w:type="dxa"/>
          </w:tcPr>
          <w:p w14:paraId="4340AB8E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1. ADMIN chọn entity.</w:t>
            </w:r>
            <w:r w:rsidRPr="00E17498">
              <w:rPr>
                <w:rFonts w:ascii="Arial" w:hAnsi="Arial" w:cs="Arial"/>
              </w:rPr>
              <w:br/>
              <w:t>2. ADMIN chọn Delete.</w:t>
            </w:r>
            <w:r w:rsidRPr="00E17498">
              <w:rPr>
                <w:rFonts w:ascii="Arial" w:hAnsi="Arial" w:cs="Arial"/>
              </w:rPr>
              <w:br/>
              <w:t>3. System kiểm tra Permission và trạng thái entity.</w:t>
            </w:r>
            <w:r w:rsidRPr="00E17498">
              <w:rPr>
                <w:rFonts w:ascii="Arial" w:hAnsi="Arial" w:cs="Arial"/>
              </w:rPr>
              <w:br/>
              <w:t>4. System yêu cầu xác nhận.</w:t>
            </w:r>
            <w:r w:rsidRPr="00E17498">
              <w:rPr>
                <w:rFonts w:ascii="Arial" w:hAnsi="Arial" w:cs="Arial"/>
              </w:rPr>
              <w:br/>
              <w:t>5. System thực hiện Soft Delete.</w:t>
            </w:r>
            <w:r w:rsidRPr="00E17498">
              <w:rPr>
                <w:rFonts w:ascii="Arial" w:hAnsi="Arial" w:cs="Arial"/>
              </w:rPr>
              <w:br/>
              <w:t>6. System thông báo thành công.</w:t>
            </w:r>
          </w:p>
        </w:tc>
      </w:tr>
      <w:tr w:rsidR="003E092C" w:rsidRPr="00E17498" w14:paraId="7F70861D" w14:textId="77777777" w:rsidTr="00C74C9C">
        <w:tc>
          <w:tcPr>
            <w:tcW w:w="4968" w:type="dxa"/>
          </w:tcPr>
          <w:p w14:paraId="2791113B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Exceptional Flow</w:t>
            </w:r>
          </w:p>
        </w:tc>
        <w:tc>
          <w:tcPr>
            <w:tcW w:w="4968" w:type="dxa"/>
          </w:tcPr>
          <w:p w14:paraId="034EC1E1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3a. ADMIN không có Delete Permission → từ chối thao tác.</w:t>
            </w:r>
            <w:r w:rsidRPr="00E17498">
              <w:rPr>
                <w:rFonts w:ascii="Arial" w:hAnsi="Arial" w:cs="Arial"/>
              </w:rPr>
              <w:br/>
              <w:t>3b. Entity không tồn tại hoặc đã bị Soft Delete → từ chối thao tác.</w:t>
            </w:r>
            <w:r w:rsidRPr="00E17498">
              <w:rPr>
                <w:rFonts w:ascii="Arial" w:hAnsi="Arial" w:cs="Arial"/>
              </w:rPr>
              <w:br/>
              <w:t>5a. Entity đang bị ràng buộc nghiệp vụ → từ chối Soft Delete.</w:t>
            </w:r>
          </w:p>
        </w:tc>
      </w:tr>
      <w:tr w:rsidR="003E092C" w:rsidRPr="00E17498" w14:paraId="3E3C6F2A" w14:textId="77777777" w:rsidTr="00C74C9C">
        <w:tc>
          <w:tcPr>
            <w:tcW w:w="4968" w:type="dxa"/>
          </w:tcPr>
          <w:p w14:paraId="1AD5FB47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Priority</w:t>
            </w:r>
          </w:p>
        </w:tc>
        <w:tc>
          <w:tcPr>
            <w:tcW w:w="4968" w:type="dxa"/>
          </w:tcPr>
          <w:p w14:paraId="1E159D33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2 (High)</w:t>
            </w:r>
          </w:p>
        </w:tc>
      </w:tr>
    </w:tbl>
    <w:p w14:paraId="2F817C98" w14:textId="77777777" w:rsidR="003E092C" w:rsidRPr="00E17498" w:rsidRDefault="003E092C">
      <w:pPr>
        <w:rPr>
          <w:rFonts w:ascii="Arial" w:hAnsi="Arial" w:cs="Arial"/>
        </w:rPr>
      </w:pPr>
    </w:p>
    <w:p w14:paraId="1595A0FF" w14:textId="77777777" w:rsidR="003E092C" w:rsidRPr="00E17498" w:rsidRDefault="003E092C">
      <w:pPr>
        <w:rPr>
          <w:rFonts w:ascii="Arial" w:hAnsi="Arial" w:cs="Arial"/>
        </w:rPr>
      </w:pPr>
    </w:p>
    <w:p w14:paraId="284E1EF2" w14:textId="77777777" w:rsidR="003E092C" w:rsidRPr="00E17498" w:rsidRDefault="003E092C">
      <w:pPr>
        <w:rPr>
          <w:rFonts w:ascii="Arial" w:hAnsi="Arial" w:cs="Arial"/>
        </w:rPr>
      </w:pPr>
    </w:p>
    <w:p w14:paraId="5805E841" w14:textId="77777777" w:rsidR="003E092C" w:rsidRPr="00E17498" w:rsidRDefault="003E092C" w:rsidP="003E092C">
      <w:pPr>
        <w:pStyle w:val="Heading2"/>
        <w:rPr>
          <w:rFonts w:ascii="Arial" w:hAnsi="Arial" w:cs="Arial"/>
        </w:rPr>
      </w:pPr>
      <w:r>
        <w:t>AC-05. View Aircraft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0"/>
        <w:gridCol w:w="8272"/>
      </w:tblGrid>
      <w:tr w:rsidR="003E092C" w:rsidRPr="00E17498" w14:paraId="2AE61C1B" w14:textId="77777777" w:rsidTr="00C4453A">
        <w:tc>
          <w:tcPr>
            <w:tcW w:w="0" w:type="auto"/>
            <w:hideMark/>
          </w:tcPr>
          <w:p w14:paraId="75ABE43F" w14:textId="77777777" w:rsidR="003E092C" w:rsidRPr="00E17498" w:rsidRDefault="003E092C" w:rsidP="003E092C">
            <w:pPr>
              <w:rPr>
                <w:rFonts w:ascii="Arial" w:hAnsi="Arial" w:cs="Arial"/>
                <w:b/>
                <w:bCs/>
              </w:rPr>
            </w:pPr>
            <w:r w:rsidRPr="00E17498">
              <w:rPr>
                <w:rFonts w:ascii="Arial" w:hAnsi="Arial" w:cs="Arial"/>
                <w:b/>
                <w:bCs/>
              </w:rPr>
              <w:t>Thành phần</w:t>
            </w:r>
          </w:p>
        </w:tc>
        <w:tc>
          <w:tcPr>
            <w:tcW w:w="0" w:type="auto"/>
            <w:hideMark/>
          </w:tcPr>
          <w:p w14:paraId="5E602E89" w14:textId="77777777" w:rsidR="003E092C" w:rsidRPr="00E17498" w:rsidRDefault="003E092C" w:rsidP="003E092C">
            <w:pPr>
              <w:rPr>
                <w:rFonts w:ascii="Arial" w:hAnsi="Arial" w:cs="Arial"/>
                <w:b/>
                <w:bCs/>
              </w:rPr>
            </w:pPr>
            <w:r w:rsidRPr="00E17498">
              <w:rPr>
                <w:rFonts w:ascii="Arial" w:hAnsi="Arial" w:cs="Arial"/>
                <w:b/>
                <w:bCs/>
              </w:rPr>
              <w:t>Nội dung</w:t>
            </w:r>
          </w:p>
        </w:tc>
      </w:tr>
      <w:tr w:rsidR="003E092C" w:rsidRPr="00E17498" w14:paraId="7A945DCF" w14:textId="77777777" w:rsidTr="00C4453A">
        <w:tc>
          <w:tcPr>
            <w:tcW w:w="0" w:type="auto"/>
            <w:hideMark/>
          </w:tcPr>
          <w:p w14:paraId="58D10595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UC Name</w:t>
            </w:r>
          </w:p>
        </w:tc>
        <w:tc>
          <w:tcPr>
            <w:tcW w:w="0" w:type="auto"/>
            <w:hideMark/>
          </w:tcPr>
          <w:p w14:paraId="65D013CC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View Aircraft Detail</w:t>
            </w:r>
          </w:p>
        </w:tc>
      </w:tr>
      <w:tr w:rsidR="003E092C" w:rsidRPr="00E17498" w14:paraId="3C65FF9E" w14:textId="77777777" w:rsidTr="00C4453A">
        <w:tc>
          <w:tcPr>
            <w:tcW w:w="0" w:type="auto"/>
            <w:hideMark/>
          </w:tcPr>
          <w:p w14:paraId="28DFD333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UC ID</w:t>
            </w:r>
          </w:p>
        </w:tc>
        <w:tc>
          <w:tcPr>
            <w:tcW w:w="0" w:type="auto"/>
            <w:hideMark/>
          </w:tcPr>
          <w:p w14:paraId="2DB60EE4" w14:textId="77777777" w:rsidR="00320D5A" w:rsidRDefault="00000000">
            <w:r>
              <w:t>AC-05</w:t>
            </w:r>
          </w:p>
        </w:tc>
      </w:tr>
      <w:tr w:rsidR="003E092C" w:rsidRPr="00E17498" w14:paraId="21553FBE" w14:textId="77777777" w:rsidTr="00C4453A">
        <w:tc>
          <w:tcPr>
            <w:tcW w:w="0" w:type="auto"/>
            <w:hideMark/>
          </w:tcPr>
          <w:p w14:paraId="300C327B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EF9699B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Cho phép STAFF/ADMIN xem thông tin chi tiết của một Aircraft.</w:t>
            </w:r>
          </w:p>
        </w:tc>
      </w:tr>
      <w:tr w:rsidR="003E092C" w:rsidRPr="00E17498" w14:paraId="160A9B30" w14:textId="77777777" w:rsidTr="00C4453A">
        <w:tc>
          <w:tcPr>
            <w:tcW w:w="0" w:type="auto"/>
            <w:hideMark/>
          </w:tcPr>
          <w:p w14:paraId="5E7B2D18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14:paraId="367DE017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STAFF / ADMIN</w:t>
            </w:r>
          </w:p>
        </w:tc>
      </w:tr>
      <w:tr w:rsidR="003E092C" w:rsidRPr="00E17498" w14:paraId="73748A8C" w14:textId="77777777" w:rsidTr="00C4453A">
        <w:tc>
          <w:tcPr>
            <w:tcW w:w="0" w:type="auto"/>
            <w:hideMark/>
          </w:tcPr>
          <w:p w14:paraId="2FF04932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Pre-condition</w:t>
            </w:r>
          </w:p>
        </w:tc>
        <w:tc>
          <w:tcPr>
            <w:tcW w:w="0" w:type="auto"/>
            <w:hideMark/>
          </w:tcPr>
          <w:p w14:paraId="3034C4F4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- User có quyền truy cập.</w:t>
            </w:r>
            <w:r w:rsidRPr="00E17498">
              <w:rPr>
                <w:rFonts w:ascii="Arial" w:hAnsi="Arial" w:cs="Arial"/>
              </w:rPr>
              <w:br/>
              <w:t>- Aircraft tồn tại và chưa bị Soft Delete.</w:t>
            </w:r>
          </w:p>
        </w:tc>
      </w:tr>
      <w:tr w:rsidR="003E092C" w:rsidRPr="00E17498" w14:paraId="295A1611" w14:textId="77777777" w:rsidTr="00C4453A">
        <w:tc>
          <w:tcPr>
            <w:tcW w:w="0" w:type="auto"/>
            <w:hideMark/>
          </w:tcPr>
          <w:p w14:paraId="58F408C1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Post-condition</w:t>
            </w:r>
          </w:p>
        </w:tc>
        <w:tc>
          <w:tcPr>
            <w:tcW w:w="0" w:type="auto"/>
            <w:hideMark/>
          </w:tcPr>
          <w:p w14:paraId="2500C389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Thông tin chi tiết của Aircraft được hiển thị.</w:t>
            </w:r>
          </w:p>
        </w:tc>
      </w:tr>
      <w:tr w:rsidR="003E092C" w:rsidRPr="00E17498" w14:paraId="2951C92D" w14:textId="77777777" w:rsidTr="00C4453A">
        <w:tc>
          <w:tcPr>
            <w:tcW w:w="0" w:type="auto"/>
            <w:hideMark/>
          </w:tcPr>
          <w:p w14:paraId="000D65F8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Basic Flow</w:t>
            </w:r>
          </w:p>
        </w:tc>
        <w:tc>
          <w:tcPr>
            <w:tcW w:w="0" w:type="auto"/>
            <w:hideMark/>
          </w:tcPr>
          <w:p w14:paraId="1D0D7BC4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1. User chọn một Aircraft từ danh sách.</w:t>
            </w:r>
            <w:r w:rsidRPr="00E17498">
              <w:rPr>
                <w:rFonts w:ascii="Arial" w:hAnsi="Arial" w:cs="Arial"/>
              </w:rPr>
              <w:br/>
              <w:t>2. Hệ thống kiểm tra quyền truy cập.</w:t>
            </w:r>
            <w:r w:rsidRPr="00E17498">
              <w:rPr>
                <w:rFonts w:ascii="Arial" w:hAnsi="Arial" w:cs="Arial"/>
              </w:rPr>
              <w:br/>
              <w:t>3. Hệ thống lấy thông tin chi tiết của Aircraft.</w:t>
            </w:r>
            <w:r w:rsidRPr="00E17498">
              <w:rPr>
                <w:rFonts w:ascii="Arial" w:hAnsi="Arial" w:cs="Arial"/>
              </w:rPr>
              <w:br/>
              <w:t>4. Hệ thống hiển thị thông tin chi tiết.</w:t>
            </w:r>
          </w:p>
        </w:tc>
      </w:tr>
      <w:tr w:rsidR="003E092C" w:rsidRPr="00E17498" w14:paraId="7E5E905F" w14:textId="77777777" w:rsidTr="00C4453A">
        <w:tc>
          <w:tcPr>
            <w:tcW w:w="0" w:type="auto"/>
            <w:hideMark/>
          </w:tcPr>
          <w:p w14:paraId="419F8296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Alternative Flow</w:t>
            </w:r>
          </w:p>
        </w:tc>
        <w:tc>
          <w:tcPr>
            <w:tcW w:w="0" w:type="auto"/>
            <w:hideMark/>
          </w:tcPr>
          <w:p w14:paraId="1F619A06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Không có.</w:t>
            </w:r>
          </w:p>
        </w:tc>
      </w:tr>
      <w:tr w:rsidR="003E092C" w:rsidRPr="00E17498" w14:paraId="7663D286" w14:textId="77777777" w:rsidTr="00C4453A">
        <w:tc>
          <w:tcPr>
            <w:tcW w:w="0" w:type="auto"/>
            <w:hideMark/>
          </w:tcPr>
          <w:p w14:paraId="0CD5958F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Exceptional Flow</w:t>
            </w:r>
          </w:p>
        </w:tc>
        <w:tc>
          <w:tcPr>
            <w:tcW w:w="0" w:type="auto"/>
            <w:hideMark/>
          </w:tcPr>
          <w:p w14:paraId="78D74AF7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2a.</w:t>
            </w:r>
            <w:r w:rsidRPr="00E17498">
              <w:rPr>
                <w:rFonts w:ascii="Arial" w:hAnsi="Arial" w:cs="Arial"/>
              </w:rPr>
              <w:t xml:space="preserve"> User không có Permission → Hệ thống từ chối truy cập.</w:t>
            </w:r>
            <w:r w:rsidRPr="00E17498">
              <w:rPr>
                <w:rFonts w:ascii="Arial" w:hAnsi="Arial" w:cs="Arial"/>
              </w:rPr>
              <w:br/>
            </w:r>
            <w:r w:rsidRPr="00E17498">
              <w:rPr>
                <w:rFonts w:ascii="Arial" w:hAnsi="Arial" w:cs="Arial"/>
                <w:b/>
                <w:bCs/>
              </w:rPr>
              <w:t>3a.</w:t>
            </w:r>
            <w:r w:rsidRPr="00E17498">
              <w:rPr>
                <w:rFonts w:ascii="Arial" w:hAnsi="Arial" w:cs="Arial"/>
              </w:rPr>
              <w:t xml:space="preserve"> Aircraft không tồn tại hoặc đã bị Soft Delete → Hệ thống thông báo không tìm thấy dữ liệu.</w:t>
            </w:r>
          </w:p>
        </w:tc>
      </w:tr>
      <w:tr w:rsidR="003E092C" w:rsidRPr="00E17498" w14:paraId="138E2CB3" w14:textId="77777777" w:rsidTr="00C4453A">
        <w:tc>
          <w:tcPr>
            <w:tcW w:w="0" w:type="auto"/>
            <w:hideMark/>
          </w:tcPr>
          <w:p w14:paraId="6E9054FD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321966EC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2 (High)</w:t>
            </w:r>
          </w:p>
        </w:tc>
      </w:tr>
    </w:tbl>
    <w:p w14:paraId="50559502" w14:textId="77777777" w:rsidR="003E092C" w:rsidRPr="00E17498" w:rsidRDefault="003E092C">
      <w:pPr>
        <w:rPr>
          <w:rFonts w:ascii="Arial" w:hAnsi="Arial" w:cs="Arial"/>
        </w:rPr>
      </w:pPr>
    </w:p>
    <w:p w14:paraId="7E426097" w14:textId="77777777" w:rsidR="000F197D" w:rsidRPr="00E17498" w:rsidRDefault="00C74C9C">
      <w:pPr>
        <w:pStyle w:val="Heading2"/>
        <w:rPr>
          <w:rFonts w:ascii="Arial" w:hAnsi="Arial" w:cs="Arial"/>
        </w:rPr>
      </w:pPr>
      <w:r w:rsidRPr="00E17498">
        <w:rPr>
          <w:rFonts w:ascii="Arial" w:hAnsi="Arial" w:cs="Arial"/>
        </w:rPr>
        <w:t>SEAT-01. Manage Seat Configuration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F197D" w:rsidRPr="00E17498" w14:paraId="2B758D28" w14:textId="77777777" w:rsidTr="00C4453A">
        <w:trPr>
          <w:jc w:val="center"/>
        </w:trPr>
        <w:tc>
          <w:tcPr>
            <w:tcW w:w="4968" w:type="dxa"/>
            <w:vAlign w:val="center"/>
          </w:tcPr>
          <w:p w14:paraId="53806C27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Name</w:t>
            </w:r>
          </w:p>
        </w:tc>
        <w:tc>
          <w:tcPr>
            <w:tcW w:w="4968" w:type="dxa"/>
            <w:vAlign w:val="center"/>
          </w:tcPr>
          <w:p w14:paraId="00C1F235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Manage Seat Configuration</w:t>
            </w:r>
          </w:p>
        </w:tc>
      </w:tr>
      <w:tr w:rsidR="000F197D" w:rsidRPr="00E17498" w14:paraId="2B92C51B" w14:textId="77777777" w:rsidTr="00C4453A">
        <w:trPr>
          <w:jc w:val="center"/>
        </w:trPr>
        <w:tc>
          <w:tcPr>
            <w:tcW w:w="4968" w:type="dxa"/>
            <w:vAlign w:val="center"/>
          </w:tcPr>
          <w:p w14:paraId="57B51052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ID</w:t>
            </w:r>
          </w:p>
        </w:tc>
        <w:tc>
          <w:tcPr>
            <w:tcW w:w="4968" w:type="dxa"/>
            <w:vAlign w:val="center"/>
          </w:tcPr>
          <w:p w14:paraId="5840087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SEAT-01</w:t>
            </w:r>
          </w:p>
        </w:tc>
      </w:tr>
      <w:tr w:rsidR="000F197D" w:rsidRPr="00E17498" w14:paraId="3884204E" w14:textId="77777777" w:rsidTr="00C4453A">
        <w:trPr>
          <w:jc w:val="center"/>
        </w:trPr>
        <w:tc>
          <w:tcPr>
            <w:tcW w:w="4968" w:type="dxa"/>
            <w:vAlign w:val="center"/>
          </w:tcPr>
          <w:p w14:paraId="38A075E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Description</w:t>
            </w:r>
          </w:p>
        </w:tc>
        <w:tc>
          <w:tcPr>
            <w:tcW w:w="4968" w:type="dxa"/>
            <w:vAlign w:val="center"/>
          </w:tcPr>
          <w:p w14:paraId="7ED7D144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Cho phép ADMIN quản lý cấu hình ghế của Aircraft.</w:t>
            </w:r>
          </w:p>
        </w:tc>
      </w:tr>
      <w:tr w:rsidR="000F197D" w:rsidRPr="00E17498" w14:paraId="06278184" w14:textId="77777777" w:rsidTr="00C4453A">
        <w:trPr>
          <w:jc w:val="center"/>
        </w:trPr>
        <w:tc>
          <w:tcPr>
            <w:tcW w:w="4968" w:type="dxa"/>
            <w:vAlign w:val="center"/>
          </w:tcPr>
          <w:p w14:paraId="3FD81AE4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Người dùng</w:t>
            </w:r>
          </w:p>
        </w:tc>
        <w:tc>
          <w:tcPr>
            <w:tcW w:w="4968" w:type="dxa"/>
            <w:vAlign w:val="center"/>
          </w:tcPr>
          <w:p w14:paraId="608C6C6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ADMIN</w:t>
            </w:r>
          </w:p>
        </w:tc>
      </w:tr>
      <w:tr w:rsidR="000F197D" w:rsidRPr="00E17498" w14:paraId="1D8CBBC1" w14:textId="77777777" w:rsidTr="00C4453A">
        <w:trPr>
          <w:jc w:val="center"/>
        </w:trPr>
        <w:tc>
          <w:tcPr>
            <w:tcW w:w="4968" w:type="dxa"/>
            <w:vAlign w:val="center"/>
          </w:tcPr>
          <w:p w14:paraId="34A04D1E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Pre-condition</w:t>
            </w:r>
          </w:p>
        </w:tc>
        <w:tc>
          <w:tcPr>
            <w:tcW w:w="4968" w:type="dxa"/>
            <w:vAlign w:val="center"/>
          </w:tcPr>
          <w:p w14:paraId="04BB392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['Aircraft tồn tại.', 'ADMIN có Permission.']</w:t>
            </w:r>
          </w:p>
        </w:tc>
      </w:tr>
      <w:tr w:rsidR="000F197D" w:rsidRPr="00E17498" w14:paraId="2B3123F8" w14:textId="77777777" w:rsidTr="00C4453A">
        <w:trPr>
          <w:jc w:val="center"/>
        </w:trPr>
        <w:tc>
          <w:tcPr>
            <w:tcW w:w="4968" w:type="dxa"/>
            <w:vAlign w:val="center"/>
          </w:tcPr>
          <w:p w14:paraId="3B0B9722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Post-condition</w:t>
            </w:r>
          </w:p>
        </w:tc>
        <w:tc>
          <w:tcPr>
            <w:tcW w:w="4968" w:type="dxa"/>
            <w:vAlign w:val="center"/>
          </w:tcPr>
          <w:p w14:paraId="46B1B9C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['Seat Configuration hợp lệ được lưu cho Aircraft.']</w:t>
            </w:r>
          </w:p>
        </w:tc>
      </w:tr>
      <w:tr w:rsidR="000F197D" w:rsidRPr="00E17498" w14:paraId="02F1A623" w14:textId="77777777" w:rsidTr="00C4453A">
        <w:trPr>
          <w:jc w:val="center"/>
        </w:trPr>
        <w:tc>
          <w:tcPr>
            <w:tcW w:w="4968" w:type="dxa"/>
            <w:vAlign w:val="center"/>
          </w:tcPr>
          <w:p w14:paraId="173DB3AB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Basic Flow</w:t>
            </w:r>
          </w:p>
        </w:tc>
        <w:tc>
          <w:tcPr>
            <w:tcW w:w="4968" w:type="dxa"/>
            <w:vAlign w:val="center"/>
          </w:tcPr>
          <w:p w14:paraId="3522610B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1. ADMIN chọn Aircraft.</w:t>
            </w:r>
            <w:r w:rsidRPr="00E17498">
              <w:rPr>
                <w:rFonts w:ascii="Arial" w:hAnsi="Arial" w:cs="Arial"/>
                <w:sz w:val="20"/>
              </w:rPr>
              <w:br/>
              <w:t>2. Chọn Manage Seat Configuration.</w:t>
            </w:r>
            <w:r w:rsidRPr="00E17498">
              <w:rPr>
                <w:rFonts w:ascii="Arial" w:hAnsi="Arial" w:cs="Arial"/>
                <w:sz w:val="20"/>
              </w:rPr>
              <w:br/>
              <w:t>3. Hệ thống hiển thị cấu hình hiện tại.</w:t>
            </w:r>
            <w:r w:rsidRPr="00E17498">
              <w:rPr>
                <w:rFonts w:ascii="Arial" w:hAnsi="Arial" w:cs="Arial"/>
                <w:sz w:val="20"/>
              </w:rPr>
              <w:br/>
              <w:t>4. ADMIN thêm/sửa/xóa cấu hình ghế.</w:t>
            </w:r>
            <w:r w:rsidRPr="00E17498">
              <w:rPr>
                <w:rFonts w:ascii="Arial" w:hAnsi="Arial" w:cs="Arial"/>
                <w:sz w:val="20"/>
              </w:rPr>
              <w:br/>
              <w:t>5. Hệ thống validate Seat Number, Seat Type, Cabin Class và tính duy nhất.</w:t>
            </w:r>
            <w:r w:rsidRPr="00E17498">
              <w:rPr>
                <w:rFonts w:ascii="Arial" w:hAnsi="Arial" w:cs="Arial"/>
                <w:sz w:val="20"/>
              </w:rPr>
              <w:br/>
            </w:r>
            <w:r w:rsidRPr="00E17498">
              <w:rPr>
                <w:rFonts w:ascii="Arial" w:hAnsi="Arial" w:cs="Arial"/>
                <w:sz w:val="20"/>
              </w:rPr>
              <w:lastRenderedPageBreak/>
              <w:t>6. Hệ thống lưu cấu hình.</w:t>
            </w:r>
            <w:r w:rsidRPr="00E17498">
              <w:rPr>
                <w:rFonts w:ascii="Arial" w:hAnsi="Arial" w:cs="Arial"/>
                <w:sz w:val="20"/>
              </w:rPr>
              <w:br/>
              <w:t>7. Thông báo thành công.</w:t>
            </w:r>
          </w:p>
        </w:tc>
      </w:tr>
      <w:tr w:rsidR="000F197D" w:rsidRPr="00E17498" w14:paraId="057C4557" w14:textId="77777777" w:rsidTr="00C4453A">
        <w:trPr>
          <w:jc w:val="center"/>
        </w:trPr>
        <w:tc>
          <w:tcPr>
            <w:tcW w:w="4968" w:type="dxa"/>
            <w:vAlign w:val="center"/>
          </w:tcPr>
          <w:p w14:paraId="0B7F369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lastRenderedPageBreak/>
              <w:t>Alternative Flow</w:t>
            </w:r>
          </w:p>
        </w:tc>
        <w:tc>
          <w:tcPr>
            <w:tcW w:w="4968" w:type="dxa"/>
            <w:vAlign w:val="center"/>
          </w:tcPr>
          <w:p w14:paraId="2A5E7A08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4a. ADMIN hủy thay đổi → giữ cấu hình hiện tại.</w:t>
            </w:r>
          </w:p>
        </w:tc>
      </w:tr>
      <w:tr w:rsidR="000F197D" w:rsidRPr="00E17498" w14:paraId="065E5BCF" w14:textId="77777777" w:rsidTr="00C4453A">
        <w:trPr>
          <w:jc w:val="center"/>
        </w:trPr>
        <w:tc>
          <w:tcPr>
            <w:tcW w:w="4968" w:type="dxa"/>
            <w:vAlign w:val="center"/>
          </w:tcPr>
          <w:p w14:paraId="0B7CC6EE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Exceptional Flow</w:t>
            </w:r>
          </w:p>
        </w:tc>
        <w:tc>
          <w:tcPr>
            <w:tcW w:w="4968" w:type="dxa"/>
            <w:vAlign w:val="center"/>
          </w:tcPr>
          <w:p w14:paraId="4CE849A7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5a. Seat Number trùng hoặc cấu hình không hợp lệ → không lưu.</w:t>
            </w:r>
          </w:p>
        </w:tc>
      </w:tr>
      <w:tr w:rsidR="000F197D" w:rsidRPr="00E17498" w14:paraId="553B0002" w14:textId="77777777" w:rsidTr="00C4453A">
        <w:trPr>
          <w:jc w:val="center"/>
        </w:trPr>
        <w:tc>
          <w:tcPr>
            <w:tcW w:w="4968" w:type="dxa"/>
            <w:vAlign w:val="center"/>
          </w:tcPr>
          <w:p w14:paraId="6CF4BE9B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Priority</w:t>
            </w:r>
          </w:p>
        </w:tc>
        <w:tc>
          <w:tcPr>
            <w:tcW w:w="4968" w:type="dxa"/>
            <w:vAlign w:val="center"/>
          </w:tcPr>
          <w:p w14:paraId="0441392C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1 (Critical)</w:t>
            </w:r>
          </w:p>
        </w:tc>
      </w:tr>
    </w:tbl>
    <w:p w14:paraId="537C4150" w14:textId="77777777" w:rsidR="000F197D" w:rsidRPr="00E17498" w:rsidRDefault="000F197D">
      <w:pPr>
        <w:rPr>
          <w:rFonts w:ascii="Arial" w:hAnsi="Arial" w:cs="Arial"/>
        </w:rPr>
      </w:pPr>
    </w:p>
    <w:p w14:paraId="60E28C2D" w14:textId="77777777" w:rsidR="000F197D" w:rsidRPr="00E17498" w:rsidRDefault="00C74C9C">
      <w:pPr>
        <w:pStyle w:val="Heading2"/>
        <w:rPr>
          <w:rFonts w:ascii="Arial" w:hAnsi="Arial" w:cs="Arial"/>
        </w:rPr>
      </w:pPr>
      <w:r w:rsidRPr="00E17498">
        <w:rPr>
          <w:rFonts w:ascii="Arial" w:hAnsi="Arial" w:cs="Arial"/>
        </w:rPr>
        <w:t>PROMO-01. View Promotion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F197D" w:rsidRPr="00E17498" w14:paraId="2D2078E2" w14:textId="77777777" w:rsidTr="00C4453A">
        <w:trPr>
          <w:jc w:val="center"/>
        </w:trPr>
        <w:tc>
          <w:tcPr>
            <w:tcW w:w="4968" w:type="dxa"/>
            <w:vAlign w:val="center"/>
          </w:tcPr>
          <w:p w14:paraId="6E288CB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Name</w:t>
            </w:r>
          </w:p>
        </w:tc>
        <w:tc>
          <w:tcPr>
            <w:tcW w:w="4968" w:type="dxa"/>
            <w:vAlign w:val="center"/>
          </w:tcPr>
          <w:p w14:paraId="24AA1CD2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View Promotion</w:t>
            </w:r>
          </w:p>
        </w:tc>
      </w:tr>
      <w:tr w:rsidR="000F197D" w:rsidRPr="00E17498" w14:paraId="34AE8C0D" w14:textId="77777777" w:rsidTr="00C4453A">
        <w:trPr>
          <w:jc w:val="center"/>
        </w:trPr>
        <w:tc>
          <w:tcPr>
            <w:tcW w:w="4968" w:type="dxa"/>
            <w:vAlign w:val="center"/>
          </w:tcPr>
          <w:p w14:paraId="51CA52B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ID</w:t>
            </w:r>
          </w:p>
        </w:tc>
        <w:tc>
          <w:tcPr>
            <w:tcW w:w="4968" w:type="dxa"/>
            <w:vAlign w:val="center"/>
          </w:tcPr>
          <w:p w14:paraId="59D3FD7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PROMO-01</w:t>
            </w:r>
          </w:p>
        </w:tc>
      </w:tr>
      <w:tr w:rsidR="000F197D" w:rsidRPr="00E17498" w14:paraId="25F29EA8" w14:textId="77777777" w:rsidTr="00C4453A">
        <w:trPr>
          <w:jc w:val="center"/>
        </w:trPr>
        <w:tc>
          <w:tcPr>
            <w:tcW w:w="4968" w:type="dxa"/>
            <w:vAlign w:val="center"/>
          </w:tcPr>
          <w:p w14:paraId="273FAAD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Description</w:t>
            </w:r>
          </w:p>
        </w:tc>
        <w:tc>
          <w:tcPr>
            <w:tcW w:w="4968" w:type="dxa"/>
            <w:vAlign w:val="center"/>
          </w:tcPr>
          <w:p w14:paraId="5088AA1B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Cho phép người dùng có quyền xem Promotion.</w:t>
            </w:r>
          </w:p>
        </w:tc>
      </w:tr>
      <w:tr w:rsidR="000F197D" w:rsidRPr="00E17498" w14:paraId="10F09983" w14:textId="77777777" w:rsidTr="00C4453A">
        <w:trPr>
          <w:jc w:val="center"/>
        </w:trPr>
        <w:tc>
          <w:tcPr>
            <w:tcW w:w="4968" w:type="dxa"/>
            <w:vAlign w:val="center"/>
          </w:tcPr>
          <w:p w14:paraId="67BD6C7E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Người dùng</w:t>
            </w:r>
          </w:p>
        </w:tc>
        <w:tc>
          <w:tcPr>
            <w:tcW w:w="4968" w:type="dxa"/>
            <w:vAlign w:val="center"/>
          </w:tcPr>
          <w:p w14:paraId="68F81954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GUEST / CUSTOMER / STAFF / ADMIN</w:t>
            </w:r>
          </w:p>
        </w:tc>
      </w:tr>
      <w:tr w:rsidR="000F197D" w:rsidRPr="00E17498" w14:paraId="38403513" w14:textId="77777777" w:rsidTr="00C4453A">
        <w:trPr>
          <w:jc w:val="center"/>
        </w:trPr>
        <w:tc>
          <w:tcPr>
            <w:tcW w:w="4968" w:type="dxa"/>
            <w:vAlign w:val="center"/>
          </w:tcPr>
          <w:p w14:paraId="793E02F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Pre-condition</w:t>
            </w:r>
          </w:p>
        </w:tc>
        <w:tc>
          <w:tcPr>
            <w:tcW w:w="4968" w:type="dxa"/>
            <w:vAlign w:val="center"/>
          </w:tcPr>
          <w:p w14:paraId="5B03B4E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['User có quyền truy cập.']</w:t>
            </w:r>
          </w:p>
        </w:tc>
      </w:tr>
      <w:tr w:rsidR="000F197D" w:rsidRPr="00E17498" w14:paraId="67578816" w14:textId="77777777" w:rsidTr="00C4453A">
        <w:trPr>
          <w:jc w:val="center"/>
        </w:trPr>
        <w:tc>
          <w:tcPr>
            <w:tcW w:w="4968" w:type="dxa"/>
            <w:vAlign w:val="center"/>
          </w:tcPr>
          <w:p w14:paraId="1240D8F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Post-condition</w:t>
            </w:r>
          </w:p>
        </w:tc>
        <w:tc>
          <w:tcPr>
            <w:tcW w:w="4968" w:type="dxa"/>
            <w:vAlign w:val="center"/>
          </w:tcPr>
          <w:p w14:paraId="5CD15FDD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['Promotion được hiển thị.']</w:t>
            </w:r>
          </w:p>
        </w:tc>
      </w:tr>
      <w:tr w:rsidR="000F197D" w:rsidRPr="00E17498" w14:paraId="6905D64D" w14:textId="77777777" w:rsidTr="00C4453A">
        <w:trPr>
          <w:jc w:val="center"/>
        </w:trPr>
        <w:tc>
          <w:tcPr>
            <w:tcW w:w="4968" w:type="dxa"/>
            <w:vAlign w:val="center"/>
          </w:tcPr>
          <w:p w14:paraId="240C95ED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Basic Flow</w:t>
            </w:r>
          </w:p>
        </w:tc>
        <w:tc>
          <w:tcPr>
            <w:tcW w:w="4968" w:type="dxa"/>
            <w:vAlign w:val="center"/>
          </w:tcPr>
          <w:p w14:paraId="11E0681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1. User mở chức năng Promotion.</w:t>
            </w:r>
            <w:r w:rsidRPr="00E17498">
              <w:rPr>
                <w:rFonts w:ascii="Arial" w:hAnsi="Arial" w:cs="Arial"/>
                <w:sz w:val="20"/>
              </w:rPr>
              <w:br/>
              <w:t>2. Hệ thống kiểm tra quyền.</w:t>
            </w:r>
            <w:r w:rsidRPr="00E17498">
              <w:rPr>
                <w:rFonts w:ascii="Arial" w:hAnsi="Arial" w:cs="Arial"/>
                <w:sz w:val="20"/>
              </w:rPr>
              <w:br/>
              <w:t>3. Hệ thống lấy dữ liệu.</w:t>
            </w:r>
            <w:r w:rsidRPr="00E17498">
              <w:rPr>
                <w:rFonts w:ascii="Arial" w:hAnsi="Arial" w:cs="Arial"/>
                <w:sz w:val="20"/>
              </w:rPr>
              <w:br/>
              <w:t>4. Hệ thống hiển thị dữ liệu.</w:t>
            </w:r>
          </w:p>
        </w:tc>
      </w:tr>
      <w:tr w:rsidR="00067254" w:rsidRPr="00E17498" w14:paraId="7C0DE917" w14:textId="77777777" w:rsidTr="00C4453A">
        <w:trPr>
          <w:jc w:val="center"/>
        </w:trPr>
        <w:tc>
          <w:tcPr>
            <w:tcW w:w="4968" w:type="dxa"/>
          </w:tcPr>
          <w:p w14:paraId="1FFB3EA9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Alternative Flow</w:t>
            </w:r>
          </w:p>
        </w:tc>
        <w:tc>
          <w:tcPr>
            <w:tcW w:w="4968" w:type="dxa"/>
          </w:tcPr>
          <w:p w14:paraId="049FA873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4a. Search Promotion: User tìm theo promotion name hoặc promotion code nếu được công khai.</w:t>
            </w:r>
            <w:r w:rsidRPr="00E17498">
              <w:rPr>
                <w:rFonts w:ascii="Arial" w:hAnsi="Arial" w:cs="Arial"/>
              </w:rPr>
              <w:br/>
              <w:t>4b. Filter Promotion: ADMIN có thể lọc theo Status và effective date range; GUEST/CUSTOMER chỉ xem Promotion đang được phép hiển thị và còn hiệu lực.</w:t>
            </w:r>
            <w:r w:rsidRPr="00E17498">
              <w:rPr>
                <w:rFonts w:ascii="Arial" w:hAnsi="Arial" w:cs="Arial"/>
              </w:rPr>
              <w:br/>
              <w:t>4c. Sort Promotion: User sắp xếp theo effectiveFrom/effectiveTo hoặc createdAt; public default là Promotion sắp hết hạn trước.</w:t>
            </w:r>
            <w:r w:rsidRPr="00E17498">
              <w:rPr>
                <w:rFonts w:ascii="Arial" w:hAnsi="Arial" w:cs="Arial"/>
              </w:rPr>
              <w:br/>
              <w:t>4d. Pagination: User chuyển trang hoặc chọn page size.</w:t>
            </w:r>
            <w:r w:rsidRPr="00E17498">
              <w:rPr>
                <w:rFonts w:ascii="Arial" w:hAnsi="Arial" w:cs="Arial"/>
              </w:rPr>
              <w:br/>
              <w:t>4e. User có thể kết hợp Search, Filter và Sort trong phạm vi dữ liệu được phép xem.</w:t>
            </w:r>
          </w:p>
        </w:tc>
      </w:tr>
      <w:tr w:rsidR="000F197D" w:rsidRPr="00E17498" w14:paraId="12DC816C" w14:textId="77777777" w:rsidTr="00C4453A">
        <w:trPr>
          <w:jc w:val="center"/>
        </w:trPr>
        <w:tc>
          <w:tcPr>
            <w:tcW w:w="4968" w:type="dxa"/>
            <w:vAlign w:val="center"/>
          </w:tcPr>
          <w:p w14:paraId="3CB402B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Exceptional Flow</w:t>
            </w:r>
          </w:p>
        </w:tc>
        <w:tc>
          <w:tcPr>
            <w:tcW w:w="4968" w:type="dxa"/>
            <w:vAlign w:val="center"/>
          </w:tcPr>
          <w:p w14:paraId="60D97EA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2a. Không có Permission → từ chối.</w:t>
            </w:r>
          </w:p>
        </w:tc>
      </w:tr>
      <w:tr w:rsidR="000F197D" w:rsidRPr="00E17498" w14:paraId="0B28F7C6" w14:textId="77777777" w:rsidTr="00C4453A">
        <w:trPr>
          <w:jc w:val="center"/>
        </w:trPr>
        <w:tc>
          <w:tcPr>
            <w:tcW w:w="4968" w:type="dxa"/>
            <w:vAlign w:val="center"/>
          </w:tcPr>
          <w:p w14:paraId="305DBAE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Priority</w:t>
            </w:r>
          </w:p>
        </w:tc>
        <w:tc>
          <w:tcPr>
            <w:tcW w:w="4968" w:type="dxa"/>
            <w:vAlign w:val="center"/>
          </w:tcPr>
          <w:p w14:paraId="16D88312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2 (High)</w:t>
            </w:r>
          </w:p>
        </w:tc>
      </w:tr>
    </w:tbl>
    <w:p w14:paraId="3DB61D2E" w14:textId="77777777" w:rsidR="000F197D" w:rsidRPr="00E17498" w:rsidRDefault="000F197D">
      <w:pPr>
        <w:rPr>
          <w:rFonts w:ascii="Arial" w:hAnsi="Arial" w:cs="Arial"/>
        </w:rPr>
      </w:pPr>
    </w:p>
    <w:p w14:paraId="0E8A34AC" w14:textId="77777777" w:rsidR="000F197D" w:rsidRPr="00E17498" w:rsidRDefault="00C74C9C">
      <w:pPr>
        <w:pStyle w:val="Heading2"/>
        <w:rPr>
          <w:rFonts w:ascii="Arial" w:hAnsi="Arial" w:cs="Arial"/>
        </w:rPr>
      </w:pPr>
      <w:r w:rsidRPr="00E17498">
        <w:rPr>
          <w:rFonts w:ascii="Arial" w:hAnsi="Arial" w:cs="Arial"/>
        </w:rPr>
        <w:t>PROMO-02. Create Promotion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F197D" w:rsidRPr="00E17498" w14:paraId="7CDED641" w14:textId="77777777" w:rsidTr="00C4453A">
        <w:trPr>
          <w:jc w:val="center"/>
        </w:trPr>
        <w:tc>
          <w:tcPr>
            <w:tcW w:w="4968" w:type="dxa"/>
            <w:vAlign w:val="center"/>
          </w:tcPr>
          <w:p w14:paraId="67135E7C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Name</w:t>
            </w:r>
          </w:p>
        </w:tc>
        <w:tc>
          <w:tcPr>
            <w:tcW w:w="4968" w:type="dxa"/>
            <w:vAlign w:val="center"/>
          </w:tcPr>
          <w:p w14:paraId="6D1C9722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Create Promotion</w:t>
            </w:r>
          </w:p>
        </w:tc>
      </w:tr>
      <w:tr w:rsidR="000F197D" w:rsidRPr="00E17498" w14:paraId="514D4DF6" w14:textId="77777777" w:rsidTr="00C4453A">
        <w:trPr>
          <w:jc w:val="center"/>
        </w:trPr>
        <w:tc>
          <w:tcPr>
            <w:tcW w:w="4968" w:type="dxa"/>
            <w:vAlign w:val="center"/>
          </w:tcPr>
          <w:p w14:paraId="0BCE72D4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ID</w:t>
            </w:r>
          </w:p>
        </w:tc>
        <w:tc>
          <w:tcPr>
            <w:tcW w:w="4968" w:type="dxa"/>
            <w:vAlign w:val="center"/>
          </w:tcPr>
          <w:p w14:paraId="0A17E232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PROMO-02</w:t>
            </w:r>
          </w:p>
        </w:tc>
      </w:tr>
      <w:tr w:rsidR="000F197D" w:rsidRPr="00E17498" w14:paraId="3E318C17" w14:textId="77777777" w:rsidTr="00C4453A">
        <w:trPr>
          <w:jc w:val="center"/>
        </w:trPr>
        <w:tc>
          <w:tcPr>
            <w:tcW w:w="4968" w:type="dxa"/>
            <w:vAlign w:val="center"/>
          </w:tcPr>
          <w:p w14:paraId="1DB4C03E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Description</w:t>
            </w:r>
          </w:p>
        </w:tc>
        <w:tc>
          <w:tcPr>
            <w:tcW w:w="4968" w:type="dxa"/>
            <w:vAlign w:val="center"/>
          </w:tcPr>
          <w:p w14:paraId="3A3FD74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Cho phép ADMIN tạo dữ liệu.</w:t>
            </w:r>
          </w:p>
        </w:tc>
      </w:tr>
      <w:tr w:rsidR="000F197D" w:rsidRPr="00E17498" w14:paraId="4D8BF00D" w14:textId="77777777" w:rsidTr="00C4453A">
        <w:trPr>
          <w:jc w:val="center"/>
        </w:trPr>
        <w:tc>
          <w:tcPr>
            <w:tcW w:w="4968" w:type="dxa"/>
            <w:vAlign w:val="center"/>
          </w:tcPr>
          <w:p w14:paraId="0DD82008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Người dùng</w:t>
            </w:r>
          </w:p>
        </w:tc>
        <w:tc>
          <w:tcPr>
            <w:tcW w:w="4968" w:type="dxa"/>
            <w:vAlign w:val="center"/>
          </w:tcPr>
          <w:p w14:paraId="375185E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ADMIN</w:t>
            </w:r>
          </w:p>
        </w:tc>
      </w:tr>
      <w:tr w:rsidR="000F197D" w:rsidRPr="00E17498" w14:paraId="1C6F667F" w14:textId="77777777" w:rsidTr="00C4453A">
        <w:trPr>
          <w:jc w:val="center"/>
        </w:trPr>
        <w:tc>
          <w:tcPr>
            <w:tcW w:w="4968" w:type="dxa"/>
            <w:vAlign w:val="center"/>
          </w:tcPr>
          <w:p w14:paraId="0C84EE7B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Pre-condition</w:t>
            </w:r>
          </w:p>
        </w:tc>
        <w:tc>
          <w:tcPr>
            <w:tcW w:w="4968" w:type="dxa"/>
            <w:vAlign w:val="center"/>
          </w:tcPr>
          <w:p w14:paraId="62BD8A4C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['ADMIN có Permission.']</w:t>
            </w:r>
          </w:p>
        </w:tc>
      </w:tr>
      <w:tr w:rsidR="000F197D" w:rsidRPr="00E17498" w14:paraId="2CBA63FC" w14:textId="77777777" w:rsidTr="00C4453A">
        <w:trPr>
          <w:jc w:val="center"/>
        </w:trPr>
        <w:tc>
          <w:tcPr>
            <w:tcW w:w="4968" w:type="dxa"/>
            <w:vAlign w:val="center"/>
          </w:tcPr>
          <w:p w14:paraId="78BBC44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Post-condition</w:t>
            </w:r>
          </w:p>
        </w:tc>
        <w:tc>
          <w:tcPr>
            <w:tcW w:w="4968" w:type="dxa"/>
            <w:vAlign w:val="center"/>
          </w:tcPr>
          <w:p w14:paraId="566646E3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['Promotion mới được tạo.']</w:t>
            </w:r>
          </w:p>
        </w:tc>
      </w:tr>
      <w:tr w:rsidR="000F197D" w:rsidRPr="00E17498" w14:paraId="5FEAA932" w14:textId="77777777" w:rsidTr="00C4453A">
        <w:trPr>
          <w:jc w:val="center"/>
        </w:trPr>
        <w:tc>
          <w:tcPr>
            <w:tcW w:w="4968" w:type="dxa"/>
            <w:vAlign w:val="center"/>
          </w:tcPr>
          <w:p w14:paraId="059A7525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Basic Flow</w:t>
            </w:r>
          </w:p>
        </w:tc>
        <w:tc>
          <w:tcPr>
            <w:tcW w:w="4968" w:type="dxa"/>
            <w:vAlign w:val="center"/>
          </w:tcPr>
          <w:p w14:paraId="118CC192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1. ADMIN chọn Create.</w:t>
            </w:r>
            <w:r w:rsidRPr="00E17498">
              <w:rPr>
                <w:rFonts w:ascii="Arial" w:hAnsi="Arial" w:cs="Arial"/>
                <w:sz w:val="20"/>
              </w:rPr>
              <w:br/>
              <w:t>2. Hệ thống hiển thị form.</w:t>
            </w:r>
            <w:r w:rsidRPr="00E17498">
              <w:rPr>
                <w:rFonts w:ascii="Arial" w:hAnsi="Arial" w:cs="Arial"/>
                <w:sz w:val="20"/>
              </w:rPr>
              <w:br/>
              <w:t>3. ADMIN nhập dữ liệu.</w:t>
            </w:r>
            <w:r w:rsidRPr="00E17498">
              <w:rPr>
                <w:rFonts w:ascii="Arial" w:hAnsi="Arial" w:cs="Arial"/>
                <w:sz w:val="20"/>
              </w:rPr>
              <w:br/>
              <w:t>4. Hệ thống validate.</w:t>
            </w:r>
            <w:r w:rsidRPr="00E17498">
              <w:rPr>
                <w:rFonts w:ascii="Arial" w:hAnsi="Arial" w:cs="Arial"/>
                <w:sz w:val="20"/>
              </w:rPr>
              <w:br/>
              <w:t>5. Hệ thống lưu.</w:t>
            </w:r>
            <w:r w:rsidRPr="00E17498">
              <w:rPr>
                <w:rFonts w:ascii="Arial" w:hAnsi="Arial" w:cs="Arial"/>
                <w:sz w:val="20"/>
              </w:rPr>
              <w:br/>
              <w:t>6. Thông báo.</w:t>
            </w:r>
          </w:p>
        </w:tc>
      </w:tr>
      <w:tr w:rsidR="000F197D" w:rsidRPr="00E17498" w14:paraId="22270CAC" w14:textId="77777777" w:rsidTr="00C4453A">
        <w:trPr>
          <w:jc w:val="center"/>
        </w:trPr>
        <w:tc>
          <w:tcPr>
            <w:tcW w:w="4968" w:type="dxa"/>
            <w:vAlign w:val="center"/>
          </w:tcPr>
          <w:p w14:paraId="4869D4FB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Exceptional Flow</w:t>
            </w:r>
          </w:p>
        </w:tc>
        <w:tc>
          <w:tcPr>
            <w:tcW w:w="4968" w:type="dxa"/>
            <w:vAlign w:val="center"/>
          </w:tcPr>
          <w:p w14:paraId="1F1C77A7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4a. Dữ liệu không hợp lệ hoặc trùng → không tạo.</w:t>
            </w:r>
          </w:p>
        </w:tc>
      </w:tr>
      <w:tr w:rsidR="000F197D" w:rsidRPr="00E17498" w14:paraId="458E4CFE" w14:textId="77777777" w:rsidTr="00C4453A">
        <w:trPr>
          <w:jc w:val="center"/>
        </w:trPr>
        <w:tc>
          <w:tcPr>
            <w:tcW w:w="4968" w:type="dxa"/>
            <w:vAlign w:val="center"/>
          </w:tcPr>
          <w:p w14:paraId="4F1DF58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Priority</w:t>
            </w:r>
          </w:p>
        </w:tc>
        <w:tc>
          <w:tcPr>
            <w:tcW w:w="4968" w:type="dxa"/>
            <w:vAlign w:val="center"/>
          </w:tcPr>
          <w:p w14:paraId="4B603998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2 (High)</w:t>
            </w:r>
          </w:p>
        </w:tc>
      </w:tr>
    </w:tbl>
    <w:p w14:paraId="7F2C7EC4" w14:textId="77777777" w:rsidR="000F197D" w:rsidRPr="00E17498" w:rsidRDefault="000F197D">
      <w:pPr>
        <w:rPr>
          <w:rFonts w:ascii="Arial" w:hAnsi="Arial" w:cs="Arial"/>
        </w:rPr>
      </w:pPr>
    </w:p>
    <w:p w14:paraId="690824E1" w14:textId="77777777" w:rsidR="000F197D" w:rsidRPr="00E17498" w:rsidRDefault="00C74C9C">
      <w:pPr>
        <w:pStyle w:val="Heading2"/>
        <w:rPr>
          <w:rFonts w:ascii="Arial" w:hAnsi="Arial" w:cs="Arial"/>
        </w:rPr>
      </w:pPr>
      <w:r w:rsidRPr="00E17498">
        <w:rPr>
          <w:rFonts w:ascii="Arial" w:hAnsi="Arial" w:cs="Arial"/>
        </w:rPr>
        <w:t>PROMO-03. Update Promotion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F197D" w:rsidRPr="00E17498" w14:paraId="5E31055C" w14:textId="77777777" w:rsidTr="00C4453A">
        <w:trPr>
          <w:jc w:val="center"/>
        </w:trPr>
        <w:tc>
          <w:tcPr>
            <w:tcW w:w="4968" w:type="dxa"/>
            <w:vAlign w:val="center"/>
          </w:tcPr>
          <w:p w14:paraId="787BB95B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Name</w:t>
            </w:r>
          </w:p>
        </w:tc>
        <w:tc>
          <w:tcPr>
            <w:tcW w:w="4968" w:type="dxa"/>
            <w:vAlign w:val="center"/>
          </w:tcPr>
          <w:p w14:paraId="3D82CE4C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Update Promotion</w:t>
            </w:r>
          </w:p>
        </w:tc>
      </w:tr>
      <w:tr w:rsidR="000F197D" w:rsidRPr="00E17498" w14:paraId="04128EBB" w14:textId="77777777" w:rsidTr="00C4453A">
        <w:trPr>
          <w:jc w:val="center"/>
        </w:trPr>
        <w:tc>
          <w:tcPr>
            <w:tcW w:w="4968" w:type="dxa"/>
            <w:vAlign w:val="center"/>
          </w:tcPr>
          <w:p w14:paraId="19A78CC4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ID</w:t>
            </w:r>
          </w:p>
        </w:tc>
        <w:tc>
          <w:tcPr>
            <w:tcW w:w="4968" w:type="dxa"/>
            <w:vAlign w:val="center"/>
          </w:tcPr>
          <w:p w14:paraId="4BCFF5B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PROMO-03</w:t>
            </w:r>
          </w:p>
        </w:tc>
      </w:tr>
      <w:tr w:rsidR="000F197D" w:rsidRPr="00E17498" w14:paraId="19ED4171" w14:textId="77777777" w:rsidTr="00C4453A">
        <w:trPr>
          <w:jc w:val="center"/>
        </w:trPr>
        <w:tc>
          <w:tcPr>
            <w:tcW w:w="4968" w:type="dxa"/>
            <w:vAlign w:val="center"/>
          </w:tcPr>
          <w:p w14:paraId="56FA4B3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lastRenderedPageBreak/>
              <w:t>Description</w:t>
            </w:r>
          </w:p>
        </w:tc>
        <w:tc>
          <w:tcPr>
            <w:tcW w:w="4968" w:type="dxa"/>
            <w:vAlign w:val="center"/>
          </w:tcPr>
          <w:p w14:paraId="5B24480F" w14:textId="77777777" w:rsidR="00320D5A" w:rsidRDefault="00000000">
            <w:r>
              <w:t>Cho phép ADMIN cập nhật dữ liệu Promotion. Việc thay đổi Active/Inactive được thực hiện trong Update bằng Toggle/Switch isActive, không phải Use Case riêng.</w:t>
            </w:r>
          </w:p>
        </w:tc>
      </w:tr>
      <w:tr w:rsidR="000F197D" w:rsidRPr="00E17498" w14:paraId="0167F275" w14:textId="77777777" w:rsidTr="00C4453A">
        <w:trPr>
          <w:jc w:val="center"/>
        </w:trPr>
        <w:tc>
          <w:tcPr>
            <w:tcW w:w="4968" w:type="dxa"/>
            <w:vAlign w:val="center"/>
          </w:tcPr>
          <w:p w14:paraId="3DF4454C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Người dùng</w:t>
            </w:r>
          </w:p>
        </w:tc>
        <w:tc>
          <w:tcPr>
            <w:tcW w:w="4968" w:type="dxa"/>
            <w:vAlign w:val="center"/>
          </w:tcPr>
          <w:p w14:paraId="5F1345C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ADMIN</w:t>
            </w:r>
          </w:p>
        </w:tc>
      </w:tr>
      <w:tr w:rsidR="000F197D" w:rsidRPr="00E17498" w14:paraId="52A61448" w14:textId="77777777" w:rsidTr="00C4453A">
        <w:trPr>
          <w:jc w:val="center"/>
        </w:trPr>
        <w:tc>
          <w:tcPr>
            <w:tcW w:w="4968" w:type="dxa"/>
            <w:vAlign w:val="center"/>
          </w:tcPr>
          <w:p w14:paraId="0BCD10D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Pre-condition</w:t>
            </w:r>
          </w:p>
        </w:tc>
        <w:tc>
          <w:tcPr>
            <w:tcW w:w="4968" w:type="dxa"/>
            <w:vAlign w:val="center"/>
          </w:tcPr>
          <w:p w14:paraId="550C4453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['Promotion tồn tại.', 'ADMIN có Permission.']</w:t>
            </w:r>
          </w:p>
        </w:tc>
      </w:tr>
      <w:tr w:rsidR="000F197D" w:rsidRPr="00E17498" w14:paraId="2E860AD5" w14:textId="77777777" w:rsidTr="00C4453A">
        <w:trPr>
          <w:jc w:val="center"/>
        </w:trPr>
        <w:tc>
          <w:tcPr>
            <w:tcW w:w="4968" w:type="dxa"/>
            <w:vAlign w:val="center"/>
          </w:tcPr>
          <w:p w14:paraId="4864F482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Post-condition</w:t>
            </w:r>
          </w:p>
        </w:tc>
        <w:tc>
          <w:tcPr>
            <w:tcW w:w="4968" w:type="dxa"/>
            <w:vAlign w:val="center"/>
          </w:tcPr>
          <w:p w14:paraId="6404FDB6" w14:textId="77777777" w:rsidR="00320D5A" w:rsidRDefault="00000000">
            <w:r>
              <w:t>Promotion được cập nhật hợp lệ; isActive được lưu theo lựa chọn mới nếu ADMIN thay đổi Toggle/Switch.</w:t>
            </w:r>
          </w:p>
        </w:tc>
      </w:tr>
      <w:tr w:rsidR="000F197D" w:rsidRPr="00E17498" w14:paraId="262DA575" w14:textId="77777777" w:rsidTr="00C4453A">
        <w:trPr>
          <w:jc w:val="center"/>
        </w:trPr>
        <w:tc>
          <w:tcPr>
            <w:tcW w:w="4968" w:type="dxa"/>
            <w:vAlign w:val="center"/>
          </w:tcPr>
          <w:p w14:paraId="675A4D7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Basic Flow</w:t>
            </w:r>
          </w:p>
        </w:tc>
        <w:tc>
          <w:tcPr>
            <w:tcW w:w="4968" w:type="dxa"/>
            <w:vAlign w:val="center"/>
          </w:tcPr>
          <w:p w14:paraId="0E59CD82" w14:textId="77777777" w:rsidR="00320D5A" w:rsidRDefault="00000000">
            <w:r>
              <w:t>1. ADMIN chọn Promotion.</w:t>
            </w:r>
            <w:r>
              <w:br/>
              <w:t>2. ADMIN chọn Update.</w:t>
            </w:r>
            <w:r>
              <w:br/>
              <w:t>3. Hệ thống hiển thị dữ liệu hiện tại, gồm Toggle/Switch Active/Inactive liên kết với isActive.</w:t>
            </w:r>
            <w:r>
              <w:br/>
              <w:t>4. ADMIN cập nhật thông tin và/hoặc bật/tắt Toggle/Switch.</w:t>
            </w:r>
            <w:r>
              <w:br/>
              <w:t>5. Hệ thống validate dữ liệu và điều kiện thay đổi isActive.</w:t>
            </w:r>
            <w:r>
              <w:br/>
              <w:t>6. Hệ thống lưu dữ liệu, gồm isActive nếu có thay đổi.</w:t>
            </w:r>
            <w:r>
              <w:br/>
              <w:t>7. Hệ thống thông báo thành công.</w:t>
            </w:r>
          </w:p>
        </w:tc>
      </w:tr>
      <w:tr w:rsidR="00320D5A" w14:paraId="0680BC09" w14:textId="77777777" w:rsidTr="00C4453A">
        <w:trPr>
          <w:jc w:val="center"/>
        </w:trPr>
        <w:tc>
          <w:tcPr>
            <w:tcW w:w="4968" w:type="dxa"/>
          </w:tcPr>
          <w:p w14:paraId="403139F1" w14:textId="77777777" w:rsidR="00320D5A" w:rsidRDefault="00000000">
            <w:r>
              <w:t>Alternative Flow</w:t>
            </w:r>
          </w:p>
        </w:tc>
        <w:tc>
          <w:tcPr>
            <w:tcW w:w="4968" w:type="dxa"/>
          </w:tcPr>
          <w:p w14:paraId="3B88B47C" w14:textId="7584F605" w:rsidR="00320D5A" w:rsidRDefault="00C261B2">
            <w:r>
              <w:t>4a. ADMIN không thay đổi dữ liệu → hệ thống giữ nguyên dữ liệu hiện tại.</w:t>
            </w:r>
          </w:p>
        </w:tc>
      </w:tr>
      <w:tr w:rsidR="000F197D" w:rsidRPr="00E17498" w14:paraId="22A02431" w14:textId="77777777" w:rsidTr="00C4453A">
        <w:trPr>
          <w:jc w:val="center"/>
        </w:trPr>
        <w:tc>
          <w:tcPr>
            <w:tcW w:w="4968" w:type="dxa"/>
            <w:vAlign w:val="center"/>
          </w:tcPr>
          <w:p w14:paraId="13BA679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Exceptional Flow</w:t>
            </w:r>
          </w:p>
        </w:tc>
        <w:tc>
          <w:tcPr>
            <w:tcW w:w="4968" w:type="dxa"/>
            <w:vAlign w:val="center"/>
          </w:tcPr>
          <w:p w14:paraId="71248F73" w14:textId="77777777" w:rsidR="00320D5A" w:rsidRDefault="00000000">
            <w:r>
              <w:t>5a. Dữ liệu không hợp lệ → không lưu.</w:t>
            </w:r>
            <w:r>
              <w:br/>
              <w:t>5b. Việc chuyển Promotion sang Inactive vi phạm Business Rule hoặc ràng buộc dữ liệu → hệ thống từ chối thay đổi isActive và thông báo lý do.</w:t>
            </w:r>
          </w:p>
        </w:tc>
      </w:tr>
      <w:tr w:rsidR="000F197D" w:rsidRPr="00E17498" w14:paraId="383C8B58" w14:textId="77777777" w:rsidTr="00C4453A">
        <w:trPr>
          <w:jc w:val="center"/>
        </w:trPr>
        <w:tc>
          <w:tcPr>
            <w:tcW w:w="4968" w:type="dxa"/>
            <w:vAlign w:val="center"/>
          </w:tcPr>
          <w:p w14:paraId="7499378D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Priority</w:t>
            </w:r>
          </w:p>
        </w:tc>
        <w:tc>
          <w:tcPr>
            <w:tcW w:w="4968" w:type="dxa"/>
            <w:vAlign w:val="center"/>
          </w:tcPr>
          <w:p w14:paraId="34F50E90" w14:textId="77777777" w:rsidR="00320D5A" w:rsidRDefault="00000000">
            <w:r>
              <w:t>3 (Medium)</w:t>
            </w:r>
          </w:p>
        </w:tc>
      </w:tr>
    </w:tbl>
    <w:p w14:paraId="05BA916E" w14:textId="77777777" w:rsidR="000F197D" w:rsidRPr="00E17498" w:rsidRDefault="000F197D">
      <w:pPr>
        <w:rPr>
          <w:rFonts w:ascii="Arial" w:hAnsi="Arial" w:cs="Arial"/>
        </w:rPr>
      </w:pPr>
    </w:p>
    <w:p w14:paraId="6169CFFF" w14:textId="77777777" w:rsidR="00C32B9B" w:rsidRDefault="00C32B9B" w:rsidP="00C32B9B">
      <w:pPr>
        <w:rPr>
          <w:lang w:val="vi-VN"/>
        </w:rPr>
      </w:pPr>
    </w:p>
    <w:p w14:paraId="335D5BD4" w14:textId="77777777" w:rsidR="000F197D" w:rsidRPr="00E17498" w:rsidRDefault="000F197D">
      <w:pPr>
        <w:rPr>
          <w:rFonts w:ascii="Arial" w:hAnsi="Arial" w:cs="Arial"/>
        </w:rPr>
      </w:pPr>
    </w:p>
    <w:p w14:paraId="1F98A6F7" w14:textId="77777777" w:rsidR="003E092C" w:rsidRPr="00E17498" w:rsidRDefault="003E092C">
      <w:pPr>
        <w:rPr>
          <w:rFonts w:ascii="Arial" w:hAnsi="Arial" w:cs="Arial"/>
        </w:rPr>
      </w:pPr>
    </w:p>
    <w:p w14:paraId="3E4A0821" w14:textId="77777777" w:rsidR="003E092C" w:rsidRPr="00E17498" w:rsidRDefault="003E092C" w:rsidP="003E092C">
      <w:pPr>
        <w:pStyle w:val="Heading2"/>
        <w:rPr>
          <w:rFonts w:ascii="Arial" w:hAnsi="Arial" w:cs="Arial"/>
        </w:rPr>
      </w:pPr>
      <w:r>
        <w:t>PROMO-04. Delete Promotion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E092C" w:rsidRPr="00E17498" w14:paraId="28FFF58B" w14:textId="77777777" w:rsidTr="00C74C9C">
        <w:tc>
          <w:tcPr>
            <w:tcW w:w="4968" w:type="dxa"/>
          </w:tcPr>
          <w:p w14:paraId="3926AEE2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UC ID</w:t>
            </w:r>
          </w:p>
        </w:tc>
        <w:tc>
          <w:tcPr>
            <w:tcW w:w="4968" w:type="dxa"/>
          </w:tcPr>
          <w:p w14:paraId="1C0FE63A" w14:textId="77777777" w:rsidR="00320D5A" w:rsidRDefault="00000000">
            <w:r>
              <w:t>PROMO-04</w:t>
            </w:r>
          </w:p>
        </w:tc>
      </w:tr>
      <w:tr w:rsidR="003E092C" w:rsidRPr="00E17498" w14:paraId="15FAE086" w14:textId="77777777" w:rsidTr="00C74C9C">
        <w:tc>
          <w:tcPr>
            <w:tcW w:w="4968" w:type="dxa"/>
          </w:tcPr>
          <w:p w14:paraId="7E7BB15B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Use Case</w:t>
            </w:r>
          </w:p>
        </w:tc>
        <w:tc>
          <w:tcPr>
            <w:tcW w:w="4968" w:type="dxa"/>
          </w:tcPr>
          <w:p w14:paraId="6A4FE46C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Delete Promotion</w:t>
            </w:r>
          </w:p>
        </w:tc>
      </w:tr>
      <w:tr w:rsidR="003E092C" w:rsidRPr="00E17498" w14:paraId="7329CE4C" w14:textId="77777777" w:rsidTr="00C74C9C">
        <w:tc>
          <w:tcPr>
            <w:tcW w:w="4968" w:type="dxa"/>
          </w:tcPr>
          <w:p w14:paraId="54842DA0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Actor</w:t>
            </w:r>
          </w:p>
        </w:tc>
        <w:tc>
          <w:tcPr>
            <w:tcW w:w="4968" w:type="dxa"/>
          </w:tcPr>
          <w:p w14:paraId="6DD72EC3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ADMIN</w:t>
            </w:r>
          </w:p>
        </w:tc>
      </w:tr>
      <w:tr w:rsidR="003E092C" w:rsidRPr="00E17498" w14:paraId="1E1B49DC" w14:textId="77777777" w:rsidTr="00C74C9C">
        <w:tc>
          <w:tcPr>
            <w:tcW w:w="4968" w:type="dxa"/>
          </w:tcPr>
          <w:p w14:paraId="25DC2356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Pre-condition</w:t>
            </w:r>
          </w:p>
        </w:tc>
        <w:tc>
          <w:tcPr>
            <w:tcW w:w="4968" w:type="dxa"/>
          </w:tcPr>
          <w:p w14:paraId="0944591C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Promotion tồn tại, chưa bị Soft Delete và ADMIN có Delete Permission tương ứng.</w:t>
            </w:r>
          </w:p>
        </w:tc>
      </w:tr>
      <w:tr w:rsidR="003E092C" w:rsidRPr="00E17498" w14:paraId="6EDCAA00" w14:textId="77777777" w:rsidTr="00C74C9C">
        <w:tc>
          <w:tcPr>
            <w:tcW w:w="4968" w:type="dxa"/>
          </w:tcPr>
          <w:p w14:paraId="17ED49BA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Post-condition</w:t>
            </w:r>
          </w:p>
        </w:tc>
        <w:tc>
          <w:tcPr>
            <w:tcW w:w="4968" w:type="dxa"/>
          </w:tcPr>
          <w:p w14:paraId="05321F05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Promotion được Soft Delete: isDeleted=true; deletedAt được lưu thời điểm thực hiện.</w:t>
            </w:r>
          </w:p>
        </w:tc>
      </w:tr>
      <w:tr w:rsidR="003E092C" w:rsidRPr="00E17498" w14:paraId="15DAC18E" w14:textId="77777777" w:rsidTr="00C74C9C">
        <w:tc>
          <w:tcPr>
            <w:tcW w:w="4968" w:type="dxa"/>
          </w:tcPr>
          <w:p w14:paraId="2272C221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Basic Flow</w:t>
            </w:r>
          </w:p>
        </w:tc>
        <w:tc>
          <w:tcPr>
            <w:tcW w:w="4968" w:type="dxa"/>
          </w:tcPr>
          <w:p w14:paraId="278E36D8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1. ADMIN chọn entity.</w:t>
            </w:r>
            <w:r w:rsidRPr="00E17498">
              <w:rPr>
                <w:rFonts w:ascii="Arial" w:hAnsi="Arial" w:cs="Arial"/>
              </w:rPr>
              <w:br/>
              <w:t>2. ADMIN chọn Delete.</w:t>
            </w:r>
            <w:r w:rsidRPr="00E17498">
              <w:rPr>
                <w:rFonts w:ascii="Arial" w:hAnsi="Arial" w:cs="Arial"/>
              </w:rPr>
              <w:br/>
              <w:t>3. System kiểm tra Permission và trạng thái entity.</w:t>
            </w:r>
            <w:r w:rsidRPr="00E17498">
              <w:rPr>
                <w:rFonts w:ascii="Arial" w:hAnsi="Arial" w:cs="Arial"/>
              </w:rPr>
              <w:br/>
              <w:t>4. System yêu cầu xác nhận.</w:t>
            </w:r>
            <w:r w:rsidRPr="00E17498">
              <w:rPr>
                <w:rFonts w:ascii="Arial" w:hAnsi="Arial" w:cs="Arial"/>
              </w:rPr>
              <w:br/>
              <w:t>5. System thực hiện Soft Delete.</w:t>
            </w:r>
            <w:r w:rsidRPr="00E17498">
              <w:rPr>
                <w:rFonts w:ascii="Arial" w:hAnsi="Arial" w:cs="Arial"/>
              </w:rPr>
              <w:br/>
              <w:t>6. System thông báo thành công.</w:t>
            </w:r>
          </w:p>
        </w:tc>
      </w:tr>
      <w:tr w:rsidR="003E092C" w:rsidRPr="00E17498" w14:paraId="006B5AFB" w14:textId="77777777" w:rsidTr="00C74C9C">
        <w:tc>
          <w:tcPr>
            <w:tcW w:w="4968" w:type="dxa"/>
          </w:tcPr>
          <w:p w14:paraId="04402A33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Exceptional Flow</w:t>
            </w:r>
          </w:p>
        </w:tc>
        <w:tc>
          <w:tcPr>
            <w:tcW w:w="4968" w:type="dxa"/>
          </w:tcPr>
          <w:p w14:paraId="2C9F9030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3a. ADMIN không có Delete Permission → từ chối thao tác.</w:t>
            </w:r>
            <w:r w:rsidRPr="00E17498">
              <w:rPr>
                <w:rFonts w:ascii="Arial" w:hAnsi="Arial" w:cs="Arial"/>
              </w:rPr>
              <w:br/>
              <w:t>3b. Entity không tồn tại hoặc đã bị Soft Delete → từ chối thao tác.</w:t>
            </w:r>
            <w:r w:rsidRPr="00E17498">
              <w:rPr>
                <w:rFonts w:ascii="Arial" w:hAnsi="Arial" w:cs="Arial"/>
              </w:rPr>
              <w:br/>
              <w:t>5a. Entity đang bị ràng buộc nghiệp vụ → từ chối Soft Delete.</w:t>
            </w:r>
          </w:p>
        </w:tc>
      </w:tr>
      <w:tr w:rsidR="003E092C" w:rsidRPr="00E17498" w14:paraId="39E946AE" w14:textId="77777777" w:rsidTr="00C74C9C">
        <w:tc>
          <w:tcPr>
            <w:tcW w:w="4968" w:type="dxa"/>
          </w:tcPr>
          <w:p w14:paraId="318E04FC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Priority</w:t>
            </w:r>
          </w:p>
        </w:tc>
        <w:tc>
          <w:tcPr>
            <w:tcW w:w="4968" w:type="dxa"/>
          </w:tcPr>
          <w:p w14:paraId="3061FB0F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3 (Medium)</w:t>
            </w:r>
          </w:p>
        </w:tc>
      </w:tr>
    </w:tbl>
    <w:p w14:paraId="45494356" w14:textId="77777777" w:rsidR="003E092C" w:rsidRPr="00E17498" w:rsidRDefault="003E092C">
      <w:pPr>
        <w:rPr>
          <w:rFonts w:ascii="Arial" w:hAnsi="Arial" w:cs="Arial"/>
        </w:rPr>
      </w:pPr>
    </w:p>
    <w:p w14:paraId="26A90C5E" w14:textId="77777777" w:rsidR="003E092C" w:rsidRPr="00E17498" w:rsidRDefault="003E092C">
      <w:pPr>
        <w:rPr>
          <w:rFonts w:ascii="Arial" w:hAnsi="Arial" w:cs="Arial"/>
        </w:rPr>
      </w:pPr>
    </w:p>
    <w:p w14:paraId="3E4C289F" w14:textId="77777777" w:rsidR="003E092C" w:rsidRPr="00E17498" w:rsidRDefault="003E092C" w:rsidP="003E092C">
      <w:pPr>
        <w:pStyle w:val="Heading2"/>
        <w:rPr>
          <w:rFonts w:ascii="Arial" w:hAnsi="Arial" w:cs="Arial"/>
        </w:rPr>
      </w:pPr>
      <w:r>
        <w:t>PROMO-05. View Promotion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4"/>
        <w:gridCol w:w="8288"/>
      </w:tblGrid>
      <w:tr w:rsidR="003E092C" w:rsidRPr="00E17498" w14:paraId="11DB7FD7" w14:textId="77777777" w:rsidTr="00C4453A">
        <w:tc>
          <w:tcPr>
            <w:tcW w:w="0" w:type="auto"/>
            <w:hideMark/>
          </w:tcPr>
          <w:p w14:paraId="0ABF37A1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UC Name</w:t>
            </w:r>
          </w:p>
        </w:tc>
        <w:tc>
          <w:tcPr>
            <w:tcW w:w="0" w:type="auto"/>
            <w:hideMark/>
          </w:tcPr>
          <w:p w14:paraId="64C5C320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View Promotion Detail</w:t>
            </w:r>
          </w:p>
        </w:tc>
      </w:tr>
      <w:tr w:rsidR="003E092C" w:rsidRPr="00E17498" w14:paraId="6732BB0C" w14:textId="77777777" w:rsidTr="00C4453A">
        <w:tc>
          <w:tcPr>
            <w:tcW w:w="0" w:type="auto"/>
            <w:hideMark/>
          </w:tcPr>
          <w:p w14:paraId="2CC40D16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UC ID</w:t>
            </w:r>
          </w:p>
        </w:tc>
        <w:tc>
          <w:tcPr>
            <w:tcW w:w="0" w:type="auto"/>
            <w:hideMark/>
          </w:tcPr>
          <w:p w14:paraId="7836BE62" w14:textId="77777777" w:rsidR="00320D5A" w:rsidRDefault="00000000">
            <w:r>
              <w:t>PROMO-05</w:t>
            </w:r>
          </w:p>
        </w:tc>
      </w:tr>
      <w:tr w:rsidR="003E092C" w:rsidRPr="00E17498" w14:paraId="4E2210B5" w14:textId="77777777" w:rsidTr="00C4453A">
        <w:tc>
          <w:tcPr>
            <w:tcW w:w="0" w:type="auto"/>
            <w:hideMark/>
          </w:tcPr>
          <w:p w14:paraId="203EA888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1ED435D6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Cho phép người dùng xem thông tin chi tiết của một Promotion được phép hiển thị.</w:t>
            </w:r>
          </w:p>
        </w:tc>
      </w:tr>
      <w:tr w:rsidR="003E092C" w:rsidRPr="00E17498" w14:paraId="7F96F714" w14:textId="77777777" w:rsidTr="00C4453A">
        <w:tc>
          <w:tcPr>
            <w:tcW w:w="0" w:type="auto"/>
            <w:hideMark/>
          </w:tcPr>
          <w:p w14:paraId="0BE7D1EA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14:paraId="576CAF89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GUEST / CUSTOMER</w:t>
            </w:r>
          </w:p>
        </w:tc>
      </w:tr>
      <w:tr w:rsidR="003E092C" w:rsidRPr="00E17498" w14:paraId="1CA71936" w14:textId="77777777" w:rsidTr="00C4453A">
        <w:tc>
          <w:tcPr>
            <w:tcW w:w="0" w:type="auto"/>
            <w:hideMark/>
          </w:tcPr>
          <w:p w14:paraId="5D91B213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Pre-condition</w:t>
            </w:r>
          </w:p>
        </w:tc>
        <w:tc>
          <w:tcPr>
            <w:tcW w:w="0" w:type="auto"/>
            <w:hideMark/>
          </w:tcPr>
          <w:p w14:paraId="39696DD3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Promotion tồn tại và được phép hiển thị.</w:t>
            </w:r>
          </w:p>
        </w:tc>
      </w:tr>
      <w:tr w:rsidR="003E092C" w:rsidRPr="00E17498" w14:paraId="11A947F3" w14:textId="77777777" w:rsidTr="00C4453A">
        <w:tc>
          <w:tcPr>
            <w:tcW w:w="0" w:type="auto"/>
            <w:hideMark/>
          </w:tcPr>
          <w:p w14:paraId="517EF320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Post-condition</w:t>
            </w:r>
          </w:p>
        </w:tc>
        <w:tc>
          <w:tcPr>
            <w:tcW w:w="0" w:type="auto"/>
            <w:hideMark/>
          </w:tcPr>
          <w:p w14:paraId="0E41E98C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Thông tin chi tiết của Promotion được hiển thị.</w:t>
            </w:r>
          </w:p>
        </w:tc>
      </w:tr>
      <w:tr w:rsidR="003E092C" w:rsidRPr="00E17498" w14:paraId="3A296D76" w14:textId="77777777" w:rsidTr="00C4453A">
        <w:tc>
          <w:tcPr>
            <w:tcW w:w="0" w:type="auto"/>
            <w:hideMark/>
          </w:tcPr>
          <w:p w14:paraId="2639EF93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Basic Flow</w:t>
            </w:r>
          </w:p>
        </w:tc>
        <w:tc>
          <w:tcPr>
            <w:tcW w:w="0" w:type="auto"/>
            <w:hideMark/>
          </w:tcPr>
          <w:p w14:paraId="17A89A05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1. User chọn một Promotion từ danh sách.</w:t>
            </w:r>
            <w:r w:rsidRPr="00E17498">
              <w:rPr>
                <w:rFonts w:ascii="Arial" w:hAnsi="Arial" w:cs="Arial"/>
              </w:rPr>
              <w:br/>
              <w:t>2. Hệ thống kiểm tra điều kiện hiển thị.</w:t>
            </w:r>
            <w:r w:rsidRPr="00E17498">
              <w:rPr>
                <w:rFonts w:ascii="Arial" w:hAnsi="Arial" w:cs="Arial"/>
              </w:rPr>
              <w:br/>
              <w:t>3. Hệ thống lấy thông tin chi tiết của Promotion.</w:t>
            </w:r>
            <w:r w:rsidRPr="00E17498">
              <w:rPr>
                <w:rFonts w:ascii="Arial" w:hAnsi="Arial" w:cs="Arial"/>
              </w:rPr>
              <w:br/>
              <w:t>4. Hệ thống hiển thị thông tin chi tiết.</w:t>
            </w:r>
          </w:p>
        </w:tc>
      </w:tr>
      <w:tr w:rsidR="003E092C" w:rsidRPr="00E17498" w14:paraId="386DF42B" w14:textId="77777777" w:rsidTr="00C4453A">
        <w:tc>
          <w:tcPr>
            <w:tcW w:w="0" w:type="auto"/>
            <w:hideMark/>
          </w:tcPr>
          <w:p w14:paraId="625911D2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Alternative Flow</w:t>
            </w:r>
          </w:p>
        </w:tc>
        <w:tc>
          <w:tcPr>
            <w:tcW w:w="0" w:type="auto"/>
            <w:hideMark/>
          </w:tcPr>
          <w:p w14:paraId="0E0D89D9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Không có.</w:t>
            </w:r>
          </w:p>
        </w:tc>
      </w:tr>
      <w:tr w:rsidR="003E092C" w:rsidRPr="00E17498" w14:paraId="47F7AD7B" w14:textId="77777777" w:rsidTr="00C4453A">
        <w:tc>
          <w:tcPr>
            <w:tcW w:w="0" w:type="auto"/>
            <w:hideMark/>
          </w:tcPr>
          <w:p w14:paraId="6D3CE125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Exceptional Flow</w:t>
            </w:r>
          </w:p>
        </w:tc>
        <w:tc>
          <w:tcPr>
            <w:tcW w:w="0" w:type="auto"/>
            <w:hideMark/>
          </w:tcPr>
          <w:p w14:paraId="53964C3D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2a.</w:t>
            </w:r>
            <w:r w:rsidRPr="00E17498">
              <w:rPr>
                <w:rFonts w:ascii="Arial" w:hAnsi="Arial" w:cs="Arial"/>
              </w:rPr>
              <w:t xml:space="preserve"> Promotion không còn được phép hiển thị → Hệ thống từ chối hiển thị.</w:t>
            </w:r>
            <w:r w:rsidRPr="00E17498">
              <w:rPr>
                <w:rFonts w:ascii="Arial" w:hAnsi="Arial" w:cs="Arial"/>
              </w:rPr>
              <w:br/>
            </w:r>
            <w:r w:rsidRPr="00E17498">
              <w:rPr>
                <w:rFonts w:ascii="Arial" w:hAnsi="Arial" w:cs="Arial"/>
                <w:b/>
                <w:bCs/>
              </w:rPr>
              <w:t>3a.</w:t>
            </w:r>
            <w:r w:rsidRPr="00E17498">
              <w:rPr>
                <w:rFonts w:ascii="Arial" w:hAnsi="Arial" w:cs="Arial"/>
              </w:rPr>
              <w:t xml:space="preserve"> Promotion không tồn tại hoặc đã bị Soft Delete → Hệ thống thông báo không tìm thấy dữ liệu.</w:t>
            </w:r>
          </w:p>
        </w:tc>
      </w:tr>
      <w:tr w:rsidR="003E092C" w:rsidRPr="00E17498" w14:paraId="75D4B251" w14:textId="77777777" w:rsidTr="00C4453A">
        <w:tc>
          <w:tcPr>
            <w:tcW w:w="0" w:type="auto"/>
            <w:hideMark/>
          </w:tcPr>
          <w:p w14:paraId="03C7220D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09720273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3 (Medium)</w:t>
            </w:r>
          </w:p>
        </w:tc>
      </w:tr>
    </w:tbl>
    <w:p w14:paraId="7BC9C4A2" w14:textId="77777777" w:rsidR="003E092C" w:rsidRPr="00E17498" w:rsidRDefault="003E092C">
      <w:pPr>
        <w:rPr>
          <w:rFonts w:ascii="Arial" w:hAnsi="Arial" w:cs="Arial"/>
        </w:rPr>
      </w:pPr>
    </w:p>
    <w:p w14:paraId="06897AC2" w14:textId="77777777" w:rsidR="000F197D" w:rsidRPr="00E17498" w:rsidRDefault="00C74C9C">
      <w:pPr>
        <w:pStyle w:val="Heading2"/>
        <w:rPr>
          <w:rFonts w:ascii="Arial" w:hAnsi="Arial" w:cs="Arial"/>
        </w:rPr>
      </w:pPr>
      <w:r w:rsidRPr="00E17498">
        <w:rPr>
          <w:rFonts w:ascii="Arial" w:hAnsi="Arial" w:cs="Arial"/>
        </w:rPr>
        <w:t>VOU-01. View My Voucher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F197D" w:rsidRPr="00E17498" w14:paraId="549EBBF4" w14:textId="77777777" w:rsidTr="00C4453A">
        <w:trPr>
          <w:jc w:val="center"/>
        </w:trPr>
        <w:tc>
          <w:tcPr>
            <w:tcW w:w="4968" w:type="dxa"/>
            <w:vAlign w:val="center"/>
          </w:tcPr>
          <w:p w14:paraId="63371A5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Name</w:t>
            </w:r>
          </w:p>
        </w:tc>
        <w:tc>
          <w:tcPr>
            <w:tcW w:w="4968" w:type="dxa"/>
            <w:vAlign w:val="center"/>
          </w:tcPr>
          <w:p w14:paraId="53FAB92C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View My Assigned Voucher</w:t>
            </w:r>
          </w:p>
        </w:tc>
      </w:tr>
      <w:tr w:rsidR="000F197D" w:rsidRPr="00E17498" w14:paraId="7594AEE6" w14:textId="77777777" w:rsidTr="00C4453A">
        <w:trPr>
          <w:jc w:val="center"/>
        </w:trPr>
        <w:tc>
          <w:tcPr>
            <w:tcW w:w="4968" w:type="dxa"/>
            <w:vAlign w:val="center"/>
          </w:tcPr>
          <w:p w14:paraId="689D59D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ID</w:t>
            </w:r>
          </w:p>
        </w:tc>
        <w:tc>
          <w:tcPr>
            <w:tcW w:w="4968" w:type="dxa"/>
            <w:vAlign w:val="center"/>
          </w:tcPr>
          <w:p w14:paraId="778CF4B5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VOU-01</w:t>
            </w:r>
          </w:p>
        </w:tc>
      </w:tr>
      <w:tr w:rsidR="000F197D" w:rsidRPr="00E17498" w14:paraId="17E72210" w14:textId="77777777" w:rsidTr="00C4453A">
        <w:trPr>
          <w:jc w:val="center"/>
        </w:trPr>
        <w:tc>
          <w:tcPr>
            <w:tcW w:w="4968" w:type="dxa"/>
            <w:vAlign w:val="center"/>
          </w:tcPr>
          <w:p w14:paraId="6406A42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Description</w:t>
            </w:r>
          </w:p>
        </w:tc>
        <w:tc>
          <w:tcPr>
            <w:tcW w:w="4968" w:type="dxa"/>
            <w:vAlign w:val="center"/>
          </w:tcPr>
          <w:p w14:paraId="6DD4CDC6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Cho phép CUSTOMER xem Assigned Voucher thuộc tài khoản của mình. Voucher/Code không được tự áp dụng hay đánh dấu đã dùng ở Phase 1.</w:t>
            </w:r>
          </w:p>
        </w:tc>
      </w:tr>
      <w:tr w:rsidR="000F197D" w:rsidRPr="00E17498" w14:paraId="6B0D80BB" w14:textId="77777777" w:rsidTr="00C4453A">
        <w:trPr>
          <w:jc w:val="center"/>
        </w:trPr>
        <w:tc>
          <w:tcPr>
            <w:tcW w:w="4968" w:type="dxa"/>
            <w:vAlign w:val="center"/>
          </w:tcPr>
          <w:p w14:paraId="1912807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Người dùng</w:t>
            </w:r>
          </w:p>
        </w:tc>
        <w:tc>
          <w:tcPr>
            <w:tcW w:w="4968" w:type="dxa"/>
            <w:vAlign w:val="center"/>
          </w:tcPr>
          <w:p w14:paraId="75D798C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CUSTOMER</w:t>
            </w:r>
          </w:p>
        </w:tc>
      </w:tr>
      <w:tr w:rsidR="000F197D" w:rsidRPr="00E17498" w14:paraId="7AFE51CE" w14:textId="77777777" w:rsidTr="00C4453A">
        <w:trPr>
          <w:jc w:val="center"/>
        </w:trPr>
        <w:tc>
          <w:tcPr>
            <w:tcW w:w="4968" w:type="dxa"/>
            <w:vAlign w:val="center"/>
          </w:tcPr>
          <w:p w14:paraId="00106FD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Pre-condition</w:t>
            </w:r>
          </w:p>
        </w:tc>
        <w:tc>
          <w:tcPr>
            <w:tcW w:w="4968" w:type="dxa"/>
            <w:vAlign w:val="center"/>
          </w:tcPr>
          <w:p w14:paraId="119E250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['CUSTOMER đã đăng nhập.']</w:t>
            </w:r>
          </w:p>
        </w:tc>
      </w:tr>
      <w:tr w:rsidR="000F197D" w:rsidRPr="00E17498" w14:paraId="5F30B701" w14:textId="77777777" w:rsidTr="00C4453A">
        <w:trPr>
          <w:jc w:val="center"/>
        </w:trPr>
        <w:tc>
          <w:tcPr>
            <w:tcW w:w="4968" w:type="dxa"/>
            <w:vAlign w:val="center"/>
          </w:tcPr>
          <w:p w14:paraId="09954D6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Post-condition</w:t>
            </w:r>
          </w:p>
        </w:tc>
        <w:tc>
          <w:tcPr>
            <w:tcW w:w="4968" w:type="dxa"/>
            <w:vAlign w:val="center"/>
          </w:tcPr>
          <w:p w14:paraId="3FC76313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Chỉ Assigned Voucher thuộc CUSTOMER được hiển thị; trạng thái redemption không thay đổi.</w:t>
            </w:r>
          </w:p>
        </w:tc>
      </w:tr>
      <w:tr w:rsidR="000F197D" w:rsidRPr="00E17498" w14:paraId="4E1A705A" w14:textId="77777777" w:rsidTr="00C4453A">
        <w:trPr>
          <w:jc w:val="center"/>
        </w:trPr>
        <w:tc>
          <w:tcPr>
            <w:tcW w:w="4968" w:type="dxa"/>
            <w:vAlign w:val="center"/>
          </w:tcPr>
          <w:p w14:paraId="6AE978CD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Basic Flow</w:t>
            </w:r>
          </w:p>
        </w:tc>
        <w:tc>
          <w:tcPr>
            <w:tcW w:w="4968" w:type="dxa"/>
            <w:vAlign w:val="center"/>
          </w:tcPr>
          <w:p w14:paraId="19CC4FB4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1. CUSTOMER mở Voucher.</w:t>
            </w:r>
            <w:r w:rsidRPr="00E17498">
              <w:rPr>
                <w:rFonts w:ascii="Arial" w:hAnsi="Arial" w:cs="Arial"/>
                <w:sz w:val="20"/>
              </w:rPr>
              <w:br/>
              <w:t>2. Hệ thống xác định CUSTOMER hiện tại.</w:t>
            </w:r>
            <w:r w:rsidRPr="00E17498">
              <w:rPr>
                <w:rFonts w:ascii="Arial" w:hAnsi="Arial" w:cs="Arial"/>
                <w:sz w:val="20"/>
              </w:rPr>
              <w:br/>
              <w:t>3. Hệ thống lấy Voucher thuộc tài khoản.</w:t>
            </w:r>
            <w:r w:rsidRPr="00E17498">
              <w:rPr>
                <w:rFonts w:ascii="Arial" w:hAnsi="Arial" w:cs="Arial"/>
                <w:sz w:val="20"/>
              </w:rPr>
              <w:br/>
              <w:t>4. Hệ thống hiển thị.</w:t>
            </w:r>
          </w:p>
        </w:tc>
      </w:tr>
      <w:tr w:rsidR="00067254" w:rsidRPr="00E17498" w14:paraId="3925778C" w14:textId="77777777" w:rsidTr="00C4453A">
        <w:trPr>
          <w:jc w:val="center"/>
        </w:trPr>
        <w:tc>
          <w:tcPr>
            <w:tcW w:w="4968" w:type="dxa"/>
          </w:tcPr>
          <w:p w14:paraId="6754FCDE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Alternative Flow</w:t>
            </w:r>
          </w:p>
        </w:tc>
        <w:tc>
          <w:tcPr>
            <w:tcW w:w="4968" w:type="dxa"/>
          </w:tcPr>
          <w:p w14:paraId="4275B820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4a. Search Voucher: CUSTOMER tìm theo voucher code trong Assigned Voucher của chính mình.</w:t>
            </w:r>
            <w:r w:rsidRPr="00E17498">
              <w:rPr>
                <w:rFonts w:ascii="Arial" w:hAnsi="Arial" w:cs="Arial"/>
              </w:rPr>
              <w:br/>
              <w:t>4b. Filter Voucher: CUSTOMER lọc theo trạng thái USABLE, USED hoặc EXPIRED.</w:t>
            </w:r>
            <w:r w:rsidRPr="00E17498">
              <w:rPr>
                <w:rFonts w:ascii="Arial" w:hAnsi="Arial" w:cs="Arial"/>
              </w:rPr>
              <w:br/>
              <w:t>4c. Sort Voucher: CUSTOMER sắp xếp theo expiry date hoặc voucher value; mặc định expiry date tăng dần.</w:t>
            </w:r>
            <w:r w:rsidRPr="00E17498">
              <w:rPr>
                <w:rFonts w:ascii="Arial" w:hAnsi="Arial" w:cs="Arial"/>
              </w:rPr>
              <w:br/>
              <w:t>4d. Pagination: CUSTOMER chuyển trang hoặc chọn page size.</w:t>
            </w:r>
            <w:r w:rsidRPr="00E17498">
              <w:rPr>
                <w:rFonts w:ascii="Arial" w:hAnsi="Arial" w:cs="Arial"/>
              </w:rPr>
              <w:br/>
              <w:t>4e. CUSTOMER có thể kết hợp Search, Filter và Sort; hệ thống chỉ truy vấn Voucher thuộc CUSTOMER hiện tại.</w:t>
            </w:r>
          </w:p>
        </w:tc>
      </w:tr>
      <w:tr w:rsidR="000F197D" w:rsidRPr="00E17498" w14:paraId="3675E70E" w14:textId="77777777" w:rsidTr="00C4453A">
        <w:trPr>
          <w:jc w:val="center"/>
        </w:trPr>
        <w:tc>
          <w:tcPr>
            <w:tcW w:w="4968" w:type="dxa"/>
            <w:vAlign w:val="center"/>
          </w:tcPr>
          <w:p w14:paraId="6D67FA1E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Exceptional Flow</w:t>
            </w:r>
          </w:p>
        </w:tc>
        <w:tc>
          <w:tcPr>
            <w:tcW w:w="4968" w:type="dxa"/>
            <w:vAlign w:val="center"/>
          </w:tcPr>
          <w:p w14:paraId="48F33CF2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3a. Không có Voucher → hiển thị danh sách rỗng.</w:t>
            </w:r>
          </w:p>
        </w:tc>
      </w:tr>
      <w:tr w:rsidR="000F197D" w:rsidRPr="00E17498" w14:paraId="44714D12" w14:textId="77777777" w:rsidTr="00C4453A">
        <w:trPr>
          <w:jc w:val="center"/>
        </w:trPr>
        <w:tc>
          <w:tcPr>
            <w:tcW w:w="4968" w:type="dxa"/>
            <w:vAlign w:val="center"/>
          </w:tcPr>
          <w:p w14:paraId="642DE77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Priority</w:t>
            </w:r>
          </w:p>
        </w:tc>
        <w:tc>
          <w:tcPr>
            <w:tcW w:w="4968" w:type="dxa"/>
            <w:vAlign w:val="center"/>
          </w:tcPr>
          <w:p w14:paraId="5014AE58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3 (Medium)</w:t>
            </w:r>
          </w:p>
        </w:tc>
      </w:tr>
    </w:tbl>
    <w:p w14:paraId="49A682FB" w14:textId="77777777" w:rsidR="000F197D" w:rsidRPr="00E17498" w:rsidRDefault="000F197D">
      <w:pPr>
        <w:rPr>
          <w:rFonts w:ascii="Arial" w:hAnsi="Arial" w:cs="Arial"/>
        </w:rPr>
      </w:pPr>
    </w:p>
    <w:p w14:paraId="13FBB00D" w14:textId="77777777" w:rsidR="000F197D" w:rsidRPr="00E17498" w:rsidRDefault="00C74C9C">
      <w:pPr>
        <w:pStyle w:val="Heading2"/>
        <w:rPr>
          <w:rFonts w:ascii="Arial" w:hAnsi="Arial" w:cs="Arial"/>
        </w:rPr>
      </w:pPr>
      <w:r w:rsidRPr="00E17498">
        <w:rPr>
          <w:rFonts w:ascii="Arial" w:hAnsi="Arial" w:cs="Arial"/>
        </w:rPr>
        <w:lastRenderedPageBreak/>
        <w:t>VOU-02. Create Voucher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F197D" w:rsidRPr="00E17498" w14:paraId="61764E14" w14:textId="77777777" w:rsidTr="00C4453A">
        <w:trPr>
          <w:jc w:val="center"/>
        </w:trPr>
        <w:tc>
          <w:tcPr>
            <w:tcW w:w="4968" w:type="dxa"/>
            <w:vAlign w:val="center"/>
          </w:tcPr>
          <w:p w14:paraId="399DA68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Name</w:t>
            </w:r>
          </w:p>
        </w:tc>
        <w:tc>
          <w:tcPr>
            <w:tcW w:w="4968" w:type="dxa"/>
            <w:vAlign w:val="center"/>
          </w:tcPr>
          <w:p w14:paraId="700A9801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Create Voucher/Code Definition</w:t>
            </w:r>
          </w:p>
        </w:tc>
      </w:tr>
      <w:tr w:rsidR="000F197D" w:rsidRPr="00E17498" w14:paraId="0D92D9B8" w14:textId="77777777" w:rsidTr="00C4453A">
        <w:trPr>
          <w:jc w:val="center"/>
        </w:trPr>
        <w:tc>
          <w:tcPr>
            <w:tcW w:w="4968" w:type="dxa"/>
            <w:vAlign w:val="center"/>
          </w:tcPr>
          <w:p w14:paraId="129E4EE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ID</w:t>
            </w:r>
          </w:p>
        </w:tc>
        <w:tc>
          <w:tcPr>
            <w:tcW w:w="4968" w:type="dxa"/>
            <w:vAlign w:val="center"/>
          </w:tcPr>
          <w:p w14:paraId="5E44B9A5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VOU-02</w:t>
            </w:r>
          </w:p>
        </w:tc>
      </w:tr>
      <w:tr w:rsidR="000F197D" w:rsidRPr="00E17498" w14:paraId="0D1E3556" w14:textId="77777777" w:rsidTr="00C4453A">
        <w:trPr>
          <w:jc w:val="center"/>
        </w:trPr>
        <w:tc>
          <w:tcPr>
            <w:tcW w:w="4968" w:type="dxa"/>
            <w:vAlign w:val="center"/>
          </w:tcPr>
          <w:p w14:paraId="55B7151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Description</w:t>
            </w:r>
          </w:p>
        </w:tc>
        <w:tc>
          <w:tcPr>
            <w:tcW w:w="4968" w:type="dxa"/>
            <w:vAlign w:val="center"/>
          </w:tcPr>
          <w:p w14:paraId="6BB15531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Cho phép ADMIN tạo Voucher/Code definition. Hệ thống phân biệt Code-based Voucher (khách nhập code khi checkout) và Assigned Voucher (gắn với một CUSTOMER).</w:t>
            </w:r>
          </w:p>
        </w:tc>
      </w:tr>
      <w:tr w:rsidR="000F197D" w:rsidRPr="00E17498" w14:paraId="77119A76" w14:textId="77777777" w:rsidTr="00C4453A">
        <w:trPr>
          <w:jc w:val="center"/>
        </w:trPr>
        <w:tc>
          <w:tcPr>
            <w:tcW w:w="4968" w:type="dxa"/>
            <w:vAlign w:val="center"/>
          </w:tcPr>
          <w:p w14:paraId="5AF0D385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Người dùng</w:t>
            </w:r>
          </w:p>
        </w:tc>
        <w:tc>
          <w:tcPr>
            <w:tcW w:w="4968" w:type="dxa"/>
            <w:vAlign w:val="center"/>
          </w:tcPr>
          <w:p w14:paraId="63EF86C2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ADMIN</w:t>
            </w:r>
          </w:p>
        </w:tc>
      </w:tr>
      <w:tr w:rsidR="000F197D" w:rsidRPr="00E17498" w14:paraId="6D7027A9" w14:textId="77777777" w:rsidTr="00C4453A">
        <w:trPr>
          <w:jc w:val="center"/>
        </w:trPr>
        <w:tc>
          <w:tcPr>
            <w:tcW w:w="4968" w:type="dxa"/>
            <w:vAlign w:val="center"/>
          </w:tcPr>
          <w:p w14:paraId="795FA6D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Pre-condition</w:t>
            </w:r>
          </w:p>
        </w:tc>
        <w:tc>
          <w:tcPr>
            <w:tcW w:w="4968" w:type="dxa"/>
            <w:vAlign w:val="center"/>
          </w:tcPr>
          <w:p w14:paraId="6590574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['ADMIN có Permission.']</w:t>
            </w:r>
          </w:p>
        </w:tc>
      </w:tr>
      <w:tr w:rsidR="000F197D" w:rsidRPr="00E17498" w14:paraId="4B7D7A69" w14:textId="77777777" w:rsidTr="00C4453A">
        <w:trPr>
          <w:jc w:val="center"/>
        </w:trPr>
        <w:tc>
          <w:tcPr>
            <w:tcW w:w="4968" w:type="dxa"/>
            <w:vAlign w:val="center"/>
          </w:tcPr>
          <w:p w14:paraId="02AE707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Post-condition</w:t>
            </w:r>
          </w:p>
        </w:tc>
        <w:tc>
          <w:tcPr>
            <w:tcW w:w="4968" w:type="dxa"/>
            <w:vAlign w:val="center"/>
          </w:tcPr>
          <w:p w14:paraId="791C3DD8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['Voucher mới được tạo.']</w:t>
            </w:r>
          </w:p>
        </w:tc>
      </w:tr>
      <w:tr w:rsidR="000F197D" w:rsidRPr="00E17498" w14:paraId="29573465" w14:textId="77777777" w:rsidTr="00C4453A">
        <w:trPr>
          <w:jc w:val="center"/>
        </w:trPr>
        <w:tc>
          <w:tcPr>
            <w:tcW w:w="4968" w:type="dxa"/>
            <w:vAlign w:val="center"/>
          </w:tcPr>
          <w:p w14:paraId="27CDF12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Basic Flow</w:t>
            </w:r>
          </w:p>
        </w:tc>
        <w:tc>
          <w:tcPr>
            <w:tcW w:w="4968" w:type="dxa"/>
            <w:vAlign w:val="center"/>
          </w:tcPr>
          <w:p w14:paraId="22A8307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1. ADMIN chọn Create.</w:t>
            </w:r>
            <w:r w:rsidRPr="00E17498">
              <w:rPr>
                <w:rFonts w:ascii="Arial" w:hAnsi="Arial" w:cs="Arial"/>
                <w:sz w:val="20"/>
              </w:rPr>
              <w:br/>
              <w:t>2. Hệ thống hiển thị form.</w:t>
            </w:r>
            <w:r w:rsidRPr="00E17498">
              <w:rPr>
                <w:rFonts w:ascii="Arial" w:hAnsi="Arial" w:cs="Arial"/>
                <w:sz w:val="20"/>
              </w:rPr>
              <w:br/>
              <w:t>3. ADMIN nhập dữ liệu.</w:t>
            </w:r>
            <w:r w:rsidRPr="00E17498">
              <w:rPr>
                <w:rFonts w:ascii="Arial" w:hAnsi="Arial" w:cs="Arial"/>
                <w:sz w:val="20"/>
              </w:rPr>
              <w:br/>
              <w:t>4. Hệ thống validate.</w:t>
            </w:r>
            <w:r w:rsidRPr="00E17498">
              <w:rPr>
                <w:rFonts w:ascii="Arial" w:hAnsi="Arial" w:cs="Arial"/>
                <w:sz w:val="20"/>
              </w:rPr>
              <w:br/>
              <w:t>5. Hệ thống lưu.</w:t>
            </w:r>
            <w:r w:rsidRPr="00E17498">
              <w:rPr>
                <w:rFonts w:ascii="Arial" w:hAnsi="Arial" w:cs="Arial"/>
                <w:sz w:val="20"/>
              </w:rPr>
              <w:br/>
              <w:t>6. Thông báo.</w:t>
            </w:r>
          </w:p>
        </w:tc>
      </w:tr>
      <w:tr w:rsidR="000F197D" w:rsidRPr="00E17498" w14:paraId="175CABE4" w14:textId="77777777" w:rsidTr="00C4453A">
        <w:trPr>
          <w:jc w:val="center"/>
        </w:trPr>
        <w:tc>
          <w:tcPr>
            <w:tcW w:w="4968" w:type="dxa"/>
            <w:vAlign w:val="center"/>
          </w:tcPr>
          <w:p w14:paraId="1181DC43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Exceptional Flow</w:t>
            </w:r>
          </w:p>
        </w:tc>
        <w:tc>
          <w:tcPr>
            <w:tcW w:w="4968" w:type="dxa"/>
            <w:vAlign w:val="center"/>
          </w:tcPr>
          <w:p w14:paraId="3DEBBA73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4a. Dữ liệu không hợp lệ hoặc trùng → không tạo.</w:t>
            </w:r>
          </w:p>
        </w:tc>
      </w:tr>
      <w:tr w:rsidR="000F197D" w:rsidRPr="00E17498" w14:paraId="7927CD3E" w14:textId="77777777" w:rsidTr="00C4453A">
        <w:trPr>
          <w:jc w:val="center"/>
        </w:trPr>
        <w:tc>
          <w:tcPr>
            <w:tcW w:w="4968" w:type="dxa"/>
            <w:vAlign w:val="center"/>
          </w:tcPr>
          <w:p w14:paraId="593B02B3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Priority</w:t>
            </w:r>
          </w:p>
        </w:tc>
        <w:tc>
          <w:tcPr>
            <w:tcW w:w="4968" w:type="dxa"/>
            <w:vAlign w:val="center"/>
          </w:tcPr>
          <w:p w14:paraId="47E361B2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2 (High)</w:t>
            </w:r>
          </w:p>
        </w:tc>
      </w:tr>
    </w:tbl>
    <w:p w14:paraId="06F9ACBA" w14:textId="77777777" w:rsidR="000F197D" w:rsidRPr="00E17498" w:rsidRDefault="000F197D">
      <w:pPr>
        <w:rPr>
          <w:rFonts w:ascii="Arial" w:hAnsi="Arial" w:cs="Arial"/>
        </w:rPr>
      </w:pPr>
    </w:p>
    <w:p w14:paraId="33640FF2" w14:textId="77777777" w:rsidR="000F197D" w:rsidRPr="00E17498" w:rsidRDefault="00C74C9C">
      <w:pPr>
        <w:pStyle w:val="Heading2"/>
        <w:rPr>
          <w:rFonts w:ascii="Arial" w:hAnsi="Arial" w:cs="Arial"/>
        </w:rPr>
      </w:pPr>
      <w:r w:rsidRPr="00E17498">
        <w:rPr>
          <w:rFonts w:ascii="Arial" w:hAnsi="Arial" w:cs="Arial"/>
        </w:rPr>
        <w:t>VOU-03. Update Voucher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F197D" w:rsidRPr="00E17498" w14:paraId="215AA945" w14:textId="77777777" w:rsidTr="00C4453A">
        <w:trPr>
          <w:jc w:val="center"/>
        </w:trPr>
        <w:tc>
          <w:tcPr>
            <w:tcW w:w="4968" w:type="dxa"/>
            <w:vAlign w:val="center"/>
          </w:tcPr>
          <w:p w14:paraId="20C48F7B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Name</w:t>
            </w:r>
          </w:p>
        </w:tc>
        <w:tc>
          <w:tcPr>
            <w:tcW w:w="4968" w:type="dxa"/>
            <w:vAlign w:val="center"/>
          </w:tcPr>
          <w:p w14:paraId="2FC12FFC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Update Voucher/Code Definition</w:t>
            </w:r>
          </w:p>
        </w:tc>
      </w:tr>
      <w:tr w:rsidR="000F197D" w:rsidRPr="00E17498" w14:paraId="23074246" w14:textId="77777777" w:rsidTr="00C4453A">
        <w:trPr>
          <w:jc w:val="center"/>
        </w:trPr>
        <w:tc>
          <w:tcPr>
            <w:tcW w:w="4968" w:type="dxa"/>
            <w:vAlign w:val="center"/>
          </w:tcPr>
          <w:p w14:paraId="2E1C83ED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ID</w:t>
            </w:r>
          </w:p>
        </w:tc>
        <w:tc>
          <w:tcPr>
            <w:tcW w:w="4968" w:type="dxa"/>
            <w:vAlign w:val="center"/>
          </w:tcPr>
          <w:p w14:paraId="16FDD5FE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VOU-03</w:t>
            </w:r>
          </w:p>
        </w:tc>
      </w:tr>
      <w:tr w:rsidR="000F197D" w:rsidRPr="00E17498" w14:paraId="77BA633D" w14:textId="77777777" w:rsidTr="00C4453A">
        <w:trPr>
          <w:jc w:val="center"/>
        </w:trPr>
        <w:tc>
          <w:tcPr>
            <w:tcW w:w="4968" w:type="dxa"/>
            <w:vAlign w:val="center"/>
          </w:tcPr>
          <w:p w14:paraId="68863877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Description</w:t>
            </w:r>
          </w:p>
        </w:tc>
        <w:tc>
          <w:tcPr>
            <w:tcW w:w="4968" w:type="dxa"/>
            <w:vAlign w:val="center"/>
          </w:tcPr>
          <w:p w14:paraId="0031208D" w14:textId="77777777" w:rsidR="00320D5A" w:rsidRDefault="00000000">
            <w:r>
              <w:t>Cho phép ADMIN cập nhật Voucher/Code Definition trước khi được sử dụng trong Booking. Việc thay đổi Active/Inactive được thực hiện trong Update bằng Toggle/Switch isActive, không phải Use Case riêng.</w:t>
            </w:r>
          </w:p>
        </w:tc>
      </w:tr>
      <w:tr w:rsidR="000F197D" w:rsidRPr="00E17498" w14:paraId="6D3C22E4" w14:textId="77777777" w:rsidTr="00C4453A">
        <w:trPr>
          <w:jc w:val="center"/>
        </w:trPr>
        <w:tc>
          <w:tcPr>
            <w:tcW w:w="4968" w:type="dxa"/>
            <w:vAlign w:val="center"/>
          </w:tcPr>
          <w:p w14:paraId="447E06D5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Người dùng</w:t>
            </w:r>
          </w:p>
        </w:tc>
        <w:tc>
          <w:tcPr>
            <w:tcW w:w="4968" w:type="dxa"/>
            <w:vAlign w:val="center"/>
          </w:tcPr>
          <w:p w14:paraId="31D9025B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ADMIN</w:t>
            </w:r>
          </w:p>
        </w:tc>
      </w:tr>
      <w:tr w:rsidR="000F197D" w:rsidRPr="00E17498" w14:paraId="1A3B37D4" w14:textId="77777777" w:rsidTr="00C4453A">
        <w:trPr>
          <w:jc w:val="center"/>
        </w:trPr>
        <w:tc>
          <w:tcPr>
            <w:tcW w:w="4968" w:type="dxa"/>
            <w:vAlign w:val="center"/>
          </w:tcPr>
          <w:p w14:paraId="371369C2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Pre-condition</w:t>
            </w:r>
          </w:p>
        </w:tc>
        <w:tc>
          <w:tcPr>
            <w:tcW w:w="4968" w:type="dxa"/>
            <w:vAlign w:val="center"/>
          </w:tcPr>
          <w:p w14:paraId="7ECD04B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['Voucher tồn tại.', 'ADMIN có Permission.']</w:t>
            </w:r>
          </w:p>
        </w:tc>
      </w:tr>
      <w:tr w:rsidR="000F197D" w:rsidRPr="00E17498" w14:paraId="155686C5" w14:textId="77777777" w:rsidTr="00C4453A">
        <w:trPr>
          <w:jc w:val="center"/>
        </w:trPr>
        <w:tc>
          <w:tcPr>
            <w:tcW w:w="4968" w:type="dxa"/>
            <w:vAlign w:val="center"/>
          </w:tcPr>
          <w:p w14:paraId="6CD974FD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Post-condition</w:t>
            </w:r>
          </w:p>
        </w:tc>
        <w:tc>
          <w:tcPr>
            <w:tcW w:w="4968" w:type="dxa"/>
            <w:vAlign w:val="center"/>
          </w:tcPr>
          <w:p w14:paraId="6D69F7DB" w14:textId="77777777" w:rsidR="00320D5A" w:rsidRDefault="00000000">
            <w:r>
              <w:t>Voucher/Code Definition được cập nhật hợp lệ; isActive được lưu theo lựa chọn mới nếu ADMIN thay đổi Toggle/Switch.</w:t>
            </w:r>
          </w:p>
        </w:tc>
      </w:tr>
      <w:tr w:rsidR="000F197D" w:rsidRPr="00E17498" w14:paraId="6DFCAD13" w14:textId="77777777" w:rsidTr="00C4453A">
        <w:trPr>
          <w:jc w:val="center"/>
        </w:trPr>
        <w:tc>
          <w:tcPr>
            <w:tcW w:w="4968" w:type="dxa"/>
            <w:vAlign w:val="center"/>
          </w:tcPr>
          <w:p w14:paraId="337CF0E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Basic Flow</w:t>
            </w:r>
          </w:p>
        </w:tc>
        <w:tc>
          <w:tcPr>
            <w:tcW w:w="4968" w:type="dxa"/>
            <w:vAlign w:val="center"/>
          </w:tcPr>
          <w:p w14:paraId="5B33D198" w14:textId="77777777" w:rsidR="00320D5A" w:rsidRDefault="00000000">
            <w:r>
              <w:t>1. ADMIN chọn Voucher/Code Definition.</w:t>
            </w:r>
            <w:r>
              <w:br/>
              <w:t>2. ADMIN chọn Update.</w:t>
            </w:r>
            <w:r>
              <w:br/>
              <w:t>3. Hệ thống hiển thị dữ liệu hiện tại, gồm Toggle/Switch Active/Inactive liên kết với isActive.</w:t>
            </w:r>
            <w:r>
              <w:br/>
              <w:t>4. ADMIN cập nhật thông tin và/hoặc bật/tắt Toggle/Switch.</w:t>
            </w:r>
            <w:r>
              <w:br/>
              <w:t>5. Hệ thống validate dữ liệu và điều kiện thay đổi isActive.</w:t>
            </w:r>
            <w:r>
              <w:br/>
              <w:t>6. Hệ thống lưu dữ liệu, gồm isActive nếu có thay đổi.</w:t>
            </w:r>
            <w:r>
              <w:br/>
              <w:t>7. Hệ thống thông báo thành công.</w:t>
            </w:r>
          </w:p>
        </w:tc>
      </w:tr>
      <w:tr w:rsidR="00320D5A" w14:paraId="6ADE6DD6" w14:textId="77777777" w:rsidTr="00C4453A">
        <w:trPr>
          <w:jc w:val="center"/>
        </w:trPr>
        <w:tc>
          <w:tcPr>
            <w:tcW w:w="4968" w:type="dxa"/>
          </w:tcPr>
          <w:p w14:paraId="1188B195" w14:textId="77777777" w:rsidR="00320D5A" w:rsidRDefault="00000000">
            <w:r>
              <w:t>Alternative Flow</w:t>
            </w:r>
          </w:p>
        </w:tc>
        <w:tc>
          <w:tcPr>
            <w:tcW w:w="4968" w:type="dxa"/>
          </w:tcPr>
          <w:p w14:paraId="44116863" w14:textId="22AF4C2A" w:rsidR="00320D5A" w:rsidRDefault="00C261B2">
            <w:r>
              <w:t>4a. ADMIN không thay đổi dữ liệu → hệ thống giữ nguyên dữ liệu hiện tại.</w:t>
            </w:r>
          </w:p>
        </w:tc>
      </w:tr>
      <w:tr w:rsidR="000F197D" w:rsidRPr="00E17498" w14:paraId="6A45B799" w14:textId="77777777" w:rsidTr="00C4453A">
        <w:trPr>
          <w:jc w:val="center"/>
        </w:trPr>
        <w:tc>
          <w:tcPr>
            <w:tcW w:w="4968" w:type="dxa"/>
            <w:vAlign w:val="center"/>
          </w:tcPr>
          <w:p w14:paraId="72289CB5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Exceptional Flow</w:t>
            </w:r>
          </w:p>
        </w:tc>
        <w:tc>
          <w:tcPr>
            <w:tcW w:w="4968" w:type="dxa"/>
            <w:vAlign w:val="center"/>
          </w:tcPr>
          <w:p w14:paraId="1B10B03C" w14:textId="77777777" w:rsidR="00320D5A" w:rsidRDefault="00000000">
            <w:r>
              <w:t>5a. Dữ liệu không hợp lệ → không lưu.</w:t>
            </w:r>
            <w:r>
              <w:br/>
              <w:t>5b. Việc chuyển Voucher/Code Definition sang Inactive vi phạm Business Rule hoặc ràng buộc dữ liệu → hệ thống từ chối thay đổi isActive và thông báo lý do.</w:t>
            </w:r>
          </w:p>
        </w:tc>
      </w:tr>
      <w:tr w:rsidR="000F197D" w:rsidRPr="00E17498" w14:paraId="5B0F6E64" w14:textId="77777777" w:rsidTr="00C4453A">
        <w:trPr>
          <w:jc w:val="center"/>
        </w:trPr>
        <w:tc>
          <w:tcPr>
            <w:tcW w:w="4968" w:type="dxa"/>
            <w:vAlign w:val="center"/>
          </w:tcPr>
          <w:p w14:paraId="0FA1659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Priority</w:t>
            </w:r>
          </w:p>
        </w:tc>
        <w:tc>
          <w:tcPr>
            <w:tcW w:w="4968" w:type="dxa"/>
            <w:vAlign w:val="center"/>
          </w:tcPr>
          <w:p w14:paraId="3DC21E41" w14:textId="77777777" w:rsidR="00320D5A" w:rsidRDefault="00000000">
            <w:r>
              <w:t>3 (Medium)</w:t>
            </w:r>
          </w:p>
        </w:tc>
      </w:tr>
    </w:tbl>
    <w:p w14:paraId="7A0AD6CE" w14:textId="77777777" w:rsidR="000F197D" w:rsidRPr="00E17498" w:rsidRDefault="000F197D">
      <w:pPr>
        <w:rPr>
          <w:rFonts w:ascii="Arial" w:hAnsi="Arial" w:cs="Arial"/>
        </w:rPr>
      </w:pPr>
    </w:p>
    <w:p w14:paraId="0CDF8CEF" w14:textId="77777777" w:rsidR="00C32B9B" w:rsidRDefault="00C32B9B" w:rsidP="00C32B9B">
      <w:pPr>
        <w:rPr>
          <w:lang w:val="vi-VN"/>
        </w:rPr>
      </w:pPr>
    </w:p>
    <w:p w14:paraId="772E561B" w14:textId="77777777" w:rsidR="000F197D" w:rsidRPr="00E17498" w:rsidRDefault="000F197D">
      <w:pPr>
        <w:rPr>
          <w:rFonts w:ascii="Arial" w:hAnsi="Arial" w:cs="Arial"/>
        </w:rPr>
      </w:pPr>
    </w:p>
    <w:p w14:paraId="47AA4D3C" w14:textId="77777777" w:rsidR="000F197D" w:rsidRPr="000A0219" w:rsidRDefault="000F197D">
      <w:pPr>
        <w:rPr>
          <w:rFonts w:ascii="Arial" w:hAnsi="Arial" w:cs="Arial"/>
          <w:lang w:val="vi-VN"/>
        </w:rPr>
      </w:pPr>
    </w:p>
    <w:p w14:paraId="6B61C159" w14:textId="77777777" w:rsidR="003E092C" w:rsidRPr="00E17498" w:rsidRDefault="003E092C">
      <w:pPr>
        <w:rPr>
          <w:rFonts w:ascii="Arial" w:hAnsi="Arial" w:cs="Arial"/>
        </w:rPr>
      </w:pPr>
    </w:p>
    <w:p w14:paraId="20436945" w14:textId="77777777" w:rsidR="003E092C" w:rsidRPr="00E17498" w:rsidRDefault="003E092C" w:rsidP="003E092C">
      <w:pPr>
        <w:pStyle w:val="Heading2"/>
        <w:rPr>
          <w:rFonts w:ascii="Arial" w:hAnsi="Arial" w:cs="Arial"/>
        </w:rPr>
      </w:pPr>
      <w:r>
        <w:t>VOU-04. Delete Voucher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E092C" w:rsidRPr="00E17498" w14:paraId="68626D47" w14:textId="77777777" w:rsidTr="00C74C9C">
        <w:tc>
          <w:tcPr>
            <w:tcW w:w="4968" w:type="dxa"/>
          </w:tcPr>
          <w:p w14:paraId="552A524F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UC ID</w:t>
            </w:r>
          </w:p>
        </w:tc>
        <w:tc>
          <w:tcPr>
            <w:tcW w:w="4968" w:type="dxa"/>
          </w:tcPr>
          <w:p w14:paraId="53A47D29" w14:textId="77777777" w:rsidR="00320D5A" w:rsidRDefault="00000000">
            <w:r>
              <w:t>VOU-04</w:t>
            </w:r>
          </w:p>
        </w:tc>
      </w:tr>
      <w:tr w:rsidR="003E092C" w:rsidRPr="00E17498" w14:paraId="05275148" w14:textId="77777777" w:rsidTr="00C74C9C">
        <w:tc>
          <w:tcPr>
            <w:tcW w:w="4968" w:type="dxa"/>
          </w:tcPr>
          <w:p w14:paraId="23071F67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Use Case</w:t>
            </w:r>
          </w:p>
        </w:tc>
        <w:tc>
          <w:tcPr>
            <w:tcW w:w="4968" w:type="dxa"/>
          </w:tcPr>
          <w:p w14:paraId="634C6764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Delete Voucher</w:t>
            </w:r>
          </w:p>
        </w:tc>
      </w:tr>
      <w:tr w:rsidR="003E092C" w:rsidRPr="00E17498" w14:paraId="1A63750A" w14:textId="77777777" w:rsidTr="00C74C9C">
        <w:tc>
          <w:tcPr>
            <w:tcW w:w="4968" w:type="dxa"/>
          </w:tcPr>
          <w:p w14:paraId="5065E47D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Actor</w:t>
            </w:r>
          </w:p>
        </w:tc>
        <w:tc>
          <w:tcPr>
            <w:tcW w:w="4968" w:type="dxa"/>
          </w:tcPr>
          <w:p w14:paraId="6FFB6520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ADMIN</w:t>
            </w:r>
          </w:p>
        </w:tc>
      </w:tr>
      <w:tr w:rsidR="003E092C" w:rsidRPr="00E17498" w14:paraId="7DA620B1" w14:textId="77777777" w:rsidTr="00C74C9C">
        <w:tc>
          <w:tcPr>
            <w:tcW w:w="4968" w:type="dxa"/>
          </w:tcPr>
          <w:p w14:paraId="748DB036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Pre-condition</w:t>
            </w:r>
          </w:p>
        </w:tc>
        <w:tc>
          <w:tcPr>
            <w:tcW w:w="4968" w:type="dxa"/>
          </w:tcPr>
          <w:p w14:paraId="7AADEE91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Voucher tồn tại, chưa bị Soft Delete và ADMIN có Delete Permission tương ứng.</w:t>
            </w:r>
          </w:p>
        </w:tc>
      </w:tr>
      <w:tr w:rsidR="003E092C" w:rsidRPr="00E17498" w14:paraId="1BF495F6" w14:textId="77777777" w:rsidTr="00C74C9C">
        <w:tc>
          <w:tcPr>
            <w:tcW w:w="4968" w:type="dxa"/>
          </w:tcPr>
          <w:p w14:paraId="6941156B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Post-condition</w:t>
            </w:r>
          </w:p>
        </w:tc>
        <w:tc>
          <w:tcPr>
            <w:tcW w:w="4968" w:type="dxa"/>
          </w:tcPr>
          <w:p w14:paraId="00DF921A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Voucher được Soft Delete: isDeleted=true; deletedAt được lưu thời điểm thực hiện.</w:t>
            </w:r>
          </w:p>
        </w:tc>
      </w:tr>
      <w:tr w:rsidR="003E092C" w:rsidRPr="00E17498" w14:paraId="20E7D348" w14:textId="77777777" w:rsidTr="00C74C9C">
        <w:tc>
          <w:tcPr>
            <w:tcW w:w="4968" w:type="dxa"/>
          </w:tcPr>
          <w:p w14:paraId="1129BFC9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Basic Flow</w:t>
            </w:r>
          </w:p>
        </w:tc>
        <w:tc>
          <w:tcPr>
            <w:tcW w:w="4968" w:type="dxa"/>
          </w:tcPr>
          <w:p w14:paraId="09AF3097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1. ADMIN chọn entity.</w:t>
            </w:r>
            <w:r w:rsidRPr="00E17498">
              <w:rPr>
                <w:rFonts w:ascii="Arial" w:hAnsi="Arial" w:cs="Arial"/>
              </w:rPr>
              <w:br/>
              <w:t>2. ADMIN chọn Delete.</w:t>
            </w:r>
            <w:r w:rsidRPr="00E17498">
              <w:rPr>
                <w:rFonts w:ascii="Arial" w:hAnsi="Arial" w:cs="Arial"/>
              </w:rPr>
              <w:br/>
              <w:t>3. System kiểm tra Permission và trạng thái entity.</w:t>
            </w:r>
            <w:r w:rsidRPr="00E17498">
              <w:rPr>
                <w:rFonts w:ascii="Arial" w:hAnsi="Arial" w:cs="Arial"/>
              </w:rPr>
              <w:br/>
              <w:t>4. System yêu cầu xác nhận.</w:t>
            </w:r>
            <w:r w:rsidRPr="00E17498">
              <w:rPr>
                <w:rFonts w:ascii="Arial" w:hAnsi="Arial" w:cs="Arial"/>
              </w:rPr>
              <w:br/>
              <w:t>5. System thực hiện Soft Delete.</w:t>
            </w:r>
            <w:r w:rsidRPr="00E17498">
              <w:rPr>
                <w:rFonts w:ascii="Arial" w:hAnsi="Arial" w:cs="Arial"/>
              </w:rPr>
              <w:br/>
              <w:t>6. System thông báo thành công.</w:t>
            </w:r>
          </w:p>
        </w:tc>
      </w:tr>
      <w:tr w:rsidR="003E092C" w:rsidRPr="00E17498" w14:paraId="2C1DF9D3" w14:textId="77777777" w:rsidTr="00C74C9C">
        <w:tc>
          <w:tcPr>
            <w:tcW w:w="4968" w:type="dxa"/>
          </w:tcPr>
          <w:p w14:paraId="78A138BF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Exceptional Flow</w:t>
            </w:r>
          </w:p>
        </w:tc>
        <w:tc>
          <w:tcPr>
            <w:tcW w:w="4968" w:type="dxa"/>
          </w:tcPr>
          <w:p w14:paraId="5C0AF9CC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3a. ADMIN không có Delete Permission → từ chối thao tác.</w:t>
            </w:r>
            <w:r w:rsidRPr="00E17498">
              <w:rPr>
                <w:rFonts w:ascii="Arial" w:hAnsi="Arial" w:cs="Arial"/>
              </w:rPr>
              <w:br/>
              <w:t>3b. Entity không tồn tại hoặc đã bị Soft Delete → từ chối thao tác.</w:t>
            </w:r>
            <w:r w:rsidRPr="00E17498">
              <w:rPr>
                <w:rFonts w:ascii="Arial" w:hAnsi="Arial" w:cs="Arial"/>
              </w:rPr>
              <w:br/>
              <w:t>5a. Entity đang bị ràng buộc nghiệp vụ → từ chối Soft Delete.</w:t>
            </w:r>
          </w:p>
        </w:tc>
      </w:tr>
      <w:tr w:rsidR="003E092C" w:rsidRPr="00E17498" w14:paraId="1DC17BAB" w14:textId="77777777" w:rsidTr="00C74C9C">
        <w:tc>
          <w:tcPr>
            <w:tcW w:w="4968" w:type="dxa"/>
          </w:tcPr>
          <w:p w14:paraId="1505F104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Priority</w:t>
            </w:r>
          </w:p>
        </w:tc>
        <w:tc>
          <w:tcPr>
            <w:tcW w:w="4968" w:type="dxa"/>
          </w:tcPr>
          <w:p w14:paraId="1FFBE65F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3 (Medium)</w:t>
            </w:r>
          </w:p>
        </w:tc>
      </w:tr>
    </w:tbl>
    <w:p w14:paraId="22B20898" w14:textId="77777777" w:rsidR="003E092C" w:rsidRPr="00E17498" w:rsidRDefault="003E092C">
      <w:pPr>
        <w:rPr>
          <w:rFonts w:ascii="Arial" w:hAnsi="Arial" w:cs="Arial"/>
        </w:rPr>
      </w:pPr>
    </w:p>
    <w:p w14:paraId="23006EE9" w14:textId="77777777" w:rsidR="003E092C" w:rsidRPr="00E17498" w:rsidRDefault="003E092C" w:rsidP="003E092C">
      <w:pPr>
        <w:pStyle w:val="Heading2"/>
        <w:rPr>
          <w:rFonts w:ascii="Arial" w:hAnsi="Arial" w:cs="Arial"/>
        </w:rPr>
      </w:pPr>
      <w:r>
        <w:t>VOU-05. View Voucher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4"/>
        <w:gridCol w:w="8278"/>
      </w:tblGrid>
      <w:tr w:rsidR="003E092C" w:rsidRPr="00E17498" w14:paraId="1C974A21" w14:textId="77777777" w:rsidTr="00C4453A">
        <w:tc>
          <w:tcPr>
            <w:tcW w:w="0" w:type="auto"/>
            <w:hideMark/>
          </w:tcPr>
          <w:p w14:paraId="62ABA341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UC Name</w:t>
            </w:r>
          </w:p>
        </w:tc>
        <w:tc>
          <w:tcPr>
            <w:tcW w:w="0" w:type="auto"/>
            <w:hideMark/>
          </w:tcPr>
          <w:p w14:paraId="6DA2E0CF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View Voucher Detail</w:t>
            </w:r>
          </w:p>
        </w:tc>
      </w:tr>
      <w:tr w:rsidR="003E092C" w:rsidRPr="00E17498" w14:paraId="52040ED8" w14:textId="77777777" w:rsidTr="00C4453A">
        <w:tc>
          <w:tcPr>
            <w:tcW w:w="0" w:type="auto"/>
            <w:hideMark/>
          </w:tcPr>
          <w:p w14:paraId="7303A13D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UC ID</w:t>
            </w:r>
          </w:p>
        </w:tc>
        <w:tc>
          <w:tcPr>
            <w:tcW w:w="0" w:type="auto"/>
            <w:hideMark/>
          </w:tcPr>
          <w:p w14:paraId="6D4D8569" w14:textId="77777777" w:rsidR="00320D5A" w:rsidRDefault="00000000">
            <w:r>
              <w:t>VOU-05</w:t>
            </w:r>
          </w:p>
        </w:tc>
      </w:tr>
      <w:tr w:rsidR="003E092C" w:rsidRPr="00E17498" w14:paraId="7746B448" w14:textId="77777777" w:rsidTr="00C4453A">
        <w:tc>
          <w:tcPr>
            <w:tcW w:w="0" w:type="auto"/>
            <w:hideMark/>
          </w:tcPr>
          <w:p w14:paraId="00BA5E7F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8C7E271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Cho phép CUSTOMER xem thông tin chi tiết của Voucher thuộc tài khoản của mình.</w:t>
            </w:r>
          </w:p>
        </w:tc>
      </w:tr>
      <w:tr w:rsidR="003E092C" w:rsidRPr="00E17498" w14:paraId="598CDA29" w14:textId="77777777" w:rsidTr="00C4453A">
        <w:tc>
          <w:tcPr>
            <w:tcW w:w="0" w:type="auto"/>
            <w:hideMark/>
          </w:tcPr>
          <w:p w14:paraId="6E7F3271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14:paraId="20BEFA16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CUSTOMER</w:t>
            </w:r>
          </w:p>
        </w:tc>
      </w:tr>
      <w:tr w:rsidR="003E092C" w:rsidRPr="00E17498" w14:paraId="5E0F6A77" w14:textId="77777777" w:rsidTr="00C4453A">
        <w:tc>
          <w:tcPr>
            <w:tcW w:w="0" w:type="auto"/>
            <w:hideMark/>
          </w:tcPr>
          <w:p w14:paraId="0B9A2B44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Pre-condition</w:t>
            </w:r>
          </w:p>
        </w:tc>
        <w:tc>
          <w:tcPr>
            <w:tcW w:w="0" w:type="auto"/>
            <w:hideMark/>
          </w:tcPr>
          <w:p w14:paraId="347A9769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- CUSTOMER đã đăng nhập.</w:t>
            </w:r>
            <w:r w:rsidRPr="00E17498">
              <w:rPr>
                <w:rFonts w:ascii="Arial" w:hAnsi="Arial" w:cs="Arial"/>
              </w:rPr>
              <w:br/>
              <w:t>- Voucher thuộc CUSTOMER tồn tại và chưa bị Soft Delete.</w:t>
            </w:r>
          </w:p>
        </w:tc>
      </w:tr>
      <w:tr w:rsidR="003E092C" w:rsidRPr="00E17498" w14:paraId="0D840EE2" w14:textId="77777777" w:rsidTr="00C4453A">
        <w:tc>
          <w:tcPr>
            <w:tcW w:w="0" w:type="auto"/>
            <w:hideMark/>
          </w:tcPr>
          <w:p w14:paraId="10743079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Post-condition</w:t>
            </w:r>
          </w:p>
        </w:tc>
        <w:tc>
          <w:tcPr>
            <w:tcW w:w="0" w:type="auto"/>
            <w:hideMark/>
          </w:tcPr>
          <w:p w14:paraId="5474523F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Thông tin chi tiết của Voucher được hiển thị.</w:t>
            </w:r>
          </w:p>
        </w:tc>
      </w:tr>
      <w:tr w:rsidR="003E092C" w:rsidRPr="00E17498" w14:paraId="1600836C" w14:textId="77777777" w:rsidTr="00C4453A">
        <w:tc>
          <w:tcPr>
            <w:tcW w:w="0" w:type="auto"/>
            <w:hideMark/>
          </w:tcPr>
          <w:p w14:paraId="1E3BBF55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Basic Flow</w:t>
            </w:r>
          </w:p>
        </w:tc>
        <w:tc>
          <w:tcPr>
            <w:tcW w:w="0" w:type="auto"/>
            <w:hideMark/>
          </w:tcPr>
          <w:p w14:paraId="7527E170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1. CUSTOMER chọn một Voucher từ danh sách My Voucher.</w:t>
            </w:r>
            <w:r w:rsidRPr="00E17498">
              <w:rPr>
                <w:rFonts w:ascii="Arial" w:hAnsi="Arial" w:cs="Arial"/>
              </w:rPr>
              <w:br/>
              <w:t>2. Hệ thống xác định CUSTOMER hiện tại.</w:t>
            </w:r>
            <w:r w:rsidRPr="00E17498">
              <w:rPr>
                <w:rFonts w:ascii="Arial" w:hAnsi="Arial" w:cs="Arial"/>
              </w:rPr>
              <w:br/>
              <w:t>3. Hệ thống kiểm tra Voucher thuộc CUSTOMER.</w:t>
            </w:r>
            <w:r w:rsidRPr="00E17498">
              <w:rPr>
                <w:rFonts w:ascii="Arial" w:hAnsi="Arial" w:cs="Arial"/>
              </w:rPr>
              <w:br/>
              <w:t>4. Hệ thống lấy thông tin chi tiết của Voucher.</w:t>
            </w:r>
            <w:r w:rsidRPr="00E17498">
              <w:rPr>
                <w:rFonts w:ascii="Arial" w:hAnsi="Arial" w:cs="Arial"/>
              </w:rPr>
              <w:br/>
              <w:t>5. Hệ thống hiển thị thông tin chi tiết.</w:t>
            </w:r>
          </w:p>
        </w:tc>
      </w:tr>
      <w:tr w:rsidR="003E092C" w:rsidRPr="00E17498" w14:paraId="276C7625" w14:textId="77777777" w:rsidTr="00C4453A">
        <w:tc>
          <w:tcPr>
            <w:tcW w:w="0" w:type="auto"/>
            <w:hideMark/>
          </w:tcPr>
          <w:p w14:paraId="2CBE71EB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Alternative Flow</w:t>
            </w:r>
          </w:p>
        </w:tc>
        <w:tc>
          <w:tcPr>
            <w:tcW w:w="0" w:type="auto"/>
            <w:hideMark/>
          </w:tcPr>
          <w:p w14:paraId="21251A3E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Không có.</w:t>
            </w:r>
          </w:p>
        </w:tc>
      </w:tr>
      <w:tr w:rsidR="003E092C" w:rsidRPr="00E17498" w14:paraId="313D1C3A" w14:textId="77777777" w:rsidTr="00C4453A">
        <w:tc>
          <w:tcPr>
            <w:tcW w:w="0" w:type="auto"/>
            <w:hideMark/>
          </w:tcPr>
          <w:p w14:paraId="06FD3712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Exceptional Flow</w:t>
            </w:r>
          </w:p>
        </w:tc>
        <w:tc>
          <w:tcPr>
            <w:tcW w:w="0" w:type="auto"/>
            <w:hideMark/>
          </w:tcPr>
          <w:p w14:paraId="3B3667E9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3a.</w:t>
            </w:r>
            <w:r w:rsidRPr="00E17498">
              <w:rPr>
                <w:rFonts w:ascii="Arial" w:hAnsi="Arial" w:cs="Arial"/>
              </w:rPr>
              <w:t xml:space="preserve"> Voucher không thuộc CUSTOMER → Hệ thống từ chối truy cập.</w:t>
            </w:r>
            <w:r w:rsidRPr="00E17498">
              <w:rPr>
                <w:rFonts w:ascii="Arial" w:hAnsi="Arial" w:cs="Arial"/>
              </w:rPr>
              <w:br/>
            </w:r>
            <w:r w:rsidRPr="00E17498">
              <w:rPr>
                <w:rFonts w:ascii="Arial" w:hAnsi="Arial" w:cs="Arial"/>
                <w:b/>
                <w:bCs/>
              </w:rPr>
              <w:t>4a.</w:t>
            </w:r>
            <w:r w:rsidRPr="00E17498">
              <w:rPr>
                <w:rFonts w:ascii="Arial" w:hAnsi="Arial" w:cs="Arial"/>
              </w:rPr>
              <w:t xml:space="preserve"> Voucher không tồn tại hoặc đã bị Soft Delete → Hệ thống thông báo không tìm thấy dữ liệu.</w:t>
            </w:r>
          </w:p>
        </w:tc>
      </w:tr>
      <w:tr w:rsidR="003E092C" w:rsidRPr="00E17498" w14:paraId="3D0F84E9" w14:textId="77777777" w:rsidTr="00C4453A">
        <w:tc>
          <w:tcPr>
            <w:tcW w:w="0" w:type="auto"/>
            <w:hideMark/>
          </w:tcPr>
          <w:p w14:paraId="1070BAF5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4FC11355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3 (Medium)</w:t>
            </w:r>
          </w:p>
        </w:tc>
      </w:tr>
    </w:tbl>
    <w:p w14:paraId="176AC11A" w14:textId="77777777" w:rsidR="003E092C" w:rsidRPr="00E17498" w:rsidRDefault="003E092C">
      <w:pPr>
        <w:rPr>
          <w:rFonts w:ascii="Arial" w:hAnsi="Arial" w:cs="Arial"/>
        </w:rPr>
      </w:pPr>
    </w:p>
    <w:p w14:paraId="4C1C334A" w14:textId="0E1008FC" w:rsidR="00D21616" w:rsidRPr="00B5595D" w:rsidRDefault="00D21616" w:rsidP="00D21616">
      <w:pPr>
        <w:pStyle w:val="Heading2"/>
        <w:rPr>
          <w:rFonts w:ascii="Arial" w:hAnsi="Arial" w:cs="Arial"/>
        </w:rPr>
      </w:pPr>
      <w:r w:rsidRPr="00B5595D">
        <w:rPr>
          <w:rFonts w:ascii="Arial" w:hAnsi="Arial" w:cs="Arial"/>
        </w:rPr>
        <w:t>NEWS-CAT-</w:t>
      </w:r>
      <w:r w:rsidR="00B5595D" w:rsidRPr="00B5595D">
        <w:rPr>
          <w:rFonts w:ascii="Arial" w:hAnsi="Arial" w:cs="Arial"/>
        </w:rPr>
        <w:t>01</w:t>
      </w:r>
      <w:r w:rsidR="00B5595D" w:rsidRPr="00B5595D">
        <w:rPr>
          <w:rFonts w:ascii="Arial" w:hAnsi="Arial" w:cs="Arial"/>
          <w:lang w:val="vi-VN"/>
        </w:rPr>
        <w:t>.</w:t>
      </w:r>
      <w:r w:rsidRPr="00B5595D">
        <w:rPr>
          <w:rFonts w:ascii="Arial" w:hAnsi="Arial" w:cs="Arial"/>
        </w:rPr>
        <w:t xml:space="preserve"> View News 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3"/>
        <w:gridCol w:w="6838"/>
      </w:tblGrid>
      <w:tr w:rsidR="00D21616" w:rsidRPr="00D21616" w14:paraId="7CD352F9" w14:textId="77777777" w:rsidTr="00D21616">
        <w:tc>
          <w:tcPr>
            <w:tcW w:w="0" w:type="auto"/>
            <w:hideMark/>
          </w:tcPr>
          <w:p w14:paraId="70E87F5D" w14:textId="77777777" w:rsidR="00D21616" w:rsidRPr="00D21616" w:rsidRDefault="00D21616" w:rsidP="00D21616">
            <w:pPr>
              <w:spacing w:after="200" w:line="276" w:lineRule="auto"/>
              <w:rPr>
                <w:b/>
                <w:bCs/>
              </w:rPr>
            </w:pPr>
            <w:r w:rsidRPr="00D21616">
              <w:rPr>
                <w:b/>
                <w:bCs/>
              </w:rPr>
              <w:t>UC Name</w:t>
            </w:r>
          </w:p>
        </w:tc>
        <w:tc>
          <w:tcPr>
            <w:tcW w:w="0" w:type="auto"/>
            <w:hideMark/>
          </w:tcPr>
          <w:p w14:paraId="226AF8B1" w14:textId="77777777" w:rsidR="00D21616" w:rsidRPr="00D21616" w:rsidRDefault="00D21616" w:rsidP="00D21616">
            <w:pPr>
              <w:spacing w:after="200" w:line="276" w:lineRule="auto"/>
              <w:rPr>
                <w:b/>
                <w:bCs/>
              </w:rPr>
            </w:pPr>
            <w:r w:rsidRPr="00D21616">
              <w:rPr>
                <w:b/>
                <w:bCs/>
              </w:rPr>
              <w:t>View News Category</w:t>
            </w:r>
          </w:p>
        </w:tc>
      </w:tr>
      <w:tr w:rsidR="00D21616" w:rsidRPr="00D21616" w14:paraId="4E010F79" w14:textId="77777777" w:rsidTr="00D21616">
        <w:tc>
          <w:tcPr>
            <w:tcW w:w="0" w:type="auto"/>
            <w:hideMark/>
          </w:tcPr>
          <w:p w14:paraId="52230EE5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UC ID</w:t>
            </w:r>
          </w:p>
        </w:tc>
        <w:tc>
          <w:tcPr>
            <w:tcW w:w="0" w:type="auto"/>
            <w:hideMark/>
          </w:tcPr>
          <w:p w14:paraId="25FF4B86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NEWS-CAT-01</w:t>
            </w:r>
          </w:p>
        </w:tc>
      </w:tr>
      <w:tr w:rsidR="00D21616" w:rsidRPr="00D21616" w14:paraId="5DD865E3" w14:textId="77777777" w:rsidTr="00D21616">
        <w:tc>
          <w:tcPr>
            <w:tcW w:w="0" w:type="auto"/>
            <w:hideMark/>
          </w:tcPr>
          <w:p w14:paraId="19BB6CDA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64B9D25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Cho phép người dùng xem danh sách News Category.</w:t>
            </w:r>
          </w:p>
        </w:tc>
      </w:tr>
      <w:tr w:rsidR="00D21616" w:rsidRPr="00D21616" w14:paraId="15848C4D" w14:textId="77777777" w:rsidTr="00D21616">
        <w:tc>
          <w:tcPr>
            <w:tcW w:w="0" w:type="auto"/>
            <w:hideMark/>
          </w:tcPr>
          <w:p w14:paraId="51C9A050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lastRenderedPageBreak/>
              <w:t>Actor</w:t>
            </w:r>
          </w:p>
        </w:tc>
        <w:tc>
          <w:tcPr>
            <w:tcW w:w="0" w:type="auto"/>
            <w:hideMark/>
          </w:tcPr>
          <w:p w14:paraId="3F17F7A7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GUEST / CUSTOMER / STAFF / ADMIN</w:t>
            </w:r>
          </w:p>
        </w:tc>
      </w:tr>
      <w:tr w:rsidR="00D21616" w:rsidRPr="00D21616" w14:paraId="01E43BFB" w14:textId="77777777" w:rsidTr="00D21616">
        <w:tc>
          <w:tcPr>
            <w:tcW w:w="0" w:type="auto"/>
            <w:hideMark/>
          </w:tcPr>
          <w:p w14:paraId="19071627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Pre-condition</w:t>
            </w:r>
          </w:p>
        </w:tc>
        <w:tc>
          <w:tcPr>
            <w:tcW w:w="0" w:type="auto"/>
            <w:hideMark/>
          </w:tcPr>
          <w:p w14:paraId="3FE9A824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- News Category tồn tại.</w:t>
            </w:r>
            <w:r w:rsidRPr="00D21616">
              <w:br/>
              <w:t>- News Category chưa bị Soft Delete.</w:t>
            </w:r>
          </w:p>
        </w:tc>
      </w:tr>
      <w:tr w:rsidR="00D21616" w:rsidRPr="00D21616" w14:paraId="4D358F97" w14:textId="77777777" w:rsidTr="00D21616">
        <w:tc>
          <w:tcPr>
            <w:tcW w:w="0" w:type="auto"/>
            <w:hideMark/>
          </w:tcPr>
          <w:p w14:paraId="2BDDC9ED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Post-condition</w:t>
            </w:r>
          </w:p>
        </w:tc>
        <w:tc>
          <w:tcPr>
            <w:tcW w:w="0" w:type="auto"/>
            <w:hideMark/>
          </w:tcPr>
          <w:p w14:paraId="76985659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Danh sách News Category được hiển thị.</w:t>
            </w:r>
          </w:p>
        </w:tc>
      </w:tr>
      <w:tr w:rsidR="00D21616" w:rsidRPr="00D21616" w14:paraId="21C8E6C9" w14:textId="77777777" w:rsidTr="00D21616">
        <w:tc>
          <w:tcPr>
            <w:tcW w:w="0" w:type="auto"/>
            <w:hideMark/>
          </w:tcPr>
          <w:p w14:paraId="1AD2660E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Basic Flow</w:t>
            </w:r>
          </w:p>
        </w:tc>
        <w:tc>
          <w:tcPr>
            <w:tcW w:w="0" w:type="auto"/>
            <w:hideMark/>
          </w:tcPr>
          <w:p w14:paraId="14A1E488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1. User mở danh sách News Category.</w:t>
            </w:r>
            <w:r w:rsidRPr="00D21616">
              <w:br/>
              <w:t>2. Hệ thống lấy danh sách News Category hợp lệ.</w:t>
            </w:r>
            <w:r w:rsidRPr="00D21616">
              <w:br/>
              <w:t>3. Hệ thống hiển thị danh sách.</w:t>
            </w:r>
          </w:p>
        </w:tc>
      </w:tr>
      <w:tr w:rsidR="00D21616" w:rsidRPr="00D21616" w14:paraId="22F79257" w14:textId="77777777" w:rsidTr="00D21616">
        <w:tc>
          <w:tcPr>
            <w:tcW w:w="0" w:type="auto"/>
            <w:hideMark/>
          </w:tcPr>
          <w:p w14:paraId="334A7B65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Alternative Flow</w:t>
            </w:r>
          </w:p>
        </w:tc>
        <w:tc>
          <w:tcPr>
            <w:tcW w:w="0" w:type="auto"/>
            <w:hideMark/>
          </w:tcPr>
          <w:p w14:paraId="4B6CAB61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3a.</w:t>
            </w:r>
            <w:r w:rsidRPr="00D21616">
              <w:t xml:space="preserve"> User tìm kiếm News Category theo tên.</w:t>
            </w:r>
            <w:r w:rsidRPr="00D21616">
              <w:br/>
            </w:r>
            <w:r w:rsidRPr="00D21616">
              <w:rPr>
                <w:b/>
                <w:bCs/>
              </w:rPr>
              <w:t>3b.</w:t>
            </w:r>
            <w:r w:rsidRPr="00D21616">
              <w:t xml:space="preserve"> User sắp xếp News Category theo tên hoặc displayOrder.</w:t>
            </w:r>
            <w:r w:rsidRPr="00D21616">
              <w:br/>
            </w:r>
            <w:r w:rsidRPr="00D21616">
              <w:rPr>
                <w:b/>
                <w:bCs/>
              </w:rPr>
              <w:t>3c.</w:t>
            </w:r>
            <w:r w:rsidRPr="00D21616">
              <w:t xml:space="preserve"> Hệ thống phân trang khi số lượng Category vượt page size.</w:t>
            </w:r>
          </w:p>
        </w:tc>
      </w:tr>
      <w:tr w:rsidR="00D21616" w:rsidRPr="00D21616" w14:paraId="54CE61FD" w14:textId="77777777" w:rsidTr="00D21616">
        <w:tc>
          <w:tcPr>
            <w:tcW w:w="0" w:type="auto"/>
            <w:hideMark/>
          </w:tcPr>
          <w:p w14:paraId="0EB5CEE1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Exceptional Flow</w:t>
            </w:r>
          </w:p>
        </w:tc>
        <w:tc>
          <w:tcPr>
            <w:tcW w:w="0" w:type="auto"/>
            <w:hideMark/>
          </w:tcPr>
          <w:p w14:paraId="6FCE34D9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2a.</w:t>
            </w:r>
            <w:r w:rsidRPr="00D21616">
              <w:t xml:space="preserve"> Không có News Category phù hợp → Hệ thống hiển thị danh sách rỗng.</w:t>
            </w:r>
          </w:p>
        </w:tc>
      </w:tr>
      <w:tr w:rsidR="00D21616" w:rsidRPr="00D21616" w14:paraId="76F0479A" w14:textId="77777777" w:rsidTr="00D21616">
        <w:tc>
          <w:tcPr>
            <w:tcW w:w="0" w:type="auto"/>
            <w:hideMark/>
          </w:tcPr>
          <w:p w14:paraId="0C921C2D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5C4FA816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2 (High)</w:t>
            </w:r>
          </w:p>
        </w:tc>
      </w:tr>
    </w:tbl>
    <w:p w14:paraId="7AF7E98F" w14:textId="32F9A275" w:rsidR="00D21616" w:rsidRPr="00D21616" w:rsidRDefault="00D21616" w:rsidP="00D21616"/>
    <w:p w14:paraId="13C814A7" w14:textId="23D6F8A8" w:rsidR="00D21616" w:rsidRPr="00B5595D" w:rsidRDefault="00D21616" w:rsidP="00D21616">
      <w:pPr>
        <w:pStyle w:val="Heading2"/>
        <w:rPr>
          <w:rFonts w:ascii="Arial" w:hAnsi="Arial" w:cs="Arial"/>
        </w:rPr>
      </w:pPr>
      <w:r w:rsidRPr="00B5595D">
        <w:rPr>
          <w:rFonts w:ascii="Arial" w:hAnsi="Arial" w:cs="Arial"/>
        </w:rPr>
        <w:t>NEWS-CAT-</w:t>
      </w:r>
      <w:r w:rsidR="00B5595D" w:rsidRPr="00B5595D">
        <w:rPr>
          <w:rFonts w:ascii="Arial" w:hAnsi="Arial" w:cs="Arial"/>
        </w:rPr>
        <w:t>02</w:t>
      </w:r>
      <w:r w:rsidR="00B5595D" w:rsidRPr="00B5595D">
        <w:rPr>
          <w:rFonts w:ascii="Arial" w:hAnsi="Arial" w:cs="Arial"/>
          <w:lang w:val="vi-VN"/>
        </w:rPr>
        <w:t>.</w:t>
      </w:r>
      <w:r w:rsidRPr="00B5595D">
        <w:rPr>
          <w:rFonts w:ascii="Arial" w:hAnsi="Arial" w:cs="Arial"/>
        </w:rPr>
        <w:t xml:space="preserve"> Create News 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3"/>
        <w:gridCol w:w="6555"/>
      </w:tblGrid>
      <w:tr w:rsidR="00D21616" w:rsidRPr="00D21616" w14:paraId="556DC175" w14:textId="77777777" w:rsidTr="00D21616">
        <w:tc>
          <w:tcPr>
            <w:tcW w:w="0" w:type="auto"/>
            <w:hideMark/>
          </w:tcPr>
          <w:p w14:paraId="7DCD0E53" w14:textId="77777777" w:rsidR="00D21616" w:rsidRPr="00D21616" w:rsidRDefault="00D21616" w:rsidP="00D21616">
            <w:pPr>
              <w:spacing w:after="200" w:line="276" w:lineRule="auto"/>
              <w:rPr>
                <w:b/>
                <w:bCs/>
              </w:rPr>
            </w:pPr>
            <w:r w:rsidRPr="00D21616">
              <w:rPr>
                <w:b/>
                <w:bCs/>
              </w:rPr>
              <w:t>UC Name</w:t>
            </w:r>
          </w:p>
        </w:tc>
        <w:tc>
          <w:tcPr>
            <w:tcW w:w="0" w:type="auto"/>
            <w:hideMark/>
          </w:tcPr>
          <w:p w14:paraId="3EAB872E" w14:textId="77777777" w:rsidR="00D21616" w:rsidRPr="00D21616" w:rsidRDefault="00D21616" w:rsidP="00D21616">
            <w:pPr>
              <w:spacing w:after="200" w:line="276" w:lineRule="auto"/>
              <w:rPr>
                <w:b/>
                <w:bCs/>
              </w:rPr>
            </w:pPr>
            <w:r w:rsidRPr="00D21616">
              <w:rPr>
                <w:b/>
                <w:bCs/>
              </w:rPr>
              <w:t>Create News Category</w:t>
            </w:r>
          </w:p>
        </w:tc>
      </w:tr>
      <w:tr w:rsidR="00D21616" w:rsidRPr="00D21616" w14:paraId="1DCD7D88" w14:textId="77777777" w:rsidTr="00D21616">
        <w:tc>
          <w:tcPr>
            <w:tcW w:w="0" w:type="auto"/>
            <w:hideMark/>
          </w:tcPr>
          <w:p w14:paraId="6EA385DC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UC ID</w:t>
            </w:r>
          </w:p>
        </w:tc>
        <w:tc>
          <w:tcPr>
            <w:tcW w:w="0" w:type="auto"/>
            <w:hideMark/>
          </w:tcPr>
          <w:p w14:paraId="12533964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NEWS-CAT-02</w:t>
            </w:r>
          </w:p>
        </w:tc>
      </w:tr>
      <w:tr w:rsidR="00D21616" w:rsidRPr="00D21616" w14:paraId="601A869C" w14:textId="77777777" w:rsidTr="00D21616">
        <w:tc>
          <w:tcPr>
            <w:tcW w:w="0" w:type="auto"/>
            <w:hideMark/>
          </w:tcPr>
          <w:p w14:paraId="6F5599D4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1FB4889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Cho phép ADMIN tạo một News Category mới để phân loại News.</w:t>
            </w:r>
          </w:p>
        </w:tc>
      </w:tr>
      <w:tr w:rsidR="00D21616" w:rsidRPr="00D21616" w14:paraId="29DB439D" w14:textId="77777777" w:rsidTr="00D21616">
        <w:tc>
          <w:tcPr>
            <w:tcW w:w="0" w:type="auto"/>
            <w:hideMark/>
          </w:tcPr>
          <w:p w14:paraId="74AAFC84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14:paraId="5EA638BB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ADMIN</w:t>
            </w:r>
          </w:p>
        </w:tc>
      </w:tr>
      <w:tr w:rsidR="00D21616" w:rsidRPr="00D21616" w14:paraId="34538281" w14:textId="77777777" w:rsidTr="00D21616">
        <w:tc>
          <w:tcPr>
            <w:tcW w:w="0" w:type="auto"/>
            <w:hideMark/>
          </w:tcPr>
          <w:p w14:paraId="5BBDA42B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Pre-condition</w:t>
            </w:r>
          </w:p>
        </w:tc>
        <w:tc>
          <w:tcPr>
            <w:tcW w:w="0" w:type="auto"/>
            <w:hideMark/>
          </w:tcPr>
          <w:p w14:paraId="154FE010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- ADMIN đã đăng nhập.</w:t>
            </w:r>
            <w:r w:rsidRPr="00D21616">
              <w:br/>
              <w:t>- ADMIN có Permission tương ứng.</w:t>
            </w:r>
          </w:p>
        </w:tc>
      </w:tr>
      <w:tr w:rsidR="00D21616" w:rsidRPr="00D21616" w14:paraId="1838F2FE" w14:textId="77777777" w:rsidTr="00D21616">
        <w:tc>
          <w:tcPr>
            <w:tcW w:w="0" w:type="auto"/>
            <w:hideMark/>
          </w:tcPr>
          <w:p w14:paraId="02C26DA7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Post-condition</w:t>
            </w:r>
          </w:p>
        </w:tc>
        <w:tc>
          <w:tcPr>
            <w:tcW w:w="0" w:type="auto"/>
            <w:hideMark/>
          </w:tcPr>
          <w:p w14:paraId="77F54A86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News Category mới được tạo thành công.</w:t>
            </w:r>
          </w:p>
        </w:tc>
      </w:tr>
      <w:tr w:rsidR="00D21616" w:rsidRPr="00D21616" w14:paraId="77614FE7" w14:textId="77777777" w:rsidTr="00D21616">
        <w:tc>
          <w:tcPr>
            <w:tcW w:w="0" w:type="auto"/>
            <w:hideMark/>
          </w:tcPr>
          <w:p w14:paraId="5BCEAB80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Basic Flow</w:t>
            </w:r>
          </w:p>
        </w:tc>
        <w:tc>
          <w:tcPr>
            <w:tcW w:w="0" w:type="auto"/>
            <w:hideMark/>
          </w:tcPr>
          <w:p w14:paraId="2296344E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1. ADMIN chọn Create News Category.</w:t>
            </w:r>
            <w:r w:rsidRPr="00D21616">
              <w:br/>
              <w:t>2. Hệ thống hiển thị form tạo Category.</w:t>
            </w:r>
            <w:r w:rsidRPr="00D21616">
              <w:br/>
              <w:t>3. ADMIN nhập thông tin Category.</w:t>
            </w:r>
            <w:r w:rsidRPr="00D21616">
              <w:br/>
              <w:t>4. Hệ thống kiểm tra tính hợp lệ của dữ liệu.</w:t>
            </w:r>
            <w:r w:rsidRPr="00D21616">
              <w:br/>
              <w:t>5. Hệ thống lưu News Category.</w:t>
            </w:r>
            <w:r w:rsidRPr="00D21616">
              <w:br/>
              <w:t>6. Hệ thống thông báo tạo thành công.</w:t>
            </w:r>
          </w:p>
        </w:tc>
      </w:tr>
      <w:tr w:rsidR="00D21616" w:rsidRPr="00D21616" w14:paraId="7FD5B860" w14:textId="77777777" w:rsidTr="00D21616">
        <w:tc>
          <w:tcPr>
            <w:tcW w:w="0" w:type="auto"/>
            <w:hideMark/>
          </w:tcPr>
          <w:p w14:paraId="6B433A44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Alternative Flow</w:t>
            </w:r>
          </w:p>
        </w:tc>
        <w:tc>
          <w:tcPr>
            <w:tcW w:w="0" w:type="auto"/>
            <w:hideMark/>
          </w:tcPr>
          <w:p w14:paraId="0D1F2B88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3a.</w:t>
            </w:r>
            <w:r w:rsidRPr="00D21616">
              <w:t xml:space="preserve"> ADMIN nhập displayOrder theo thứ tự mong muốn.</w:t>
            </w:r>
          </w:p>
        </w:tc>
      </w:tr>
      <w:tr w:rsidR="00D21616" w:rsidRPr="00D21616" w14:paraId="6B10DAEB" w14:textId="77777777" w:rsidTr="00D21616">
        <w:tc>
          <w:tcPr>
            <w:tcW w:w="0" w:type="auto"/>
            <w:hideMark/>
          </w:tcPr>
          <w:p w14:paraId="450F2F04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Exceptional Flow</w:t>
            </w:r>
          </w:p>
        </w:tc>
        <w:tc>
          <w:tcPr>
            <w:tcW w:w="0" w:type="auto"/>
            <w:hideMark/>
          </w:tcPr>
          <w:p w14:paraId="728B74E8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4a.</w:t>
            </w:r>
            <w:r w:rsidRPr="00D21616">
              <w:t xml:space="preserve"> Dữ liệu bắt buộc bị thiếu hoặc không hợp lệ → Hệ thống từ chối tạo.</w:t>
            </w:r>
            <w:r w:rsidRPr="00D21616">
              <w:br/>
            </w:r>
            <w:r w:rsidRPr="00D21616">
              <w:rPr>
                <w:b/>
                <w:bCs/>
              </w:rPr>
              <w:t>4b.</w:t>
            </w:r>
            <w:r w:rsidRPr="00D21616">
              <w:t xml:space="preserve"> Tên Category hoặc slug bị trùng → Hệ thống từ chối tạo.</w:t>
            </w:r>
            <w:r w:rsidRPr="00D21616">
              <w:br/>
            </w:r>
            <w:r w:rsidRPr="00D21616">
              <w:rPr>
                <w:b/>
                <w:bCs/>
              </w:rPr>
              <w:t>4c.</w:t>
            </w:r>
            <w:r w:rsidRPr="00D21616">
              <w:t xml:space="preserve"> ADMIN không có Permission → Hệ thống từ chối thao tác.</w:t>
            </w:r>
          </w:p>
        </w:tc>
      </w:tr>
      <w:tr w:rsidR="00D21616" w:rsidRPr="00D21616" w14:paraId="18F1A4FA" w14:textId="77777777" w:rsidTr="00D21616">
        <w:tc>
          <w:tcPr>
            <w:tcW w:w="0" w:type="auto"/>
            <w:hideMark/>
          </w:tcPr>
          <w:p w14:paraId="00AB6648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4A7F83D7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2 (High)</w:t>
            </w:r>
          </w:p>
        </w:tc>
      </w:tr>
    </w:tbl>
    <w:p w14:paraId="0952CFE8" w14:textId="3D7CCFDF" w:rsidR="00D21616" w:rsidRPr="00D21616" w:rsidRDefault="00D21616" w:rsidP="00D21616"/>
    <w:p w14:paraId="48FEBCE4" w14:textId="34814B3F" w:rsidR="00D21616" w:rsidRPr="00B5595D" w:rsidRDefault="00D21616" w:rsidP="00D21616">
      <w:pPr>
        <w:pStyle w:val="Heading2"/>
        <w:rPr>
          <w:rFonts w:ascii="Arial" w:hAnsi="Arial" w:cs="Arial"/>
        </w:rPr>
      </w:pPr>
      <w:r w:rsidRPr="00B5595D">
        <w:rPr>
          <w:rFonts w:ascii="Arial" w:hAnsi="Arial" w:cs="Arial"/>
        </w:rPr>
        <w:lastRenderedPageBreak/>
        <w:t>NEWS-CAT-</w:t>
      </w:r>
      <w:r w:rsidR="00B5595D" w:rsidRPr="00B5595D">
        <w:rPr>
          <w:rFonts w:ascii="Arial" w:hAnsi="Arial" w:cs="Arial"/>
        </w:rPr>
        <w:t>03</w:t>
      </w:r>
      <w:r w:rsidR="00B5595D" w:rsidRPr="00B5595D">
        <w:rPr>
          <w:rFonts w:ascii="Arial" w:hAnsi="Arial" w:cs="Arial"/>
          <w:lang w:val="vi-VN"/>
        </w:rPr>
        <w:t>.</w:t>
      </w:r>
      <w:r w:rsidRPr="00B5595D">
        <w:rPr>
          <w:rFonts w:ascii="Arial" w:hAnsi="Arial" w:cs="Arial"/>
        </w:rPr>
        <w:t xml:space="preserve"> Update News 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3"/>
        <w:gridCol w:w="7636"/>
      </w:tblGrid>
      <w:tr w:rsidR="00D21616" w:rsidRPr="00D21616" w14:paraId="2C97F289" w14:textId="77777777" w:rsidTr="00D21616">
        <w:tc>
          <w:tcPr>
            <w:tcW w:w="0" w:type="auto"/>
            <w:hideMark/>
          </w:tcPr>
          <w:p w14:paraId="6FA146D9" w14:textId="77777777" w:rsidR="00D21616" w:rsidRPr="00D21616" w:rsidRDefault="00D21616" w:rsidP="00D21616">
            <w:pPr>
              <w:spacing w:after="200" w:line="276" w:lineRule="auto"/>
              <w:rPr>
                <w:b/>
                <w:bCs/>
              </w:rPr>
            </w:pPr>
            <w:r w:rsidRPr="00D21616">
              <w:rPr>
                <w:b/>
                <w:bCs/>
              </w:rPr>
              <w:t>UC Name</w:t>
            </w:r>
          </w:p>
        </w:tc>
        <w:tc>
          <w:tcPr>
            <w:tcW w:w="0" w:type="auto"/>
            <w:hideMark/>
          </w:tcPr>
          <w:p w14:paraId="1927F2BD" w14:textId="77777777" w:rsidR="00D21616" w:rsidRPr="00D21616" w:rsidRDefault="00D21616" w:rsidP="00D21616">
            <w:pPr>
              <w:spacing w:after="200" w:line="276" w:lineRule="auto"/>
              <w:rPr>
                <w:b/>
                <w:bCs/>
              </w:rPr>
            </w:pPr>
            <w:r w:rsidRPr="00D21616">
              <w:rPr>
                <w:b/>
                <w:bCs/>
              </w:rPr>
              <w:t>Update News Category</w:t>
            </w:r>
          </w:p>
        </w:tc>
      </w:tr>
      <w:tr w:rsidR="00D21616" w:rsidRPr="00D21616" w14:paraId="63234AC5" w14:textId="77777777" w:rsidTr="00D21616">
        <w:tc>
          <w:tcPr>
            <w:tcW w:w="0" w:type="auto"/>
            <w:hideMark/>
          </w:tcPr>
          <w:p w14:paraId="5C403C3F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UC ID</w:t>
            </w:r>
          </w:p>
        </w:tc>
        <w:tc>
          <w:tcPr>
            <w:tcW w:w="0" w:type="auto"/>
            <w:hideMark/>
          </w:tcPr>
          <w:p w14:paraId="27542BDB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NEWS-CAT-03</w:t>
            </w:r>
          </w:p>
        </w:tc>
      </w:tr>
      <w:tr w:rsidR="00D21616" w:rsidRPr="00D21616" w14:paraId="028CF09C" w14:textId="77777777" w:rsidTr="00D21616">
        <w:tc>
          <w:tcPr>
            <w:tcW w:w="0" w:type="auto"/>
            <w:hideMark/>
          </w:tcPr>
          <w:p w14:paraId="5BF85C14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1F15669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Cho phép ADMIN cập nhật thông tin của News Category.</w:t>
            </w:r>
          </w:p>
        </w:tc>
      </w:tr>
      <w:tr w:rsidR="00D21616" w:rsidRPr="00D21616" w14:paraId="5D1E03FB" w14:textId="77777777" w:rsidTr="00D21616">
        <w:tc>
          <w:tcPr>
            <w:tcW w:w="0" w:type="auto"/>
            <w:hideMark/>
          </w:tcPr>
          <w:p w14:paraId="73F74AD0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14:paraId="70FE0BF7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ADMIN</w:t>
            </w:r>
          </w:p>
        </w:tc>
      </w:tr>
      <w:tr w:rsidR="00D21616" w:rsidRPr="00D21616" w14:paraId="557DCEFF" w14:textId="77777777" w:rsidTr="00D21616">
        <w:tc>
          <w:tcPr>
            <w:tcW w:w="0" w:type="auto"/>
            <w:hideMark/>
          </w:tcPr>
          <w:p w14:paraId="638B9AC2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Pre-condition</w:t>
            </w:r>
          </w:p>
        </w:tc>
        <w:tc>
          <w:tcPr>
            <w:tcW w:w="0" w:type="auto"/>
            <w:hideMark/>
          </w:tcPr>
          <w:p w14:paraId="7DBCF7DD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- News Category tồn tại.</w:t>
            </w:r>
            <w:r w:rsidRPr="00D21616">
              <w:br/>
              <w:t>- News Category chưa bị Soft Delete.</w:t>
            </w:r>
            <w:r w:rsidRPr="00D21616">
              <w:br/>
              <w:t>- ADMIN có Permission tương ứng.</w:t>
            </w:r>
          </w:p>
        </w:tc>
      </w:tr>
      <w:tr w:rsidR="00D21616" w:rsidRPr="00D21616" w14:paraId="121DB08C" w14:textId="77777777" w:rsidTr="00D21616">
        <w:tc>
          <w:tcPr>
            <w:tcW w:w="0" w:type="auto"/>
            <w:hideMark/>
          </w:tcPr>
          <w:p w14:paraId="567AF443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Post-condition</w:t>
            </w:r>
          </w:p>
        </w:tc>
        <w:tc>
          <w:tcPr>
            <w:tcW w:w="0" w:type="auto"/>
            <w:hideMark/>
          </w:tcPr>
          <w:p w14:paraId="45F99032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Thông tin News Category được cập nhật thành công.</w:t>
            </w:r>
          </w:p>
        </w:tc>
      </w:tr>
      <w:tr w:rsidR="00D21616" w:rsidRPr="00D21616" w14:paraId="58D102BC" w14:textId="77777777" w:rsidTr="00D21616">
        <w:tc>
          <w:tcPr>
            <w:tcW w:w="0" w:type="auto"/>
            <w:hideMark/>
          </w:tcPr>
          <w:p w14:paraId="180AB14B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Basic Flow</w:t>
            </w:r>
          </w:p>
        </w:tc>
        <w:tc>
          <w:tcPr>
            <w:tcW w:w="0" w:type="auto"/>
            <w:hideMark/>
          </w:tcPr>
          <w:p w14:paraId="6D405A31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1. ADMIN chọn một News Category.</w:t>
            </w:r>
            <w:r w:rsidRPr="00D21616">
              <w:br/>
              <w:t>2. ADMIN chọn Update.</w:t>
            </w:r>
            <w:r w:rsidRPr="00D21616">
              <w:br/>
              <w:t>3. Hệ thống hiển thị thông tin hiện tại.</w:t>
            </w:r>
            <w:r w:rsidRPr="00D21616">
              <w:br/>
              <w:t>4. ADMIN cập nhật thông tin Category.</w:t>
            </w:r>
            <w:r w:rsidRPr="00D21616">
              <w:br/>
              <w:t>5. Hệ thống kiểm tra tính hợp lệ của dữ liệu.</w:t>
            </w:r>
            <w:r w:rsidRPr="00D21616">
              <w:br/>
              <w:t>6. Hệ thống lưu thay đổi.</w:t>
            </w:r>
            <w:r w:rsidRPr="00D21616">
              <w:br/>
              <w:t>7. Hệ thống thông báo cập nhật thành công.</w:t>
            </w:r>
          </w:p>
        </w:tc>
      </w:tr>
      <w:tr w:rsidR="00D21616" w:rsidRPr="00D21616" w14:paraId="4988A5BB" w14:textId="77777777" w:rsidTr="00D21616">
        <w:tc>
          <w:tcPr>
            <w:tcW w:w="0" w:type="auto"/>
            <w:hideMark/>
          </w:tcPr>
          <w:p w14:paraId="6562C6BA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Alternative Flow</w:t>
            </w:r>
          </w:p>
        </w:tc>
        <w:tc>
          <w:tcPr>
            <w:tcW w:w="0" w:type="auto"/>
            <w:hideMark/>
          </w:tcPr>
          <w:p w14:paraId="196EC502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4a.</w:t>
            </w:r>
            <w:r w:rsidRPr="00D21616">
              <w:t xml:space="preserve"> ADMIN chỉ thay đổi displayOrder.</w:t>
            </w:r>
            <w:r w:rsidRPr="00D21616">
              <w:br/>
            </w:r>
            <w:r w:rsidRPr="00D21616">
              <w:rPr>
                <w:b/>
                <w:bCs/>
              </w:rPr>
              <w:t>4b.</w:t>
            </w:r>
            <w:r w:rsidRPr="00D21616">
              <w:t xml:space="preserve"> ADMIN không thay đổi dữ liệu → Hệ thống giữ nguyên dữ liệu hiện tại.</w:t>
            </w:r>
          </w:p>
        </w:tc>
      </w:tr>
      <w:tr w:rsidR="00D21616" w:rsidRPr="00D21616" w14:paraId="1CD2892D" w14:textId="77777777" w:rsidTr="00D21616">
        <w:tc>
          <w:tcPr>
            <w:tcW w:w="0" w:type="auto"/>
            <w:hideMark/>
          </w:tcPr>
          <w:p w14:paraId="1A4AE621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Exceptional Flow</w:t>
            </w:r>
          </w:p>
        </w:tc>
        <w:tc>
          <w:tcPr>
            <w:tcW w:w="0" w:type="auto"/>
            <w:hideMark/>
          </w:tcPr>
          <w:p w14:paraId="466B48BE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5a.</w:t>
            </w:r>
            <w:r w:rsidRPr="00D21616">
              <w:t xml:space="preserve"> Dữ liệu không hợp lệ → Hệ thống từ chối cập nhật.</w:t>
            </w:r>
            <w:r w:rsidRPr="00D21616">
              <w:br/>
            </w:r>
            <w:r w:rsidRPr="00D21616">
              <w:rPr>
                <w:b/>
                <w:bCs/>
              </w:rPr>
              <w:t>5b.</w:t>
            </w:r>
            <w:r w:rsidRPr="00D21616">
              <w:t xml:space="preserve"> Tên Category hoặc slug bị trùng → Hệ thống từ chối cập nhật.</w:t>
            </w:r>
            <w:r w:rsidRPr="00D21616">
              <w:br/>
            </w:r>
            <w:r w:rsidRPr="00D21616">
              <w:rPr>
                <w:b/>
                <w:bCs/>
              </w:rPr>
              <w:t>5c.</w:t>
            </w:r>
            <w:r w:rsidRPr="00D21616">
              <w:t xml:space="preserve"> News Category không tồn tại hoặc đã bị Soft Delete → Hệ thống từ chối thao tác.</w:t>
            </w:r>
            <w:r w:rsidRPr="00D21616">
              <w:br/>
            </w:r>
            <w:r w:rsidRPr="00D21616">
              <w:rPr>
                <w:b/>
                <w:bCs/>
              </w:rPr>
              <w:t>5d.</w:t>
            </w:r>
            <w:r w:rsidRPr="00D21616">
              <w:t xml:space="preserve"> ADMIN không có Permission → Hệ thống từ chối thao tác.</w:t>
            </w:r>
          </w:p>
        </w:tc>
      </w:tr>
      <w:tr w:rsidR="00D21616" w:rsidRPr="00D21616" w14:paraId="6C5D20A4" w14:textId="77777777" w:rsidTr="00D21616">
        <w:tc>
          <w:tcPr>
            <w:tcW w:w="0" w:type="auto"/>
            <w:hideMark/>
          </w:tcPr>
          <w:p w14:paraId="53E54941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1E382E83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2 (High)</w:t>
            </w:r>
          </w:p>
        </w:tc>
      </w:tr>
    </w:tbl>
    <w:p w14:paraId="4BBA379A" w14:textId="4815C33C" w:rsidR="00D21616" w:rsidRPr="00D21616" w:rsidRDefault="00D21616" w:rsidP="00D21616"/>
    <w:p w14:paraId="41F3EAE2" w14:textId="296FB522" w:rsidR="00D21616" w:rsidRPr="00B5595D" w:rsidRDefault="00D21616" w:rsidP="00D21616">
      <w:pPr>
        <w:pStyle w:val="Heading2"/>
        <w:rPr>
          <w:rFonts w:ascii="Arial" w:hAnsi="Arial" w:cs="Arial"/>
        </w:rPr>
      </w:pPr>
      <w:r w:rsidRPr="00B5595D">
        <w:rPr>
          <w:rFonts w:ascii="Arial" w:hAnsi="Arial" w:cs="Arial"/>
        </w:rPr>
        <w:t>NEWS-CAT-</w:t>
      </w:r>
      <w:r w:rsidR="00B5595D" w:rsidRPr="00B5595D">
        <w:rPr>
          <w:rFonts w:ascii="Arial" w:hAnsi="Arial" w:cs="Arial"/>
        </w:rPr>
        <w:t>04</w:t>
      </w:r>
      <w:r w:rsidR="00B5595D" w:rsidRPr="00B5595D">
        <w:rPr>
          <w:rFonts w:ascii="Arial" w:hAnsi="Arial" w:cs="Arial"/>
          <w:lang w:val="vi-VN"/>
        </w:rPr>
        <w:t>.</w:t>
      </w:r>
      <w:r w:rsidRPr="00B5595D">
        <w:rPr>
          <w:rFonts w:ascii="Arial" w:hAnsi="Arial" w:cs="Arial"/>
        </w:rPr>
        <w:t xml:space="preserve"> Delete News 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3"/>
        <w:gridCol w:w="8439"/>
      </w:tblGrid>
      <w:tr w:rsidR="00D21616" w:rsidRPr="00D21616" w14:paraId="53D19534" w14:textId="77777777" w:rsidTr="00D21616">
        <w:tc>
          <w:tcPr>
            <w:tcW w:w="0" w:type="auto"/>
            <w:hideMark/>
          </w:tcPr>
          <w:p w14:paraId="4586B512" w14:textId="77777777" w:rsidR="00D21616" w:rsidRPr="00D21616" w:rsidRDefault="00D21616" w:rsidP="00D21616">
            <w:pPr>
              <w:spacing w:after="200" w:line="276" w:lineRule="auto"/>
              <w:rPr>
                <w:b/>
                <w:bCs/>
              </w:rPr>
            </w:pPr>
            <w:r w:rsidRPr="00D21616">
              <w:rPr>
                <w:b/>
                <w:bCs/>
              </w:rPr>
              <w:t>UC Name</w:t>
            </w:r>
          </w:p>
        </w:tc>
        <w:tc>
          <w:tcPr>
            <w:tcW w:w="0" w:type="auto"/>
            <w:hideMark/>
          </w:tcPr>
          <w:p w14:paraId="5BDD4CA1" w14:textId="77777777" w:rsidR="00D21616" w:rsidRPr="00D21616" w:rsidRDefault="00D21616" w:rsidP="00D21616">
            <w:pPr>
              <w:spacing w:after="200" w:line="276" w:lineRule="auto"/>
              <w:rPr>
                <w:b/>
                <w:bCs/>
              </w:rPr>
            </w:pPr>
            <w:r w:rsidRPr="00D21616">
              <w:rPr>
                <w:b/>
                <w:bCs/>
              </w:rPr>
              <w:t>Delete News Category</w:t>
            </w:r>
          </w:p>
        </w:tc>
      </w:tr>
      <w:tr w:rsidR="00D21616" w:rsidRPr="00D21616" w14:paraId="5C7A1833" w14:textId="77777777" w:rsidTr="00D21616">
        <w:tc>
          <w:tcPr>
            <w:tcW w:w="0" w:type="auto"/>
            <w:hideMark/>
          </w:tcPr>
          <w:p w14:paraId="2A55C821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UC ID</w:t>
            </w:r>
          </w:p>
        </w:tc>
        <w:tc>
          <w:tcPr>
            <w:tcW w:w="0" w:type="auto"/>
            <w:hideMark/>
          </w:tcPr>
          <w:p w14:paraId="37EB6478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NEWS-CAT-04</w:t>
            </w:r>
          </w:p>
        </w:tc>
      </w:tr>
      <w:tr w:rsidR="00D21616" w:rsidRPr="00D21616" w14:paraId="78DBB421" w14:textId="77777777" w:rsidTr="00D21616">
        <w:tc>
          <w:tcPr>
            <w:tcW w:w="0" w:type="auto"/>
            <w:hideMark/>
          </w:tcPr>
          <w:p w14:paraId="52FF36BD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3E3E52D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Cho phép ADMIN Soft Delete một News Category không còn được sử dụng.</w:t>
            </w:r>
          </w:p>
        </w:tc>
      </w:tr>
      <w:tr w:rsidR="00D21616" w:rsidRPr="00D21616" w14:paraId="5B74806E" w14:textId="77777777" w:rsidTr="00D21616">
        <w:tc>
          <w:tcPr>
            <w:tcW w:w="0" w:type="auto"/>
            <w:hideMark/>
          </w:tcPr>
          <w:p w14:paraId="1F9A4C74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14:paraId="7D73B85B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ADMIN</w:t>
            </w:r>
          </w:p>
        </w:tc>
      </w:tr>
      <w:tr w:rsidR="00D21616" w:rsidRPr="00D21616" w14:paraId="3F8A99E6" w14:textId="77777777" w:rsidTr="00D21616">
        <w:tc>
          <w:tcPr>
            <w:tcW w:w="0" w:type="auto"/>
            <w:hideMark/>
          </w:tcPr>
          <w:p w14:paraId="1F6FE217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Pre-condition</w:t>
            </w:r>
          </w:p>
        </w:tc>
        <w:tc>
          <w:tcPr>
            <w:tcW w:w="0" w:type="auto"/>
            <w:hideMark/>
          </w:tcPr>
          <w:p w14:paraId="224155F0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- News Category tồn tại.</w:t>
            </w:r>
            <w:r w:rsidRPr="00D21616">
              <w:br/>
              <w:t>- News Category chưa bị Soft Delete.</w:t>
            </w:r>
            <w:r w:rsidRPr="00D21616">
              <w:br/>
              <w:t>- ADMIN có Permission tương ứng.</w:t>
            </w:r>
          </w:p>
        </w:tc>
      </w:tr>
      <w:tr w:rsidR="00D21616" w:rsidRPr="00D21616" w14:paraId="58C04C72" w14:textId="77777777" w:rsidTr="00D21616">
        <w:tc>
          <w:tcPr>
            <w:tcW w:w="0" w:type="auto"/>
            <w:hideMark/>
          </w:tcPr>
          <w:p w14:paraId="433EF1DC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Post-condition</w:t>
            </w:r>
          </w:p>
        </w:tc>
        <w:tc>
          <w:tcPr>
            <w:tcW w:w="0" w:type="auto"/>
            <w:hideMark/>
          </w:tcPr>
          <w:p w14:paraId="60D14E93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News Category được Soft Delete; isDeleted = true và deletedAt được ghi nhận.</w:t>
            </w:r>
          </w:p>
        </w:tc>
      </w:tr>
      <w:tr w:rsidR="00D21616" w:rsidRPr="00D21616" w14:paraId="528D6931" w14:textId="77777777" w:rsidTr="00D21616">
        <w:tc>
          <w:tcPr>
            <w:tcW w:w="0" w:type="auto"/>
            <w:hideMark/>
          </w:tcPr>
          <w:p w14:paraId="64419298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Basic Flow</w:t>
            </w:r>
          </w:p>
        </w:tc>
        <w:tc>
          <w:tcPr>
            <w:tcW w:w="0" w:type="auto"/>
            <w:hideMark/>
          </w:tcPr>
          <w:p w14:paraId="42A1C19D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1. ADMIN chọn một News Category.</w:t>
            </w:r>
            <w:r w:rsidRPr="00D21616">
              <w:br/>
              <w:t>2. ADMIN chọn Delete.</w:t>
            </w:r>
            <w:r w:rsidRPr="00D21616">
              <w:br/>
            </w:r>
            <w:r w:rsidRPr="00D21616">
              <w:lastRenderedPageBreak/>
              <w:t>3. Hệ thống kiểm tra Permission và trạng thái Category.</w:t>
            </w:r>
            <w:r w:rsidRPr="00D21616">
              <w:br/>
              <w:t>4. Hệ thống yêu cầu ADMIN xác nhận.</w:t>
            </w:r>
            <w:r w:rsidRPr="00D21616">
              <w:br/>
              <w:t>5. ADMIN xác nhận Delete.</w:t>
            </w:r>
            <w:r w:rsidRPr="00D21616">
              <w:br/>
              <w:t>6. Hệ thống thực hiện Soft Delete News Category.</w:t>
            </w:r>
            <w:r w:rsidRPr="00D21616">
              <w:br/>
              <w:t>7. Hệ thống thông báo xóa thành công.</w:t>
            </w:r>
          </w:p>
        </w:tc>
      </w:tr>
      <w:tr w:rsidR="00D21616" w:rsidRPr="00D21616" w14:paraId="2EA13903" w14:textId="77777777" w:rsidTr="00D21616">
        <w:tc>
          <w:tcPr>
            <w:tcW w:w="0" w:type="auto"/>
            <w:hideMark/>
          </w:tcPr>
          <w:p w14:paraId="16096FBE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lastRenderedPageBreak/>
              <w:t>Alternative Flow</w:t>
            </w:r>
          </w:p>
        </w:tc>
        <w:tc>
          <w:tcPr>
            <w:tcW w:w="0" w:type="auto"/>
            <w:hideMark/>
          </w:tcPr>
          <w:p w14:paraId="031097EE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5a.</w:t>
            </w:r>
            <w:r w:rsidRPr="00D21616">
              <w:t xml:space="preserve"> ADMIN hủy thao tác Delete → Hệ thống không thay đổi dữ liệu.</w:t>
            </w:r>
          </w:p>
        </w:tc>
      </w:tr>
      <w:tr w:rsidR="00D21616" w:rsidRPr="00D21616" w14:paraId="685DA0DC" w14:textId="77777777" w:rsidTr="00D21616">
        <w:tc>
          <w:tcPr>
            <w:tcW w:w="0" w:type="auto"/>
            <w:hideMark/>
          </w:tcPr>
          <w:p w14:paraId="7A1500BB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Exceptional Flow</w:t>
            </w:r>
          </w:p>
        </w:tc>
        <w:tc>
          <w:tcPr>
            <w:tcW w:w="0" w:type="auto"/>
            <w:hideMark/>
          </w:tcPr>
          <w:p w14:paraId="12C9F235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3a.</w:t>
            </w:r>
            <w:r w:rsidRPr="00D21616">
              <w:t xml:space="preserve"> ADMIN không có Permission → Hệ thống từ chối thao tác.</w:t>
            </w:r>
            <w:r w:rsidRPr="00D21616">
              <w:br/>
            </w:r>
            <w:r w:rsidRPr="00D21616">
              <w:rPr>
                <w:b/>
                <w:bCs/>
              </w:rPr>
              <w:t>3b.</w:t>
            </w:r>
            <w:r w:rsidRPr="00D21616">
              <w:t xml:space="preserve"> News Category không tồn tại hoặc đã bị Soft Delete → Hệ thống từ chối thao tác.</w:t>
            </w:r>
            <w:r w:rsidRPr="00D21616">
              <w:br/>
            </w:r>
            <w:r w:rsidRPr="00D21616">
              <w:rPr>
                <w:b/>
                <w:bCs/>
              </w:rPr>
              <w:t>4a.</w:t>
            </w:r>
            <w:r w:rsidRPr="00D21616">
              <w:t xml:space="preserve"> News Category đang được sử dụng bởi News → Hệ thống từ chối Delete hoặc yêu cầu xử lý quan hệ News–Category trước.</w:t>
            </w:r>
          </w:p>
        </w:tc>
      </w:tr>
      <w:tr w:rsidR="00D21616" w:rsidRPr="00D21616" w14:paraId="7DC7EE65" w14:textId="77777777" w:rsidTr="00D21616">
        <w:tc>
          <w:tcPr>
            <w:tcW w:w="0" w:type="auto"/>
            <w:hideMark/>
          </w:tcPr>
          <w:p w14:paraId="6AF10E4E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3CBEC63D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3 (Medium)</w:t>
            </w:r>
          </w:p>
        </w:tc>
      </w:tr>
    </w:tbl>
    <w:p w14:paraId="7A118988" w14:textId="338C54CE" w:rsidR="00D21616" w:rsidRPr="00D21616" w:rsidRDefault="00D21616" w:rsidP="00D21616"/>
    <w:p w14:paraId="0DD61587" w14:textId="3CE30105" w:rsidR="00D21616" w:rsidRPr="00B5595D" w:rsidRDefault="00D21616" w:rsidP="00D21616">
      <w:pPr>
        <w:pStyle w:val="Heading2"/>
        <w:rPr>
          <w:rFonts w:ascii="Arial" w:hAnsi="Arial" w:cs="Arial"/>
        </w:rPr>
      </w:pPr>
      <w:r w:rsidRPr="00B5595D">
        <w:rPr>
          <w:rFonts w:ascii="Arial" w:hAnsi="Arial" w:cs="Arial"/>
        </w:rPr>
        <w:t>NEWS-CAT-</w:t>
      </w:r>
      <w:r w:rsidR="00B5595D" w:rsidRPr="00B5595D">
        <w:rPr>
          <w:rFonts w:ascii="Arial" w:hAnsi="Arial" w:cs="Arial"/>
        </w:rPr>
        <w:t>05</w:t>
      </w:r>
      <w:r w:rsidR="00B5595D" w:rsidRPr="00B5595D">
        <w:rPr>
          <w:rFonts w:ascii="Arial" w:hAnsi="Arial" w:cs="Arial"/>
          <w:lang w:val="vi-VN"/>
        </w:rPr>
        <w:t>.</w:t>
      </w:r>
      <w:r w:rsidRPr="00B5595D">
        <w:rPr>
          <w:rFonts w:ascii="Arial" w:hAnsi="Arial" w:cs="Arial"/>
        </w:rPr>
        <w:t xml:space="preserve"> View News Category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6"/>
        <w:gridCol w:w="8346"/>
      </w:tblGrid>
      <w:tr w:rsidR="00D21616" w:rsidRPr="00D21616" w14:paraId="0A68D84F" w14:textId="77777777" w:rsidTr="00D21616">
        <w:tc>
          <w:tcPr>
            <w:tcW w:w="0" w:type="auto"/>
            <w:hideMark/>
          </w:tcPr>
          <w:p w14:paraId="69049DE7" w14:textId="77777777" w:rsidR="00D21616" w:rsidRPr="00D21616" w:rsidRDefault="00D21616" w:rsidP="00D21616">
            <w:pPr>
              <w:spacing w:after="200" w:line="276" w:lineRule="auto"/>
              <w:rPr>
                <w:b/>
                <w:bCs/>
              </w:rPr>
            </w:pPr>
            <w:r w:rsidRPr="00D21616">
              <w:rPr>
                <w:b/>
                <w:bCs/>
              </w:rPr>
              <w:t>UC Name</w:t>
            </w:r>
          </w:p>
        </w:tc>
        <w:tc>
          <w:tcPr>
            <w:tcW w:w="0" w:type="auto"/>
            <w:hideMark/>
          </w:tcPr>
          <w:p w14:paraId="712A9A28" w14:textId="77777777" w:rsidR="00D21616" w:rsidRPr="00D21616" w:rsidRDefault="00D21616" w:rsidP="00D21616">
            <w:pPr>
              <w:spacing w:after="200" w:line="276" w:lineRule="auto"/>
              <w:rPr>
                <w:b/>
                <w:bCs/>
              </w:rPr>
            </w:pPr>
            <w:r w:rsidRPr="00D21616">
              <w:rPr>
                <w:b/>
                <w:bCs/>
              </w:rPr>
              <w:t>View News Category Detail</w:t>
            </w:r>
          </w:p>
        </w:tc>
      </w:tr>
      <w:tr w:rsidR="00D21616" w:rsidRPr="00D21616" w14:paraId="7C59170F" w14:textId="77777777" w:rsidTr="00D21616">
        <w:tc>
          <w:tcPr>
            <w:tcW w:w="0" w:type="auto"/>
            <w:hideMark/>
          </w:tcPr>
          <w:p w14:paraId="733F1833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UC ID</w:t>
            </w:r>
          </w:p>
        </w:tc>
        <w:tc>
          <w:tcPr>
            <w:tcW w:w="0" w:type="auto"/>
            <w:hideMark/>
          </w:tcPr>
          <w:p w14:paraId="569063FF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NEWS-CAT-05</w:t>
            </w:r>
          </w:p>
        </w:tc>
      </w:tr>
      <w:tr w:rsidR="00D21616" w:rsidRPr="00D21616" w14:paraId="61569AE6" w14:textId="77777777" w:rsidTr="00D21616">
        <w:tc>
          <w:tcPr>
            <w:tcW w:w="0" w:type="auto"/>
            <w:hideMark/>
          </w:tcPr>
          <w:p w14:paraId="00D68A19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17C8712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Cho phép người dùng xem thông tin chi tiết của một News Category.</w:t>
            </w:r>
          </w:p>
        </w:tc>
      </w:tr>
      <w:tr w:rsidR="00D21616" w:rsidRPr="00D21616" w14:paraId="372CFB4C" w14:textId="77777777" w:rsidTr="00D21616">
        <w:tc>
          <w:tcPr>
            <w:tcW w:w="0" w:type="auto"/>
            <w:hideMark/>
          </w:tcPr>
          <w:p w14:paraId="52815B4C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14:paraId="4798421C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GUEST / CUSTOMER / STAFF / ADMIN</w:t>
            </w:r>
          </w:p>
        </w:tc>
      </w:tr>
      <w:tr w:rsidR="00D21616" w:rsidRPr="00D21616" w14:paraId="5798E4A9" w14:textId="77777777" w:rsidTr="00D21616">
        <w:tc>
          <w:tcPr>
            <w:tcW w:w="0" w:type="auto"/>
            <w:hideMark/>
          </w:tcPr>
          <w:p w14:paraId="53B16541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Pre-condition</w:t>
            </w:r>
          </w:p>
        </w:tc>
        <w:tc>
          <w:tcPr>
            <w:tcW w:w="0" w:type="auto"/>
            <w:hideMark/>
          </w:tcPr>
          <w:p w14:paraId="578655DD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- News Category tồn tại.</w:t>
            </w:r>
            <w:r w:rsidRPr="00D21616">
              <w:br/>
              <w:t>- News Category chưa bị Soft Delete.</w:t>
            </w:r>
          </w:p>
        </w:tc>
      </w:tr>
      <w:tr w:rsidR="00D21616" w:rsidRPr="00D21616" w14:paraId="6712B873" w14:textId="77777777" w:rsidTr="00D21616">
        <w:tc>
          <w:tcPr>
            <w:tcW w:w="0" w:type="auto"/>
            <w:hideMark/>
          </w:tcPr>
          <w:p w14:paraId="1F891E62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Post-condition</w:t>
            </w:r>
          </w:p>
        </w:tc>
        <w:tc>
          <w:tcPr>
            <w:tcW w:w="0" w:type="auto"/>
            <w:hideMark/>
          </w:tcPr>
          <w:p w14:paraId="6A5F5A29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Thông tin chi tiết của News Category được hiển thị.</w:t>
            </w:r>
          </w:p>
        </w:tc>
      </w:tr>
      <w:tr w:rsidR="00D21616" w:rsidRPr="00D21616" w14:paraId="4245D428" w14:textId="77777777" w:rsidTr="00D21616">
        <w:tc>
          <w:tcPr>
            <w:tcW w:w="0" w:type="auto"/>
            <w:hideMark/>
          </w:tcPr>
          <w:p w14:paraId="543B00A6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Basic Flow</w:t>
            </w:r>
          </w:p>
        </w:tc>
        <w:tc>
          <w:tcPr>
            <w:tcW w:w="0" w:type="auto"/>
            <w:hideMark/>
          </w:tcPr>
          <w:p w14:paraId="7694B738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1. User chọn một News Category từ danh sách.</w:t>
            </w:r>
            <w:r w:rsidRPr="00D21616">
              <w:br/>
              <w:t>2. Hệ thống kiểm tra trạng thái News Category.</w:t>
            </w:r>
            <w:r w:rsidRPr="00D21616">
              <w:br/>
              <w:t>3. Hệ thống lấy thông tin chi tiết của News Category.</w:t>
            </w:r>
            <w:r w:rsidRPr="00D21616">
              <w:br/>
              <w:t>4. Hệ thống hiển thị thông tin chi tiết.</w:t>
            </w:r>
          </w:p>
        </w:tc>
      </w:tr>
      <w:tr w:rsidR="00D21616" w:rsidRPr="00D21616" w14:paraId="018AC469" w14:textId="77777777" w:rsidTr="00D21616">
        <w:tc>
          <w:tcPr>
            <w:tcW w:w="0" w:type="auto"/>
            <w:hideMark/>
          </w:tcPr>
          <w:p w14:paraId="0BE8E344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Alternative Flow</w:t>
            </w:r>
          </w:p>
        </w:tc>
        <w:tc>
          <w:tcPr>
            <w:tcW w:w="0" w:type="auto"/>
            <w:hideMark/>
          </w:tcPr>
          <w:p w14:paraId="00636E4A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Không có.</w:t>
            </w:r>
          </w:p>
        </w:tc>
      </w:tr>
      <w:tr w:rsidR="00D21616" w:rsidRPr="00D21616" w14:paraId="543F3109" w14:textId="77777777" w:rsidTr="00D21616">
        <w:tc>
          <w:tcPr>
            <w:tcW w:w="0" w:type="auto"/>
            <w:hideMark/>
          </w:tcPr>
          <w:p w14:paraId="439D941D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Exceptional Flow</w:t>
            </w:r>
          </w:p>
        </w:tc>
        <w:tc>
          <w:tcPr>
            <w:tcW w:w="0" w:type="auto"/>
            <w:hideMark/>
          </w:tcPr>
          <w:p w14:paraId="0F47E595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2a.</w:t>
            </w:r>
            <w:r w:rsidRPr="00D21616">
              <w:t xml:space="preserve"> News Category không tồn tại hoặc đã bị Soft Delete → Hệ thống thông báo không tìm thấy dữ liệu.</w:t>
            </w:r>
          </w:p>
        </w:tc>
      </w:tr>
      <w:tr w:rsidR="00D21616" w:rsidRPr="00D21616" w14:paraId="7E47CA25" w14:textId="77777777" w:rsidTr="00D21616">
        <w:tc>
          <w:tcPr>
            <w:tcW w:w="0" w:type="auto"/>
            <w:hideMark/>
          </w:tcPr>
          <w:p w14:paraId="1749110C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691FA69D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3 (Medium)</w:t>
            </w:r>
          </w:p>
        </w:tc>
      </w:tr>
    </w:tbl>
    <w:p w14:paraId="0D76CB1A" w14:textId="291041E6" w:rsidR="00D21616" w:rsidRPr="00D21616" w:rsidRDefault="00000000" w:rsidP="00D21616">
      <w:pPr>
        <w:rPr>
          <w:lang w:val="vi-VN"/>
        </w:rPr>
      </w:pPr>
      <w:r>
        <w:pict w14:anchorId="0F3F1981">
          <v:rect id="_x0000_i1025" style="width:0;height:1.5pt" o:hralign="center" o:hrstd="t" o:hr="t" fillcolor="#a0a0a0" stroked="f"/>
        </w:pict>
      </w:r>
    </w:p>
    <w:p w14:paraId="215A6F87" w14:textId="3AA44EA3" w:rsidR="00D21616" w:rsidRPr="00B5595D" w:rsidRDefault="00D21616" w:rsidP="00D21616">
      <w:pPr>
        <w:pStyle w:val="Heading2"/>
        <w:rPr>
          <w:rFonts w:ascii="Arial" w:hAnsi="Arial" w:cs="Arial"/>
        </w:rPr>
      </w:pPr>
      <w:r w:rsidRPr="00B5595D">
        <w:rPr>
          <w:rFonts w:ascii="Arial" w:hAnsi="Arial" w:cs="Arial"/>
        </w:rPr>
        <w:t>NEWS-</w:t>
      </w:r>
      <w:r w:rsidR="00B5595D" w:rsidRPr="00B5595D">
        <w:rPr>
          <w:rFonts w:ascii="Arial" w:hAnsi="Arial" w:cs="Arial"/>
        </w:rPr>
        <w:t>01</w:t>
      </w:r>
      <w:r w:rsidR="00B5595D" w:rsidRPr="00B5595D">
        <w:rPr>
          <w:rFonts w:ascii="Arial" w:hAnsi="Arial" w:cs="Arial"/>
          <w:lang w:val="vi-VN"/>
        </w:rPr>
        <w:t>.</w:t>
      </w:r>
      <w:r w:rsidRPr="00B5595D">
        <w:rPr>
          <w:rFonts w:ascii="Arial" w:hAnsi="Arial" w:cs="Arial"/>
        </w:rPr>
        <w:t xml:space="preserve"> View News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6"/>
        <w:gridCol w:w="8386"/>
      </w:tblGrid>
      <w:tr w:rsidR="00D21616" w:rsidRPr="00D21616" w14:paraId="280C0315" w14:textId="77777777" w:rsidTr="00D21616">
        <w:tc>
          <w:tcPr>
            <w:tcW w:w="0" w:type="auto"/>
            <w:hideMark/>
          </w:tcPr>
          <w:p w14:paraId="257541AC" w14:textId="77777777" w:rsidR="00D21616" w:rsidRPr="00D21616" w:rsidRDefault="00D21616" w:rsidP="00D21616">
            <w:pPr>
              <w:spacing w:after="200" w:line="276" w:lineRule="auto"/>
              <w:rPr>
                <w:b/>
                <w:bCs/>
              </w:rPr>
            </w:pPr>
            <w:r w:rsidRPr="00D21616">
              <w:rPr>
                <w:b/>
                <w:bCs/>
              </w:rPr>
              <w:t>UC Name</w:t>
            </w:r>
          </w:p>
        </w:tc>
        <w:tc>
          <w:tcPr>
            <w:tcW w:w="0" w:type="auto"/>
            <w:hideMark/>
          </w:tcPr>
          <w:p w14:paraId="1E651CBB" w14:textId="77777777" w:rsidR="00D21616" w:rsidRPr="00D21616" w:rsidRDefault="00D21616" w:rsidP="00D21616">
            <w:pPr>
              <w:spacing w:after="200" w:line="276" w:lineRule="auto"/>
              <w:rPr>
                <w:b/>
                <w:bCs/>
              </w:rPr>
            </w:pPr>
            <w:r w:rsidRPr="00D21616">
              <w:rPr>
                <w:b/>
                <w:bCs/>
              </w:rPr>
              <w:t>View News</w:t>
            </w:r>
          </w:p>
        </w:tc>
      </w:tr>
      <w:tr w:rsidR="00D21616" w:rsidRPr="00D21616" w14:paraId="0539CF06" w14:textId="77777777" w:rsidTr="00D21616">
        <w:tc>
          <w:tcPr>
            <w:tcW w:w="0" w:type="auto"/>
            <w:hideMark/>
          </w:tcPr>
          <w:p w14:paraId="6FDF0B9A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UC ID</w:t>
            </w:r>
          </w:p>
        </w:tc>
        <w:tc>
          <w:tcPr>
            <w:tcW w:w="0" w:type="auto"/>
            <w:hideMark/>
          </w:tcPr>
          <w:p w14:paraId="5ACCFE04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NEWS-01</w:t>
            </w:r>
          </w:p>
        </w:tc>
      </w:tr>
      <w:tr w:rsidR="00D21616" w:rsidRPr="00D21616" w14:paraId="02544CDF" w14:textId="77777777" w:rsidTr="00D21616">
        <w:tc>
          <w:tcPr>
            <w:tcW w:w="0" w:type="auto"/>
            <w:hideMark/>
          </w:tcPr>
          <w:p w14:paraId="15C7DE6B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lastRenderedPageBreak/>
              <w:t>Description</w:t>
            </w:r>
          </w:p>
        </w:tc>
        <w:tc>
          <w:tcPr>
            <w:tcW w:w="0" w:type="auto"/>
            <w:hideMark/>
          </w:tcPr>
          <w:p w14:paraId="2FAC5C0E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Cho phép người dùng xem danh sách News và tìm kiếm, sắp xếp hoặc lọc News theo các tiêu chí được hỗ trợ.</w:t>
            </w:r>
          </w:p>
        </w:tc>
      </w:tr>
      <w:tr w:rsidR="00D21616" w:rsidRPr="00D21616" w14:paraId="0A7BD472" w14:textId="77777777" w:rsidTr="00D21616">
        <w:tc>
          <w:tcPr>
            <w:tcW w:w="0" w:type="auto"/>
            <w:hideMark/>
          </w:tcPr>
          <w:p w14:paraId="7715BAEF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14:paraId="17B15E50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GUEST / CUSTOMER / STAFF / ADMIN</w:t>
            </w:r>
          </w:p>
        </w:tc>
      </w:tr>
      <w:tr w:rsidR="00D21616" w:rsidRPr="00D21616" w14:paraId="3999769E" w14:textId="77777777" w:rsidTr="00D21616">
        <w:tc>
          <w:tcPr>
            <w:tcW w:w="0" w:type="auto"/>
            <w:hideMark/>
          </w:tcPr>
          <w:p w14:paraId="4B91C16D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Pre-condition</w:t>
            </w:r>
          </w:p>
        </w:tc>
        <w:tc>
          <w:tcPr>
            <w:tcW w:w="0" w:type="auto"/>
            <w:hideMark/>
          </w:tcPr>
          <w:p w14:paraId="31B64C4A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User có quyền truy cập News.</w:t>
            </w:r>
          </w:p>
        </w:tc>
      </w:tr>
      <w:tr w:rsidR="00D21616" w:rsidRPr="00D21616" w14:paraId="47A81766" w14:textId="77777777" w:rsidTr="00D21616">
        <w:tc>
          <w:tcPr>
            <w:tcW w:w="0" w:type="auto"/>
            <w:hideMark/>
          </w:tcPr>
          <w:p w14:paraId="4F686D08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Post-condition</w:t>
            </w:r>
          </w:p>
        </w:tc>
        <w:tc>
          <w:tcPr>
            <w:tcW w:w="0" w:type="auto"/>
            <w:hideMark/>
          </w:tcPr>
          <w:p w14:paraId="742B9961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Danh sách News phù hợp với điều kiện truy vấn được hiển thị.</w:t>
            </w:r>
          </w:p>
        </w:tc>
      </w:tr>
      <w:tr w:rsidR="00D21616" w:rsidRPr="00D21616" w14:paraId="2FA212A4" w14:textId="77777777" w:rsidTr="00D21616">
        <w:tc>
          <w:tcPr>
            <w:tcW w:w="0" w:type="auto"/>
            <w:hideMark/>
          </w:tcPr>
          <w:p w14:paraId="169672F5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Basic Flow</w:t>
            </w:r>
          </w:p>
        </w:tc>
        <w:tc>
          <w:tcPr>
            <w:tcW w:w="0" w:type="auto"/>
            <w:hideMark/>
          </w:tcPr>
          <w:p w14:paraId="24C4DEBF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1. User mở chức năng News.</w:t>
            </w:r>
            <w:r w:rsidRPr="00D21616">
              <w:br/>
              <w:t>2. Hệ thống kiểm tra quyền truy cập.</w:t>
            </w:r>
            <w:r w:rsidRPr="00D21616">
              <w:br/>
              <w:t>3. Hệ thống lấy danh sách News hợp lệ.</w:t>
            </w:r>
            <w:r w:rsidRPr="00D21616">
              <w:br/>
              <w:t>4. Hệ thống hiển thị danh sách News.</w:t>
            </w:r>
          </w:p>
        </w:tc>
      </w:tr>
      <w:tr w:rsidR="00D21616" w:rsidRPr="00D21616" w14:paraId="377685BE" w14:textId="77777777" w:rsidTr="00D21616">
        <w:tc>
          <w:tcPr>
            <w:tcW w:w="0" w:type="auto"/>
            <w:hideMark/>
          </w:tcPr>
          <w:p w14:paraId="77B1DB77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Alternative Flow</w:t>
            </w:r>
          </w:p>
        </w:tc>
        <w:tc>
          <w:tcPr>
            <w:tcW w:w="0" w:type="auto"/>
            <w:hideMark/>
          </w:tcPr>
          <w:p w14:paraId="7D3D65C7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4a.</w:t>
            </w:r>
            <w:r w:rsidRPr="00D21616">
              <w:t xml:space="preserve"> User tìm kiếm News theo title hoặc summary.</w:t>
            </w:r>
            <w:r w:rsidRPr="00D21616">
              <w:br/>
            </w:r>
            <w:r w:rsidRPr="00D21616">
              <w:rPr>
                <w:b/>
                <w:bCs/>
              </w:rPr>
              <w:t>4b.</w:t>
            </w:r>
            <w:r w:rsidRPr="00D21616">
              <w:t xml:space="preserve"> User lọc News theo News Category.</w:t>
            </w:r>
            <w:r w:rsidRPr="00D21616">
              <w:br/>
            </w:r>
            <w:r w:rsidRPr="00D21616">
              <w:rPr>
                <w:b/>
                <w:bCs/>
              </w:rPr>
              <w:t>4c.</w:t>
            </w:r>
            <w:r w:rsidRPr="00D21616">
              <w:t xml:space="preserve"> User sắp xếp News theo publishedAt.</w:t>
            </w:r>
            <w:r w:rsidRPr="00D21616">
              <w:br/>
            </w:r>
            <w:r w:rsidRPr="00D21616">
              <w:rPr>
                <w:b/>
                <w:bCs/>
              </w:rPr>
              <w:t>4d.</w:t>
            </w:r>
            <w:r w:rsidRPr="00D21616">
              <w:t xml:space="preserve"> User chuyển trang hoặc thay đổi page size.</w:t>
            </w:r>
            <w:r w:rsidRPr="00D21616">
              <w:br/>
            </w:r>
            <w:r w:rsidRPr="00D21616">
              <w:rPr>
                <w:b/>
                <w:bCs/>
              </w:rPr>
              <w:t>4e.</w:t>
            </w:r>
            <w:r w:rsidRPr="00D21616">
              <w:t xml:space="preserve"> User kết hợp Search, Filter Category và Sort.</w:t>
            </w:r>
            <w:r w:rsidRPr="00D21616">
              <w:br/>
            </w:r>
            <w:r w:rsidRPr="00D21616">
              <w:rPr>
                <w:b/>
                <w:bCs/>
              </w:rPr>
              <w:t>4f.</w:t>
            </w:r>
            <w:r w:rsidRPr="00D21616">
              <w:t xml:space="preserve"> GUEST/CUSTOMER chỉ xem News ở trạng thái PUBLISHED.</w:t>
            </w:r>
          </w:p>
        </w:tc>
      </w:tr>
      <w:tr w:rsidR="00D21616" w:rsidRPr="00D21616" w14:paraId="291DD50E" w14:textId="77777777" w:rsidTr="00D21616">
        <w:tc>
          <w:tcPr>
            <w:tcW w:w="0" w:type="auto"/>
            <w:hideMark/>
          </w:tcPr>
          <w:p w14:paraId="58F5AD01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Exceptional Flow</w:t>
            </w:r>
          </w:p>
        </w:tc>
        <w:tc>
          <w:tcPr>
            <w:tcW w:w="0" w:type="auto"/>
            <w:hideMark/>
          </w:tcPr>
          <w:p w14:paraId="63FAD72D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2a.</w:t>
            </w:r>
            <w:r w:rsidRPr="00D21616">
              <w:t xml:space="preserve"> User không có Permission → Hệ thống từ chối truy cập.</w:t>
            </w:r>
            <w:r w:rsidRPr="00D21616">
              <w:br/>
            </w:r>
            <w:r w:rsidRPr="00D21616">
              <w:rPr>
                <w:b/>
                <w:bCs/>
              </w:rPr>
              <w:t>3a.</w:t>
            </w:r>
            <w:r w:rsidRPr="00D21616">
              <w:t xml:space="preserve"> Không có News phù hợp → Hệ thống hiển thị danh sách rỗng.</w:t>
            </w:r>
          </w:p>
        </w:tc>
      </w:tr>
      <w:tr w:rsidR="00D21616" w:rsidRPr="00D21616" w14:paraId="1B0CD744" w14:textId="77777777" w:rsidTr="00D21616">
        <w:tc>
          <w:tcPr>
            <w:tcW w:w="0" w:type="auto"/>
            <w:hideMark/>
          </w:tcPr>
          <w:p w14:paraId="78834FA7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6093A424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2 (High)</w:t>
            </w:r>
          </w:p>
        </w:tc>
      </w:tr>
    </w:tbl>
    <w:p w14:paraId="24C7A715" w14:textId="72409D4D" w:rsidR="00D21616" w:rsidRDefault="00D21616" w:rsidP="00D21616">
      <w:pPr>
        <w:rPr>
          <w:lang w:val="vi-VN"/>
        </w:rPr>
      </w:pPr>
    </w:p>
    <w:p w14:paraId="44A1DAFB" w14:textId="349F5924" w:rsidR="00D21616" w:rsidRPr="00B5595D" w:rsidRDefault="00D21616" w:rsidP="00D21616">
      <w:pPr>
        <w:pStyle w:val="Heading2"/>
        <w:rPr>
          <w:rFonts w:ascii="Arial" w:hAnsi="Arial" w:cs="Arial"/>
        </w:rPr>
      </w:pPr>
      <w:r w:rsidRPr="00B5595D">
        <w:rPr>
          <w:rFonts w:ascii="Arial" w:hAnsi="Arial" w:cs="Arial"/>
        </w:rPr>
        <w:t>NEWS-</w:t>
      </w:r>
      <w:r w:rsidR="00B5595D" w:rsidRPr="00B5595D">
        <w:rPr>
          <w:rFonts w:ascii="Arial" w:hAnsi="Arial" w:cs="Arial"/>
        </w:rPr>
        <w:t>02</w:t>
      </w:r>
      <w:r w:rsidR="00B5595D" w:rsidRPr="00B5595D">
        <w:rPr>
          <w:rFonts w:ascii="Arial" w:hAnsi="Arial" w:cs="Arial"/>
          <w:lang w:val="vi-VN"/>
        </w:rPr>
        <w:t>.</w:t>
      </w:r>
      <w:r w:rsidRPr="00B5595D">
        <w:rPr>
          <w:rFonts w:ascii="Arial" w:hAnsi="Arial" w:cs="Arial"/>
        </w:rPr>
        <w:t xml:space="preserve"> Create News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6"/>
        <w:gridCol w:w="8326"/>
      </w:tblGrid>
      <w:tr w:rsidR="00D21616" w:rsidRPr="00D21616" w14:paraId="29F9B9E6" w14:textId="77777777" w:rsidTr="00536C6E">
        <w:tc>
          <w:tcPr>
            <w:tcW w:w="0" w:type="auto"/>
            <w:hideMark/>
          </w:tcPr>
          <w:p w14:paraId="105AA820" w14:textId="77777777" w:rsidR="00D21616" w:rsidRPr="00D21616" w:rsidRDefault="00D21616" w:rsidP="00536C6E">
            <w:pPr>
              <w:spacing w:after="200" w:line="276" w:lineRule="auto"/>
              <w:rPr>
                <w:rFonts w:ascii="Arial" w:hAnsi="Arial" w:cs="Arial"/>
                <w:b/>
                <w:bCs/>
              </w:rPr>
            </w:pPr>
            <w:r w:rsidRPr="00D21616">
              <w:rPr>
                <w:rFonts w:ascii="Arial" w:hAnsi="Arial" w:cs="Arial"/>
                <w:b/>
                <w:bCs/>
              </w:rPr>
              <w:t>UC Name</w:t>
            </w:r>
          </w:p>
        </w:tc>
        <w:tc>
          <w:tcPr>
            <w:tcW w:w="0" w:type="auto"/>
            <w:hideMark/>
          </w:tcPr>
          <w:p w14:paraId="00F09E68" w14:textId="77777777" w:rsidR="00D21616" w:rsidRPr="00D21616" w:rsidRDefault="00D21616" w:rsidP="00536C6E">
            <w:pPr>
              <w:spacing w:after="200" w:line="276" w:lineRule="auto"/>
              <w:rPr>
                <w:rFonts w:ascii="Arial" w:hAnsi="Arial" w:cs="Arial"/>
                <w:b/>
                <w:bCs/>
              </w:rPr>
            </w:pPr>
            <w:r w:rsidRPr="00D21616">
              <w:rPr>
                <w:rFonts w:ascii="Arial" w:hAnsi="Arial" w:cs="Arial"/>
                <w:b/>
                <w:bCs/>
              </w:rPr>
              <w:t>Create News</w:t>
            </w:r>
          </w:p>
        </w:tc>
      </w:tr>
      <w:tr w:rsidR="00D21616" w:rsidRPr="00D21616" w14:paraId="1A6CF0F2" w14:textId="77777777" w:rsidTr="00536C6E">
        <w:tc>
          <w:tcPr>
            <w:tcW w:w="0" w:type="auto"/>
            <w:hideMark/>
          </w:tcPr>
          <w:p w14:paraId="6C5D7648" w14:textId="77777777" w:rsidR="00D21616" w:rsidRPr="00D21616" w:rsidRDefault="00D21616" w:rsidP="00536C6E">
            <w:pPr>
              <w:spacing w:after="200" w:line="276" w:lineRule="auto"/>
              <w:rPr>
                <w:rFonts w:ascii="Arial" w:hAnsi="Arial" w:cs="Arial"/>
              </w:rPr>
            </w:pPr>
            <w:r w:rsidRPr="00D21616">
              <w:rPr>
                <w:rFonts w:ascii="Arial" w:hAnsi="Arial" w:cs="Arial"/>
                <w:b/>
                <w:bCs/>
              </w:rPr>
              <w:t>UC ID</w:t>
            </w:r>
          </w:p>
        </w:tc>
        <w:tc>
          <w:tcPr>
            <w:tcW w:w="0" w:type="auto"/>
            <w:hideMark/>
          </w:tcPr>
          <w:p w14:paraId="588FA9AB" w14:textId="77777777" w:rsidR="00D21616" w:rsidRPr="00D21616" w:rsidRDefault="00D21616" w:rsidP="00536C6E">
            <w:pPr>
              <w:spacing w:after="200" w:line="276" w:lineRule="auto"/>
              <w:rPr>
                <w:rFonts w:ascii="Arial" w:hAnsi="Arial" w:cs="Arial"/>
              </w:rPr>
            </w:pPr>
            <w:r w:rsidRPr="00D21616">
              <w:rPr>
                <w:rFonts w:ascii="Arial" w:hAnsi="Arial" w:cs="Arial"/>
              </w:rPr>
              <w:t>NEWS-02</w:t>
            </w:r>
          </w:p>
        </w:tc>
      </w:tr>
      <w:tr w:rsidR="00D21616" w:rsidRPr="00D21616" w14:paraId="4CCAF711" w14:textId="77777777" w:rsidTr="00536C6E">
        <w:tc>
          <w:tcPr>
            <w:tcW w:w="0" w:type="auto"/>
            <w:hideMark/>
          </w:tcPr>
          <w:p w14:paraId="60643600" w14:textId="77777777" w:rsidR="00D21616" w:rsidRPr="00D21616" w:rsidRDefault="00D21616" w:rsidP="00536C6E">
            <w:pPr>
              <w:spacing w:after="200" w:line="276" w:lineRule="auto"/>
              <w:rPr>
                <w:rFonts w:ascii="Arial" w:hAnsi="Arial" w:cs="Arial"/>
              </w:rPr>
            </w:pPr>
            <w:r w:rsidRPr="00D21616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F787FC7" w14:textId="77777777" w:rsidR="00D21616" w:rsidRPr="00D21616" w:rsidRDefault="00D21616" w:rsidP="00536C6E">
            <w:pPr>
              <w:spacing w:after="200" w:line="276" w:lineRule="auto"/>
              <w:rPr>
                <w:rFonts w:ascii="Arial" w:hAnsi="Arial" w:cs="Arial"/>
              </w:rPr>
            </w:pPr>
            <w:r w:rsidRPr="00D21616">
              <w:rPr>
                <w:rFonts w:ascii="Arial" w:hAnsi="Arial" w:cs="Arial"/>
              </w:rPr>
              <w:t>Cho phép ADMIN tạo một News mới và phân loại News bằng một hoặc nhiều News Category.</w:t>
            </w:r>
          </w:p>
        </w:tc>
      </w:tr>
      <w:tr w:rsidR="00D21616" w:rsidRPr="00D21616" w14:paraId="76DED356" w14:textId="77777777" w:rsidTr="00536C6E">
        <w:tc>
          <w:tcPr>
            <w:tcW w:w="0" w:type="auto"/>
            <w:hideMark/>
          </w:tcPr>
          <w:p w14:paraId="21753818" w14:textId="77777777" w:rsidR="00D21616" w:rsidRPr="00D21616" w:rsidRDefault="00D21616" w:rsidP="00536C6E">
            <w:pPr>
              <w:spacing w:after="200" w:line="276" w:lineRule="auto"/>
              <w:rPr>
                <w:rFonts w:ascii="Arial" w:hAnsi="Arial" w:cs="Arial"/>
              </w:rPr>
            </w:pPr>
            <w:r w:rsidRPr="00D21616">
              <w:rPr>
                <w:rFonts w:ascii="Arial" w:hAnsi="Arial" w:cs="Arial"/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14:paraId="28F5C04B" w14:textId="77777777" w:rsidR="00D21616" w:rsidRPr="00D21616" w:rsidRDefault="00D21616" w:rsidP="00536C6E">
            <w:pPr>
              <w:spacing w:after="200" w:line="276" w:lineRule="auto"/>
              <w:rPr>
                <w:rFonts w:ascii="Arial" w:hAnsi="Arial" w:cs="Arial"/>
              </w:rPr>
            </w:pPr>
            <w:r w:rsidRPr="00D21616">
              <w:rPr>
                <w:rFonts w:ascii="Arial" w:hAnsi="Arial" w:cs="Arial"/>
              </w:rPr>
              <w:t>ADMIN</w:t>
            </w:r>
          </w:p>
        </w:tc>
      </w:tr>
      <w:tr w:rsidR="00D21616" w:rsidRPr="00D21616" w14:paraId="6ACAF4E4" w14:textId="77777777" w:rsidTr="00536C6E">
        <w:tc>
          <w:tcPr>
            <w:tcW w:w="0" w:type="auto"/>
            <w:hideMark/>
          </w:tcPr>
          <w:p w14:paraId="5D5E7F21" w14:textId="77777777" w:rsidR="00D21616" w:rsidRPr="00D21616" w:rsidRDefault="00D21616" w:rsidP="00536C6E">
            <w:pPr>
              <w:spacing w:after="200" w:line="276" w:lineRule="auto"/>
              <w:rPr>
                <w:rFonts w:ascii="Arial" w:hAnsi="Arial" w:cs="Arial"/>
              </w:rPr>
            </w:pPr>
            <w:r w:rsidRPr="00D21616">
              <w:rPr>
                <w:rFonts w:ascii="Arial" w:hAnsi="Arial" w:cs="Arial"/>
                <w:b/>
                <w:bCs/>
              </w:rPr>
              <w:t>Pre-condition</w:t>
            </w:r>
          </w:p>
        </w:tc>
        <w:tc>
          <w:tcPr>
            <w:tcW w:w="0" w:type="auto"/>
            <w:hideMark/>
          </w:tcPr>
          <w:p w14:paraId="0D3FFC9E" w14:textId="77777777" w:rsidR="00D21616" w:rsidRPr="00D21616" w:rsidRDefault="00D21616" w:rsidP="00536C6E">
            <w:pPr>
              <w:spacing w:after="200" w:line="276" w:lineRule="auto"/>
              <w:rPr>
                <w:rFonts w:ascii="Arial" w:hAnsi="Arial" w:cs="Arial"/>
              </w:rPr>
            </w:pPr>
            <w:r w:rsidRPr="00D21616">
              <w:rPr>
                <w:rFonts w:ascii="Arial" w:hAnsi="Arial" w:cs="Arial"/>
              </w:rPr>
              <w:t>- ADMIN đã đăng nhập.</w:t>
            </w:r>
            <w:r w:rsidRPr="00D21616">
              <w:rPr>
                <w:rFonts w:ascii="Arial" w:hAnsi="Arial" w:cs="Arial"/>
              </w:rPr>
              <w:br/>
              <w:t>- ADMIN có Permission tương ứng.</w:t>
            </w:r>
          </w:p>
        </w:tc>
      </w:tr>
      <w:tr w:rsidR="00D21616" w:rsidRPr="00D21616" w14:paraId="12BB418B" w14:textId="77777777" w:rsidTr="00536C6E">
        <w:tc>
          <w:tcPr>
            <w:tcW w:w="0" w:type="auto"/>
            <w:hideMark/>
          </w:tcPr>
          <w:p w14:paraId="0721B136" w14:textId="77777777" w:rsidR="00D21616" w:rsidRPr="00D21616" w:rsidRDefault="00D21616" w:rsidP="00536C6E">
            <w:pPr>
              <w:spacing w:after="200" w:line="276" w:lineRule="auto"/>
              <w:rPr>
                <w:rFonts w:ascii="Arial" w:hAnsi="Arial" w:cs="Arial"/>
              </w:rPr>
            </w:pPr>
            <w:r w:rsidRPr="00D21616">
              <w:rPr>
                <w:rFonts w:ascii="Arial" w:hAnsi="Arial" w:cs="Arial"/>
                <w:b/>
                <w:bCs/>
              </w:rPr>
              <w:t>Post-condition</w:t>
            </w:r>
          </w:p>
        </w:tc>
        <w:tc>
          <w:tcPr>
            <w:tcW w:w="0" w:type="auto"/>
            <w:hideMark/>
          </w:tcPr>
          <w:p w14:paraId="32982B20" w14:textId="77777777" w:rsidR="00D21616" w:rsidRPr="00D21616" w:rsidRDefault="00D21616" w:rsidP="00536C6E">
            <w:pPr>
              <w:spacing w:after="200" w:line="276" w:lineRule="auto"/>
              <w:rPr>
                <w:rFonts w:ascii="Arial" w:hAnsi="Arial" w:cs="Arial"/>
              </w:rPr>
            </w:pPr>
            <w:r w:rsidRPr="00D21616">
              <w:rPr>
                <w:rFonts w:ascii="Arial" w:hAnsi="Arial" w:cs="Arial"/>
              </w:rPr>
              <w:t>News mới được tạo với trạng thái DRAFT. News có thể được gán một hoặc nhiều News Category.</w:t>
            </w:r>
          </w:p>
        </w:tc>
      </w:tr>
      <w:tr w:rsidR="00D21616" w:rsidRPr="00D21616" w14:paraId="02C75205" w14:textId="77777777" w:rsidTr="00536C6E">
        <w:tc>
          <w:tcPr>
            <w:tcW w:w="0" w:type="auto"/>
            <w:hideMark/>
          </w:tcPr>
          <w:p w14:paraId="34CE3FF2" w14:textId="77777777" w:rsidR="00D21616" w:rsidRPr="00D21616" w:rsidRDefault="00D21616" w:rsidP="00536C6E">
            <w:pPr>
              <w:spacing w:after="200" w:line="276" w:lineRule="auto"/>
              <w:rPr>
                <w:rFonts w:ascii="Arial" w:hAnsi="Arial" w:cs="Arial"/>
              </w:rPr>
            </w:pPr>
            <w:r w:rsidRPr="00D21616">
              <w:rPr>
                <w:rFonts w:ascii="Arial" w:hAnsi="Arial" w:cs="Arial"/>
                <w:b/>
                <w:bCs/>
              </w:rPr>
              <w:t>Basic Flow</w:t>
            </w:r>
          </w:p>
        </w:tc>
        <w:tc>
          <w:tcPr>
            <w:tcW w:w="0" w:type="auto"/>
            <w:hideMark/>
          </w:tcPr>
          <w:p w14:paraId="67780792" w14:textId="77777777" w:rsidR="00D21616" w:rsidRPr="00D21616" w:rsidRDefault="00D21616" w:rsidP="00536C6E">
            <w:pPr>
              <w:spacing w:after="200" w:line="276" w:lineRule="auto"/>
              <w:rPr>
                <w:rFonts w:ascii="Arial" w:hAnsi="Arial" w:cs="Arial"/>
              </w:rPr>
            </w:pPr>
            <w:r w:rsidRPr="00D21616">
              <w:rPr>
                <w:rFonts w:ascii="Arial" w:hAnsi="Arial" w:cs="Arial"/>
              </w:rPr>
              <w:t>1. ADMIN chọn Create News.</w:t>
            </w:r>
            <w:r w:rsidRPr="00D21616">
              <w:rPr>
                <w:rFonts w:ascii="Arial" w:hAnsi="Arial" w:cs="Arial"/>
              </w:rPr>
              <w:br/>
              <w:t>2. Hệ thống hiển thị form tạo News.</w:t>
            </w:r>
            <w:r w:rsidRPr="00D21616">
              <w:rPr>
                <w:rFonts w:ascii="Arial" w:hAnsi="Arial" w:cs="Arial"/>
              </w:rPr>
              <w:br/>
              <w:t>3. ADMIN nhập thông tin News.</w:t>
            </w:r>
            <w:r w:rsidRPr="00D21616">
              <w:rPr>
                <w:rFonts w:ascii="Arial" w:hAnsi="Arial" w:cs="Arial"/>
              </w:rPr>
              <w:br/>
              <w:t>4. ADMIN có thể chọn một hoặc nhiều News Category.</w:t>
            </w:r>
            <w:r w:rsidRPr="00D21616">
              <w:rPr>
                <w:rFonts w:ascii="Arial" w:hAnsi="Arial" w:cs="Arial"/>
              </w:rPr>
              <w:br/>
              <w:t>5. Hệ thống kiểm tra tính hợp lệ của dữ liệu.</w:t>
            </w:r>
            <w:r w:rsidRPr="00D21616">
              <w:rPr>
                <w:rFonts w:ascii="Arial" w:hAnsi="Arial" w:cs="Arial"/>
              </w:rPr>
              <w:br/>
              <w:t>6. Hệ thống tạo News với Status = DRAFT.</w:t>
            </w:r>
            <w:r w:rsidRPr="00D21616">
              <w:rPr>
                <w:rFonts w:ascii="Arial" w:hAnsi="Arial" w:cs="Arial"/>
              </w:rPr>
              <w:br/>
              <w:t>7. Hệ thống tạo quan hệ giữa News và các News Category được chọn.</w:t>
            </w:r>
            <w:r w:rsidRPr="00D21616">
              <w:rPr>
                <w:rFonts w:ascii="Arial" w:hAnsi="Arial" w:cs="Arial"/>
              </w:rPr>
              <w:br/>
              <w:t>8. Hệ thống thông báo tạo thành công.</w:t>
            </w:r>
          </w:p>
        </w:tc>
      </w:tr>
      <w:tr w:rsidR="00D21616" w:rsidRPr="00D21616" w14:paraId="4D6738D8" w14:textId="77777777" w:rsidTr="00536C6E">
        <w:tc>
          <w:tcPr>
            <w:tcW w:w="0" w:type="auto"/>
            <w:hideMark/>
          </w:tcPr>
          <w:p w14:paraId="33A24576" w14:textId="77777777" w:rsidR="00D21616" w:rsidRPr="00D21616" w:rsidRDefault="00D21616" w:rsidP="00536C6E">
            <w:pPr>
              <w:spacing w:after="200" w:line="276" w:lineRule="auto"/>
              <w:rPr>
                <w:rFonts w:ascii="Arial" w:hAnsi="Arial" w:cs="Arial"/>
              </w:rPr>
            </w:pPr>
            <w:r w:rsidRPr="00D21616">
              <w:rPr>
                <w:rFonts w:ascii="Arial" w:hAnsi="Arial" w:cs="Arial"/>
                <w:b/>
                <w:bCs/>
              </w:rPr>
              <w:lastRenderedPageBreak/>
              <w:t>Alternative Flow</w:t>
            </w:r>
          </w:p>
        </w:tc>
        <w:tc>
          <w:tcPr>
            <w:tcW w:w="0" w:type="auto"/>
            <w:hideMark/>
          </w:tcPr>
          <w:p w14:paraId="734F89D2" w14:textId="77777777" w:rsidR="00D21616" w:rsidRPr="00D21616" w:rsidRDefault="00D21616" w:rsidP="00536C6E">
            <w:pPr>
              <w:spacing w:after="200" w:line="276" w:lineRule="auto"/>
              <w:rPr>
                <w:rFonts w:ascii="Arial" w:hAnsi="Arial" w:cs="Arial"/>
              </w:rPr>
            </w:pPr>
            <w:r w:rsidRPr="00D21616">
              <w:rPr>
                <w:rFonts w:ascii="Arial" w:hAnsi="Arial" w:cs="Arial"/>
                <w:b/>
                <w:bCs/>
              </w:rPr>
              <w:t>4a.</w:t>
            </w:r>
            <w:r w:rsidRPr="00D21616">
              <w:rPr>
                <w:rFonts w:ascii="Arial" w:hAnsi="Arial" w:cs="Arial"/>
              </w:rPr>
              <w:t xml:space="preserve"> ADMIN chọn một News Category.</w:t>
            </w:r>
            <w:r w:rsidRPr="00D21616">
              <w:rPr>
                <w:rFonts w:ascii="Arial" w:hAnsi="Arial" w:cs="Arial"/>
              </w:rPr>
              <w:br/>
            </w:r>
            <w:r w:rsidRPr="00D21616">
              <w:rPr>
                <w:rFonts w:ascii="Arial" w:hAnsi="Arial" w:cs="Arial"/>
                <w:b/>
                <w:bCs/>
              </w:rPr>
              <w:t>4b.</w:t>
            </w:r>
            <w:r w:rsidRPr="00D21616">
              <w:rPr>
                <w:rFonts w:ascii="Arial" w:hAnsi="Arial" w:cs="Arial"/>
              </w:rPr>
              <w:t xml:space="preserve"> ADMIN chọn nhiều News Category.</w:t>
            </w:r>
            <w:r w:rsidRPr="00D21616">
              <w:rPr>
                <w:rFonts w:ascii="Arial" w:hAnsi="Arial" w:cs="Arial"/>
              </w:rPr>
              <w:br/>
            </w:r>
            <w:r w:rsidRPr="00D21616">
              <w:rPr>
                <w:rFonts w:ascii="Arial" w:hAnsi="Arial" w:cs="Arial"/>
                <w:b/>
                <w:bCs/>
              </w:rPr>
              <w:t>4c.</w:t>
            </w:r>
            <w:r w:rsidRPr="00D21616">
              <w:rPr>
                <w:rFonts w:ascii="Arial" w:hAnsi="Arial" w:cs="Arial"/>
              </w:rPr>
              <w:t xml:space="preserve"> ADMIN không chọn News Category → Hệ thống vẫn cho phép tạo News ở trạng thái DRAFT.</w:t>
            </w:r>
          </w:p>
        </w:tc>
      </w:tr>
      <w:tr w:rsidR="00D21616" w:rsidRPr="00D21616" w14:paraId="39E0DC62" w14:textId="77777777" w:rsidTr="00536C6E">
        <w:tc>
          <w:tcPr>
            <w:tcW w:w="0" w:type="auto"/>
            <w:hideMark/>
          </w:tcPr>
          <w:p w14:paraId="0BFCA48B" w14:textId="77777777" w:rsidR="00D21616" w:rsidRPr="00D21616" w:rsidRDefault="00D21616" w:rsidP="00536C6E">
            <w:pPr>
              <w:spacing w:after="200" w:line="276" w:lineRule="auto"/>
              <w:rPr>
                <w:rFonts w:ascii="Arial" w:hAnsi="Arial" w:cs="Arial"/>
              </w:rPr>
            </w:pPr>
            <w:r w:rsidRPr="00D21616">
              <w:rPr>
                <w:rFonts w:ascii="Arial" w:hAnsi="Arial" w:cs="Arial"/>
                <w:b/>
                <w:bCs/>
              </w:rPr>
              <w:t>Exceptional Flow</w:t>
            </w:r>
          </w:p>
        </w:tc>
        <w:tc>
          <w:tcPr>
            <w:tcW w:w="0" w:type="auto"/>
            <w:hideMark/>
          </w:tcPr>
          <w:p w14:paraId="76411573" w14:textId="77777777" w:rsidR="00D21616" w:rsidRPr="00D21616" w:rsidRDefault="00D21616" w:rsidP="00536C6E">
            <w:pPr>
              <w:spacing w:after="200" w:line="276" w:lineRule="auto"/>
              <w:rPr>
                <w:rFonts w:ascii="Arial" w:hAnsi="Arial" w:cs="Arial"/>
              </w:rPr>
            </w:pPr>
            <w:r w:rsidRPr="00D21616">
              <w:rPr>
                <w:rFonts w:ascii="Arial" w:hAnsi="Arial" w:cs="Arial"/>
                <w:b/>
                <w:bCs/>
              </w:rPr>
              <w:t>5a.</w:t>
            </w:r>
            <w:r w:rsidRPr="00D21616">
              <w:rPr>
                <w:rFonts w:ascii="Arial" w:hAnsi="Arial" w:cs="Arial"/>
              </w:rPr>
              <w:t xml:space="preserve"> Dữ liệu News không hợp lệ → Hệ thống từ chối tạo.</w:t>
            </w:r>
            <w:r w:rsidRPr="00D21616">
              <w:rPr>
                <w:rFonts w:ascii="Arial" w:hAnsi="Arial" w:cs="Arial"/>
              </w:rPr>
              <w:br/>
            </w:r>
            <w:r w:rsidRPr="00D21616">
              <w:rPr>
                <w:rFonts w:ascii="Arial" w:hAnsi="Arial" w:cs="Arial"/>
                <w:b/>
                <w:bCs/>
              </w:rPr>
              <w:t>5b.</w:t>
            </w:r>
            <w:r w:rsidRPr="00D21616">
              <w:rPr>
                <w:rFonts w:ascii="Arial" w:hAnsi="Arial" w:cs="Arial"/>
              </w:rPr>
              <w:t xml:space="preserve"> News Category không tồn tại hoặc đã bị Soft Delete → Hệ thống từ chối tạo quan hệ với Category đó.</w:t>
            </w:r>
            <w:r w:rsidRPr="00D21616">
              <w:rPr>
                <w:rFonts w:ascii="Arial" w:hAnsi="Arial" w:cs="Arial"/>
              </w:rPr>
              <w:br/>
            </w:r>
            <w:r w:rsidRPr="00D21616">
              <w:rPr>
                <w:rFonts w:ascii="Arial" w:hAnsi="Arial" w:cs="Arial"/>
                <w:b/>
                <w:bCs/>
              </w:rPr>
              <w:t>5c.</w:t>
            </w:r>
            <w:r w:rsidRPr="00D21616">
              <w:rPr>
                <w:rFonts w:ascii="Arial" w:hAnsi="Arial" w:cs="Arial"/>
              </w:rPr>
              <w:t xml:space="preserve"> ADMIN không có Permission → Hệ thống từ chối thao tác.</w:t>
            </w:r>
          </w:p>
        </w:tc>
      </w:tr>
      <w:tr w:rsidR="00D21616" w:rsidRPr="00D21616" w14:paraId="5EFA8CC6" w14:textId="77777777" w:rsidTr="00536C6E">
        <w:tc>
          <w:tcPr>
            <w:tcW w:w="0" w:type="auto"/>
            <w:hideMark/>
          </w:tcPr>
          <w:p w14:paraId="02735BF8" w14:textId="77777777" w:rsidR="00D21616" w:rsidRPr="00D21616" w:rsidRDefault="00D21616" w:rsidP="00536C6E">
            <w:pPr>
              <w:spacing w:after="200" w:line="276" w:lineRule="auto"/>
              <w:rPr>
                <w:rFonts w:ascii="Arial" w:hAnsi="Arial" w:cs="Arial"/>
              </w:rPr>
            </w:pPr>
            <w:r w:rsidRPr="00D21616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1E9BEDB2" w14:textId="77777777" w:rsidR="00D21616" w:rsidRPr="00D21616" w:rsidRDefault="00D21616" w:rsidP="00536C6E">
            <w:pPr>
              <w:spacing w:after="200" w:line="276" w:lineRule="auto"/>
              <w:rPr>
                <w:rFonts w:ascii="Arial" w:hAnsi="Arial" w:cs="Arial"/>
              </w:rPr>
            </w:pPr>
            <w:r w:rsidRPr="00D21616">
              <w:rPr>
                <w:rFonts w:ascii="Arial" w:hAnsi="Arial" w:cs="Arial"/>
              </w:rPr>
              <w:t>2 (High)</w:t>
            </w:r>
          </w:p>
        </w:tc>
      </w:tr>
    </w:tbl>
    <w:p w14:paraId="6D1E7600" w14:textId="77777777" w:rsidR="00D21616" w:rsidRPr="00D21616" w:rsidRDefault="00D21616" w:rsidP="00D21616">
      <w:pPr>
        <w:rPr>
          <w:lang w:val="vi-VN"/>
        </w:rPr>
      </w:pPr>
    </w:p>
    <w:p w14:paraId="1A619A23" w14:textId="31CBA2A2" w:rsidR="00D21616" w:rsidRPr="00D21616" w:rsidRDefault="00D21616" w:rsidP="00D21616">
      <w:pPr>
        <w:pStyle w:val="Heading2"/>
      </w:pPr>
      <w:r w:rsidRPr="00D21616">
        <w:t>NEWS-</w:t>
      </w:r>
      <w:r>
        <w:t>03</w:t>
      </w:r>
      <w:r>
        <w:rPr>
          <w:lang w:val="vi-VN"/>
        </w:rPr>
        <w:t>.</w:t>
      </w:r>
      <w:r w:rsidRPr="00D21616">
        <w:t xml:space="preserve"> Update News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8357"/>
      </w:tblGrid>
      <w:tr w:rsidR="00D21616" w:rsidRPr="00D21616" w14:paraId="792F03BD" w14:textId="77777777" w:rsidTr="00D21616">
        <w:tc>
          <w:tcPr>
            <w:tcW w:w="0" w:type="auto"/>
            <w:hideMark/>
          </w:tcPr>
          <w:p w14:paraId="2D62EB76" w14:textId="77777777" w:rsidR="00D21616" w:rsidRPr="00D21616" w:rsidRDefault="00D21616" w:rsidP="00D21616">
            <w:pPr>
              <w:spacing w:after="200" w:line="276" w:lineRule="auto"/>
              <w:rPr>
                <w:b/>
                <w:bCs/>
              </w:rPr>
            </w:pPr>
            <w:r w:rsidRPr="00D21616">
              <w:rPr>
                <w:b/>
                <w:bCs/>
              </w:rPr>
              <w:t>UC Name</w:t>
            </w:r>
          </w:p>
        </w:tc>
        <w:tc>
          <w:tcPr>
            <w:tcW w:w="0" w:type="auto"/>
            <w:hideMark/>
          </w:tcPr>
          <w:p w14:paraId="46EFD0EE" w14:textId="77777777" w:rsidR="00D21616" w:rsidRPr="00D21616" w:rsidRDefault="00D21616" w:rsidP="00D21616">
            <w:pPr>
              <w:spacing w:after="200" w:line="276" w:lineRule="auto"/>
              <w:rPr>
                <w:b/>
                <w:bCs/>
              </w:rPr>
            </w:pPr>
            <w:r w:rsidRPr="00D21616">
              <w:rPr>
                <w:b/>
                <w:bCs/>
              </w:rPr>
              <w:t>Update News</w:t>
            </w:r>
          </w:p>
        </w:tc>
      </w:tr>
      <w:tr w:rsidR="00D21616" w:rsidRPr="00D21616" w14:paraId="7A8D6C29" w14:textId="77777777" w:rsidTr="00D21616">
        <w:tc>
          <w:tcPr>
            <w:tcW w:w="0" w:type="auto"/>
            <w:hideMark/>
          </w:tcPr>
          <w:p w14:paraId="1BAF5C3A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UC ID</w:t>
            </w:r>
          </w:p>
        </w:tc>
        <w:tc>
          <w:tcPr>
            <w:tcW w:w="0" w:type="auto"/>
            <w:hideMark/>
          </w:tcPr>
          <w:p w14:paraId="3171EC92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NEWS-03</w:t>
            </w:r>
          </w:p>
        </w:tc>
      </w:tr>
      <w:tr w:rsidR="00D21616" w:rsidRPr="00D21616" w14:paraId="6FA568DE" w14:textId="77777777" w:rsidTr="00D21616">
        <w:tc>
          <w:tcPr>
            <w:tcW w:w="0" w:type="auto"/>
            <w:hideMark/>
          </w:tcPr>
          <w:p w14:paraId="1E7B59E8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D34DA3E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Cho phép ADMIN cập nhật thông tin News và thay đổi các News Category được liên kết.</w:t>
            </w:r>
          </w:p>
        </w:tc>
      </w:tr>
      <w:tr w:rsidR="00D21616" w:rsidRPr="00D21616" w14:paraId="45B8A927" w14:textId="77777777" w:rsidTr="00D21616">
        <w:tc>
          <w:tcPr>
            <w:tcW w:w="0" w:type="auto"/>
            <w:hideMark/>
          </w:tcPr>
          <w:p w14:paraId="37B4FFAA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14:paraId="35C0EFB4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ADMIN</w:t>
            </w:r>
          </w:p>
        </w:tc>
      </w:tr>
      <w:tr w:rsidR="00D21616" w:rsidRPr="00D21616" w14:paraId="3BE7CAA9" w14:textId="77777777" w:rsidTr="00D21616">
        <w:tc>
          <w:tcPr>
            <w:tcW w:w="0" w:type="auto"/>
            <w:hideMark/>
          </w:tcPr>
          <w:p w14:paraId="583E1210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Pre-condition</w:t>
            </w:r>
          </w:p>
        </w:tc>
        <w:tc>
          <w:tcPr>
            <w:tcW w:w="0" w:type="auto"/>
            <w:hideMark/>
          </w:tcPr>
          <w:p w14:paraId="6047C1EF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- News tồn tại.</w:t>
            </w:r>
            <w:r w:rsidRPr="00D21616">
              <w:br/>
              <w:t>- News chưa bị Soft Delete.</w:t>
            </w:r>
            <w:r w:rsidRPr="00D21616">
              <w:br/>
              <w:t>- ADMIN có Permission tương ứng.</w:t>
            </w:r>
          </w:p>
        </w:tc>
      </w:tr>
      <w:tr w:rsidR="00D21616" w:rsidRPr="00D21616" w14:paraId="22BB7A09" w14:textId="77777777" w:rsidTr="00D21616">
        <w:tc>
          <w:tcPr>
            <w:tcW w:w="0" w:type="auto"/>
            <w:hideMark/>
          </w:tcPr>
          <w:p w14:paraId="46569142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Post-condition</w:t>
            </w:r>
          </w:p>
        </w:tc>
        <w:tc>
          <w:tcPr>
            <w:tcW w:w="0" w:type="auto"/>
            <w:hideMark/>
          </w:tcPr>
          <w:p w14:paraId="020F5EFB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Thông tin News và quan hệ News–Category được cập nhật thành công.</w:t>
            </w:r>
          </w:p>
        </w:tc>
      </w:tr>
      <w:tr w:rsidR="00D21616" w:rsidRPr="00D21616" w14:paraId="49B22652" w14:textId="77777777" w:rsidTr="00D21616">
        <w:tc>
          <w:tcPr>
            <w:tcW w:w="0" w:type="auto"/>
            <w:hideMark/>
          </w:tcPr>
          <w:p w14:paraId="0D455D41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Basic Flow</w:t>
            </w:r>
          </w:p>
        </w:tc>
        <w:tc>
          <w:tcPr>
            <w:tcW w:w="0" w:type="auto"/>
            <w:hideMark/>
          </w:tcPr>
          <w:p w14:paraId="391730A6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1. ADMIN chọn một News.</w:t>
            </w:r>
            <w:r w:rsidRPr="00D21616">
              <w:br/>
              <w:t>2. ADMIN chọn Update.</w:t>
            </w:r>
            <w:r w:rsidRPr="00D21616">
              <w:br/>
              <w:t>3. Hệ thống hiển thị thông tin hiện tại của News và các News Category đang được gán.</w:t>
            </w:r>
            <w:r w:rsidRPr="00D21616">
              <w:br/>
              <w:t>4. ADMIN cập nhật thông tin News và/hoặc thay đổi News Category.</w:t>
            </w:r>
            <w:r w:rsidRPr="00D21616">
              <w:br/>
              <w:t>5. Hệ thống kiểm tra tính hợp lệ của dữ liệu.</w:t>
            </w:r>
            <w:r w:rsidRPr="00D21616">
              <w:br/>
              <w:t>6. Hệ thống lưu thông tin News.</w:t>
            </w:r>
            <w:r w:rsidRPr="00D21616">
              <w:br/>
              <w:t>7. Hệ thống cập nhật quan hệ News–Category.</w:t>
            </w:r>
            <w:r w:rsidRPr="00D21616">
              <w:br/>
              <w:t>8. Hệ thống thông báo cập nhật thành công.</w:t>
            </w:r>
          </w:p>
        </w:tc>
      </w:tr>
      <w:tr w:rsidR="00D21616" w:rsidRPr="00D21616" w14:paraId="47DFFBFB" w14:textId="77777777" w:rsidTr="00D21616">
        <w:tc>
          <w:tcPr>
            <w:tcW w:w="0" w:type="auto"/>
            <w:hideMark/>
          </w:tcPr>
          <w:p w14:paraId="527505B5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Alternative Flow</w:t>
            </w:r>
          </w:p>
        </w:tc>
        <w:tc>
          <w:tcPr>
            <w:tcW w:w="0" w:type="auto"/>
            <w:hideMark/>
          </w:tcPr>
          <w:p w14:paraId="6E68DC80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4a.</w:t>
            </w:r>
            <w:r w:rsidRPr="00D21616">
              <w:t xml:space="preserve"> ADMIN chỉ thay đổi nội dung News.</w:t>
            </w:r>
            <w:r w:rsidRPr="00D21616">
              <w:br/>
            </w:r>
            <w:r w:rsidRPr="00D21616">
              <w:rPr>
                <w:b/>
                <w:bCs/>
              </w:rPr>
              <w:t>4b.</w:t>
            </w:r>
            <w:r w:rsidRPr="00D21616">
              <w:t xml:space="preserve"> ADMIN chỉ thêm News Category.</w:t>
            </w:r>
            <w:r w:rsidRPr="00D21616">
              <w:br/>
            </w:r>
            <w:r w:rsidRPr="00D21616">
              <w:rPr>
                <w:b/>
                <w:bCs/>
              </w:rPr>
              <w:t>4c.</w:t>
            </w:r>
            <w:r w:rsidRPr="00D21616">
              <w:t xml:space="preserve"> ADMIN chỉ bỏ News Category.</w:t>
            </w:r>
            <w:r w:rsidRPr="00D21616">
              <w:br/>
            </w:r>
            <w:r w:rsidRPr="00D21616">
              <w:rPr>
                <w:b/>
                <w:bCs/>
              </w:rPr>
              <w:t>4d.</w:t>
            </w:r>
            <w:r w:rsidRPr="00D21616">
              <w:t xml:space="preserve"> ADMIN thay đổi đồng thời nội dung và News Category.</w:t>
            </w:r>
            <w:r w:rsidRPr="00D21616">
              <w:br/>
            </w:r>
            <w:r w:rsidRPr="00D21616">
              <w:rPr>
                <w:b/>
                <w:bCs/>
              </w:rPr>
              <w:t>4e.</w:t>
            </w:r>
            <w:r w:rsidRPr="00D21616">
              <w:t xml:space="preserve"> ADMIN không thay đổi News Category → Hệ thống giữ nguyên quan hệ hiện tại.</w:t>
            </w:r>
          </w:p>
        </w:tc>
      </w:tr>
      <w:tr w:rsidR="00D21616" w:rsidRPr="00D21616" w14:paraId="6AD457DF" w14:textId="77777777" w:rsidTr="00D21616">
        <w:tc>
          <w:tcPr>
            <w:tcW w:w="0" w:type="auto"/>
            <w:hideMark/>
          </w:tcPr>
          <w:p w14:paraId="76D2B228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Exceptional Flow</w:t>
            </w:r>
          </w:p>
        </w:tc>
        <w:tc>
          <w:tcPr>
            <w:tcW w:w="0" w:type="auto"/>
            <w:hideMark/>
          </w:tcPr>
          <w:p w14:paraId="0C09B0E7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5a.</w:t>
            </w:r>
            <w:r w:rsidRPr="00D21616">
              <w:t xml:space="preserve"> Dữ liệu News không hợp lệ → Hệ thống từ chối cập nhật.</w:t>
            </w:r>
            <w:r w:rsidRPr="00D21616">
              <w:br/>
            </w:r>
            <w:r w:rsidRPr="00D21616">
              <w:rPr>
                <w:b/>
                <w:bCs/>
              </w:rPr>
              <w:t>5b.</w:t>
            </w:r>
            <w:r w:rsidRPr="00D21616">
              <w:t xml:space="preserve"> News Category không tồn tại hoặc đã bị Soft Delete → Hệ thống từ chối tạo quan hệ với Category đó.</w:t>
            </w:r>
            <w:r w:rsidRPr="00D21616">
              <w:br/>
            </w:r>
            <w:r w:rsidRPr="00D21616">
              <w:rPr>
                <w:b/>
                <w:bCs/>
              </w:rPr>
              <w:t>5c.</w:t>
            </w:r>
            <w:r w:rsidRPr="00D21616">
              <w:t xml:space="preserve"> News không tồn tại hoặc đã bị Soft Delete → Hệ thống từ chối thao tác.</w:t>
            </w:r>
            <w:r w:rsidRPr="00D21616">
              <w:br/>
            </w:r>
            <w:r w:rsidRPr="00D21616">
              <w:rPr>
                <w:b/>
                <w:bCs/>
              </w:rPr>
              <w:t>5d.</w:t>
            </w:r>
            <w:r w:rsidRPr="00D21616">
              <w:t xml:space="preserve"> ADMIN không có Permission → Hệ thống từ chối thao tác.</w:t>
            </w:r>
          </w:p>
        </w:tc>
      </w:tr>
      <w:tr w:rsidR="00D21616" w:rsidRPr="00D21616" w14:paraId="3F1C2738" w14:textId="77777777" w:rsidTr="00D21616">
        <w:tc>
          <w:tcPr>
            <w:tcW w:w="0" w:type="auto"/>
            <w:hideMark/>
          </w:tcPr>
          <w:p w14:paraId="6F3BEA90" w14:textId="77777777" w:rsidR="00D21616" w:rsidRPr="00D21616" w:rsidRDefault="00D21616" w:rsidP="00D21616">
            <w:pPr>
              <w:spacing w:after="200" w:line="276" w:lineRule="auto"/>
            </w:pPr>
            <w:r w:rsidRPr="00D21616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68A28D85" w14:textId="77777777" w:rsidR="00D21616" w:rsidRPr="00D21616" w:rsidRDefault="00D21616" w:rsidP="00D21616">
            <w:pPr>
              <w:spacing w:after="200" w:line="276" w:lineRule="auto"/>
            </w:pPr>
            <w:r w:rsidRPr="00D21616">
              <w:t>2 (High)</w:t>
            </w:r>
          </w:p>
        </w:tc>
      </w:tr>
    </w:tbl>
    <w:p w14:paraId="36196B82" w14:textId="77777777" w:rsidR="00D21616" w:rsidRPr="00D21616" w:rsidRDefault="00000000" w:rsidP="00D21616">
      <w:r>
        <w:lastRenderedPageBreak/>
        <w:pict w14:anchorId="58A5C8FD">
          <v:rect id="_x0000_i1026" style="width:0;height:1.5pt" o:hralign="center" o:hrstd="t" o:hr="t" fillcolor="#a0a0a0" stroked="f"/>
        </w:pict>
      </w:r>
    </w:p>
    <w:p w14:paraId="083E1DBE" w14:textId="77777777" w:rsidR="00D21616" w:rsidRPr="00D21616" w:rsidRDefault="00D21616" w:rsidP="00D21616">
      <w:pPr>
        <w:rPr>
          <w:b/>
          <w:bCs/>
        </w:rPr>
      </w:pPr>
      <w:r w:rsidRPr="00D21616">
        <w:rPr>
          <w:b/>
          <w:bCs/>
        </w:rPr>
        <w:t>NEWS-04 — Publish News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8047"/>
      </w:tblGrid>
      <w:tr w:rsidR="00D21616" w:rsidRPr="00D21616" w14:paraId="773F2B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7A863" w14:textId="77777777" w:rsidR="00D21616" w:rsidRPr="00D21616" w:rsidRDefault="00D21616" w:rsidP="00D21616">
            <w:pPr>
              <w:rPr>
                <w:b/>
                <w:bCs/>
              </w:rPr>
            </w:pPr>
            <w:r w:rsidRPr="00D21616">
              <w:rPr>
                <w:b/>
                <w:bCs/>
              </w:rPr>
              <w:t>UC Name</w:t>
            </w:r>
          </w:p>
        </w:tc>
        <w:tc>
          <w:tcPr>
            <w:tcW w:w="0" w:type="auto"/>
            <w:vAlign w:val="center"/>
            <w:hideMark/>
          </w:tcPr>
          <w:p w14:paraId="0AD3B7CF" w14:textId="77777777" w:rsidR="00D21616" w:rsidRPr="00D21616" w:rsidRDefault="00D21616" w:rsidP="00D21616">
            <w:pPr>
              <w:rPr>
                <w:b/>
                <w:bCs/>
              </w:rPr>
            </w:pPr>
            <w:r w:rsidRPr="00D21616">
              <w:rPr>
                <w:b/>
                <w:bCs/>
              </w:rPr>
              <w:t>Publish News</w:t>
            </w:r>
          </w:p>
        </w:tc>
      </w:tr>
      <w:tr w:rsidR="00D21616" w:rsidRPr="00D21616" w14:paraId="56E41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4F39E" w14:textId="77777777" w:rsidR="00D21616" w:rsidRPr="00D21616" w:rsidRDefault="00D21616" w:rsidP="00D21616">
            <w:r w:rsidRPr="00D21616">
              <w:rPr>
                <w:b/>
                <w:bCs/>
              </w:rPr>
              <w:t>UC ID</w:t>
            </w:r>
          </w:p>
        </w:tc>
        <w:tc>
          <w:tcPr>
            <w:tcW w:w="0" w:type="auto"/>
            <w:vAlign w:val="center"/>
            <w:hideMark/>
          </w:tcPr>
          <w:p w14:paraId="1AB2C2B3" w14:textId="77777777" w:rsidR="00D21616" w:rsidRPr="00D21616" w:rsidRDefault="00D21616" w:rsidP="00D21616">
            <w:r w:rsidRPr="00D21616">
              <w:t>NEWS-04</w:t>
            </w:r>
          </w:p>
        </w:tc>
      </w:tr>
      <w:tr w:rsidR="00D21616" w:rsidRPr="00D21616" w14:paraId="7EA7A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2D09C" w14:textId="77777777" w:rsidR="00D21616" w:rsidRPr="00D21616" w:rsidRDefault="00D21616" w:rsidP="00D21616">
            <w:r w:rsidRPr="00D2161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929AB90" w14:textId="77777777" w:rsidR="00D21616" w:rsidRPr="00D21616" w:rsidRDefault="00D21616" w:rsidP="00D21616">
            <w:r w:rsidRPr="00D21616">
              <w:t>Cho phép ADMIN chuyển News từ trạng thái DRAFT sang PUBLISHED để công khai News.</w:t>
            </w:r>
          </w:p>
        </w:tc>
      </w:tr>
      <w:tr w:rsidR="00D21616" w:rsidRPr="00D21616" w14:paraId="7451E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B6FE4" w14:textId="77777777" w:rsidR="00D21616" w:rsidRPr="00D21616" w:rsidRDefault="00D21616" w:rsidP="00D21616">
            <w:r w:rsidRPr="00D21616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4610246B" w14:textId="77777777" w:rsidR="00D21616" w:rsidRPr="00D21616" w:rsidRDefault="00D21616" w:rsidP="00D21616">
            <w:r w:rsidRPr="00D21616">
              <w:t>ADMIN</w:t>
            </w:r>
          </w:p>
        </w:tc>
      </w:tr>
      <w:tr w:rsidR="00D21616" w:rsidRPr="00D21616" w14:paraId="6C2D4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4BF64" w14:textId="77777777" w:rsidR="00D21616" w:rsidRPr="00D21616" w:rsidRDefault="00D21616" w:rsidP="00D21616">
            <w:r w:rsidRPr="00D21616">
              <w:rPr>
                <w:b/>
                <w:bCs/>
              </w:rPr>
              <w:t>Pre-condition</w:t>
            </w:r>
          </w:p>
        </w:tc>
        <w:tc>
          <w:tcPr>
            <w:tcW w:w="0" w:type="auto"/>
            <w:vAlign w:val="center"/>
            <w:hideMark/>
          </w:tcPr>
          <w:p w14:paraId="70BF0B9C" w14:textId="77777777" w:rsidR="00D21616" w:rsidRPr="00D21616" w:rsidRDefault="00D21616" w:rsidP="00D21616">
            <w:r w:rsidRPr="00D21616">
              <w:t>- News tồn tại.</w:t>
            </w:r>
            <w:r w:rsidRPr="00D21616">
              <w:br/>
              <w:t>- News đang ở trạng thái DRAFT.</w:t>
            </w:r>
            <w:r w:rsidRPr="00D21616">
              <w:br/>
              <w:t>- ADMIN có Permission tương ứng.</w:t>
            </w:r>
          </w:p>
        </w:tc>
      </w:tr>
      <w:tr w:rsidR="00D21616" w:rsidRPr="00D21616" w14:paraId="7DE27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6B144" w14:textId="77777777" w:rsidR="00D21616" w:rsidRPr="00D21616" w:rsidRDefault="00D21616" w:rsidP="00D21616">
            <w:r w:rsidRPr="00D21616">
              <w:rPr>
                <w:b/>
                <w:bCs/>
              </w:rPr>
              <w:t>Post-condition</w:t>
            </w:r>
          </w:p>
        </w:tc>
        <w:tc>
          <w:tcPr>
            <w:tcW w:w="0" w:type="auto"/>
            <w:vAlign w:val="center"/>
            <w:hideMark/>
          </w:tcPr>
          <w:p w14:paraId="3BCB35FA" w14:textId="77777777" w:rsidR="00D21616" w:rsidRPr="00D21616" w:rsidRDefault="00D21616" w:rsidP="00D21616">
            <w:r w:rsidRPr="00D21616">
              <w:t>News chuyển sang trạng thái PUBLISHED và có thể được hiển thị công khai.</w:t>
            </w:r>
          </w:p>
        </w:tc>
      </w:tr>
      <w:tr w:rsidR="00D21616" w:rsidRPr="00D21616" w14:paraId="66F9A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998FE" w14:textId="77777777" w:rsidR="00D21616" w:rsidRPr="00D21616" w:rsidRDefault="00D21616" w:rsidP="00D21616">
            <w:r w:rsidRPr="00D21616">
              <w:rPr>
                <w:b/>
                <w:bCs/>
              </w:rPr>
              <w:t>Basic Flow</w:t>
            </w:r>
          </w:p>
        </w:tc>
        <w:tc>
          <w:tcPr>
            <w:tcW w:w="0" w:type="auto"/>
            <w:vAlign w:val="center"/>
            <w:hideMark/>
          </w:tcPr>
          <w:p w14:paraId="438F2E8D" w14:textId="77777777" w:rsidR="00D21616" w:rsidRPr="00D21616" w:rsidRDefault="00D21616" w:rsidP="00D21616">
            <w:r w:rsidRPr="00D21616">
              <w:t>1. ADMIN chọn một News.</w:t>
            </w:r>
            <w:r w:rsidRPr="00D21616">
              <w:br/>
              <w:t>2. ADMIN chọn Publish.</w:t>
            </w:r>
            <w:r w:rsidRPr="00D21616">
              <w:br/>
              <w:t>3. Hệ thống kiểm tra Permission và trạng thái News.</w:t>
            </w:r>
            <w:r w:rsidRPr="00D21616">
              <w:br/>
              <w:t>4. Hệ thống cập nhật Status = PUBLISHED.</w:t>
            </w:r>
            <w:r w:rsidRPr="00D21616">
              <w:br/>
              <w:t>5. Hệ thống thông báo Publish thành công.</w:t>
            </w:r>
          </w:p>
        </w:tc>
      </w:tr>
      <w:tr w:rsidR="00D21616" w:rsidRPr="00D21616" w14:paraId="38A0C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4485E" w14:textId="77777777" w:rsidR="00D21616" w:rsidRPr="00D21616" w:rsidRDefault="00D21616" w:rsidP="00D21616">
            <w:r w:rsidRPr="00D21616">
              <w:rPr>
                <w:b/>
                <w:bCs/>
              </w:rPr>
              <w:t>Alternative Flow</w:t>
            </w:r>
          </w:p>
        </w:tc>
        <w:tc>
          <w:tcPr>
            <w:tcW w:w="0" w:type="auto"/>
            <w:vAlign w:val="center"/>
            <w:hideMark/>
          </w:tcPr>
          <w:p w14:paraId="0648F9B8" w14:textId="77777777" w:rsidR="00D21616" w:rsidRPr="00D21616" w:rsidRDefault="00D21616" w:rsidP="00D21616">
            <w:r w:rsidRPr="00D21616">
              <w:t>Không có.</w:t>
            </w:r>
          </w:p>
        </w:tc>
      </w:tr>
      <w:tr w:rsidR="00D21616" w:rsidRPr="00D21616" w14:paraId="6AF3C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20FB2" w14:textId="77777777" w:rsidR="00D21616" w:rsidRPr="00D21616" w:rsidRDefault="00D21616" w:rsidP="00D21616">
            <w:r w:rsidRPr="00D21616">
              <w:rPr>
                <w:b/>
                <w:bCs/>
              </w:rPr>
              <w:t>Exceptional Flow</w:t>
            </w:r>
          </w:p>
        </w:tc>
        <w:tc>
          <w:tcPr>
            <w:tcW w:w="0" w:type="auto"/>
            <w:vAlign w:val="center"/>
            <w:hideMark/>
          </w:tcPr>
          <w:p w14:paraId="7D70C99F" w14:textId="77777777" w:rsidR="00D21616" w:rsidRPr="00D21616" w:rsidRDefault="00D21616" w:rsidP="00D21616">
            <w:r w:rsidRPr="00D21616">
              <w:rPr>
                <w:b/>
                <w:bCs/>
              </w:rPr>
              <w:t>3a.</w:t>
            </w:r>
            <w:r w:rsidRPr="00D21616">
              <w:t xml:space="preserve"> News không ở trạng thái DRAFT → Hệ thống từ chối Publish.</w:t>
            </w:r>
            <w:r w:rsidRPr="00D21616">
              <w:br/>
            </w:r>
            <w:r w:rsidRPr="00D21616">
              <w:rPr>
                <w:b/>
                <w:bCs/>
              </w:rPr>
              <w:t>3b.</w:t>
            </w:r>
            <w:r w:rsidRPr="00D21616">
              <w:t xml:space="preserve"> News đã bị Soft Delete → Hệ thống từ chối Publish.</w:t>
            </w:r>
            <w:r w:rsidRPr="00D21616">
              <w:br/>
            </w:r>
            <w:r w:rsidRPr="00D21616">
              <w:rPr>
                <w:b/>
                <w:bCs/>
              </w:rPr>
              <w:t>3c.</w:t>
            </w:r>
            <w:r w:rsidRPr="00D21616">
              <w:t xml:space="preserve"> ADMIN không có Permission → Hệ thống từ chối thao tác.</w:t>
            </w:r>
          </w:p>
        </w:tc>
      </w:tr>
      <w:tr w:rsidR="00D21616" w:rsidRPr="00D21616" w14:paraId="69629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9601A" w14:textId="77777777" w:rsidR="00D21616" w:rsidRPr="00D21616" w:rsidRDefault="00D21616" w:rsidP="00D21616">
            <w:r w:rsidRPr="00D21616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2289180" w14:textId="77777777" w:rsidR="00D21616" w:rsidRPr="00D21616" w:rsidRDefault="00D21616" w:rsidP="00D21616">
            <w:r w:rsidRPr="00D21616">
              <w:t>2 (High)</w:t>
            </w:r>
          </w:p>
        </w:tc>
      </w:tr>
    </w:tbl>
    <w:p w14:paraId="072D6650" w14:textId="77777777" w:rsidR="00D21616" w:rsidRPr="00D21616" w:rsidRDefault="00000000" w:rsidP="00D21616">
      <w:r>
        <w:pict w14:anchorId="6B1C7689">
          <v:rect id="_x0000_i1027" style="width:0;height:1.5pt" o:hralign="center" o:hrstd="t" o:hr="t" fillcolor="#a0a0a0" stroked="f"/>
        </w:pict>
      </w:r>
    </w:p>
    <w:p w14:paraId="73BAD1B8" w14:textId="77777777" w:rsidR="00D21616" w:rsidRPr="00D21616" w:rsidRDefault="00D21616" w:rsidP="00D21616">
      <w:pPr>
        <w:rPr>
          <w:b/>
          <w:bCs/>
        </w:rPr>
      </w:pPr>
      <w:r w:rsidRPr="00D21616">
        <w:rPr>
          <w:b/>
          <w:bCs/>
        </w:rPr>
        <w:t>NEWS-05 — Unpublish News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8370"/>
      </w:tblGrid>
      <w:tr w:rsidR="00D21616" w:rsidRPr="00D21616" w14:paraId="4DC2B7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C64B2" w14:textId="77777777" w:rsidR="00D21616" w:rsidRPr="00D21616" w:rsidRDefault="00D21616" w:rsidP="00D21616">
            <w:pPr>
              <w:rPr>
                <w:b/>
                <w:bCs/>
              </w:rPr>
            </w:pPr>
            <w:r w:rsidRPr="00D21616">
              <w:rPr>
                <w:b/>
                <w:bCs/>
              </w:rPr>
              <w:t>UC Name</w:t>
            </w:r>
          </w:p>
        </w:tc>
        <w:tc>
          <w:tcPr>
            <w:tcW w:w="0" w:type="auto"/>
            <w:vAlign w:val="center"/>
            <w:hideMark/>
          </w:tcPr>
          <w:p w14:paraId="337FED63" w14:textId="77777777" w:rsidR="00D21616" w:rsidRPr="00D21616" w:rsidRDefault="00D21616" w:rsidP="00D21616">
            <w:pPr>
              <w:rPr>
                <w:b/>
                <w:bCs/>
              </w:rPr>
            </w:pPr>
            <w:r w:rsidRPr="00D21616">
              <w:rPr>
                <w:b/>
                <w:bCs/>
              </w:rPr>
              <w:t>Unpublish News</w:t>
            </w:r>
          </w:p>
        </w:tc>
      </w:tr>
      <w:tr w:rsidR="00D21616" w:rsidRPr="00D21616" w14:paraId="4B939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7959B" w14:textId="77777777" w:rsidR="00D21616" w:rsidRPr="00D21616" w:rsidRDefault="00D21616" w:rsidP="00D21616">
            <w:r w:rsidRPr="00D21616">
              <w:rPr>
                <w:b/>
                <w:bCs/>
              </w:rPr>
              <w:t>UC ID</w:t>
            </w:r>
          </w:p>
        </w:tc>
        <w:tc>
          <w:tcPr>
            <w:tcW w:w="0" w:type="auto"/>
            <w:vAlign w:val="center"/>
            <w:hideMark/>
          </w:tcPr>
          <w:p w14:paraId="1DD33B38" w14:textId="77777777" w:rsidR="00D21616" w:rsidRPr="00D21616" w:rsidRDefault="00D21616" w:rsidP="00D21616">
            <w:r w:rsidRPr="00D21616">
              <w:t>NEWS-05</w:t>
            </w:r>
          </w:p>
        </w:tc>
      </w:tr>
      <w:tr w:rsidR="00D21616" w:rsidRPr="00D21616" w14:paraId="54C92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7D6DA" w14:textId="77777777" w:rsidR="00D21616" w:rsidRPr="00D21616" w:rsidRDefault="00D21616" w:rsidP="00D21616">
            <w:r w:rsidRPr="00D2161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E4A55C5" w14:textId="77777777" w:rsidR="00D21616" w:rsidRPr="00D21616" w:rsidRDefault="00D21616" w:rsidP="00D21616">
            <w:r w:rsidRPr="00D21616">
              <w:t>Cho phép ADMIN chuyển News từ trạng thái PUBLISHED sang UNPUBLISHED để ngừng công khai News.</w:t>
            </w:r>
          </w:p>
        </w:tc>
      </w:tr>
      <w:tr w:rsidR="00D21616" w:rsidRPr="00D21616" w14:paraId="65EC4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E1C7A" w14:textId="77777777" w:rsidR="00D21616" w:rsidRPr="00D21616" w:rsidRDefault="00D21616" w:rsidP="00D21616">
            <w:r w:rsidRPr="00D21616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75374F5B" w14:textId="77777777" w:rsidR="00D21616" w:rsidRPr="00D21616" w:rsidRDefault="00D21616" w:rsidP="00D21616">
            <w:r w:rsidRPr="00D21616">
              <w:t>ADMIN</w:t>
            </w:r>
          </w:p>
        </w:tc>
      </w:tr>
      <w:tr w:rsidR="00D21616" w:rsidRPr="00D21616" w14:paraId="0B27E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2CE77" w14:textId="77777777" w:rsidR="00D21616" w:rsidRPr="00D21616" w:rsidRDefault="00D21616" w:rsidP="00D21616">
            <w:r w:rsidRPr="00D21616">
              <w:rPr>
                <w:b/>
                <w:bCs/>
              </w:rPr>
              <w:t>Pre-condition</w:t>
            </w:r>
          </w:p>
        </w:tc>
        <w:tc>
          <w:tcPr>
            <w:tcW w:w="0" w:type="auto"/>
            <w:vAlign w:val="center"/>
            <w:hideMark/>
          </w:tcPr>
          <w:p w14:paraId="61E78D63" w14:textId="77777777" w:rsidR="00D21616" w:rsidRPr="00D21616" w:rsidRDefault="00D21616" w:rsidP="00D21616">
            <w:r w:rsidRPr="00D21616">
              <w:t>- News tồn tại.</w:t>
            </w:r>
            <w:r w:rsidRPr="00D21616">
              <w:br/>
              <w:t>- News đang ở trạng thái PUBLISHED.</w:t>
            </w:r>
            <w:r w:rsidRPr="00D21616">
              <w:br/>
              <w:t>- ADMIN có Permission tương ứng.</w:t>
            </w:r>
          </w:p>
        </w:tc>
      </w:tr>
      <w:tr w:rsidR="00D21616" w:rsidRPr="00D21616" w14:paraId="6FDF9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03BE0" w14:textId="77777777" w:rsidR="00D21616" w:rsidRPr="00D21616" w:rsidRDefault="00D21616" w:rsidP="00D21616">
            <w:r w:rsidRPr="00D21616">
              <w:rPr>
                <w:b/>
                <w:bCs/>
              </w:rPr>
              <w:t>Post-condition</w:t>
            </w:r>
          </w:p>
        </w:tc>
        <w:tc>
          <w:tcPr>
            <w:tcW w:w="0" w:type="auto"/>
            <w:vAlign w:val="center"/>
            <w:hideMark/>
          </w:tcPr>
          <w:p w14:paraId="1395AB76" w14:textId="77777777" w:rsidR="00D21616" w:rsidRPr="00D21616" w:rsidRDefault="00D21616" w:rsidP="00D21616">
            <w:r w:rsidRPr="00D21616">
              <w:t>News chuyển sang trạng thái UNPUBLISHED và không còn được hiển thị công khai.</w:t>
            </w:r>
          </w:p>
        </w:tc>
      </w:tr>
      <w:tr w:rsidR="00D21616" w:rsidRPr="00D21616" w14:paraId="4ACD8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E6148" w14:textId="77777777" w:rsidR="00D21616" w:rsidRPr="00D21616" w:rsidRDefault="00D21616" w:rsidP="00D21616">
            <w:r w:rsidRPr="00D21616">
              <w:rPr>
                <w:b/>
                <w:bCs/>
              </w:rPr>
              <w:lastRenderedPageBreak/>
              <w:t>Basic Flow</w:t>
            </w:r>
          </w:p>
        </w:tc>
        <w:tc>
          <w:tcPr>
            <w:tcW w:w="0" w:type="auto"/>
            <w:vAlign w:val="center"/>
            <w:hideMark/>
          </w:tcPr>
          <w:p w14:paraId="2FE6F839" w14:textId="77777777" w:rsidR="00D21616" w:rsidRPr="00D21616" w:rsidRDefault="00D21616" w:rsidP="00D21616">
            <w:r w:rsidRPr="00D21616">
              <w:t>1. ADMIN chọn một News.</w:t>
            </w:r>
            <w:r w:rsidRPr="00D21616">
              <w:br/>
              <w:t>2. ADMIN chọn Unpublish.</w:t>
            </w:r>
            <w:r w:rsidRPr="00D21616">
              <w:br/>
              <w:t>3. Hệ thống kiểm tra Permission và trạng thái News.</w:t>
            </w:r>
            <w:r w:rsidRPr="00D21616">
              <w:br/>
              <w:t>4. Hệ thống cập nhật Status = UNPUBLISHED.</w:t>
            </w:r>
            <w:r w:rsidRPr="00D21616">
              <w:br/>
              <w:t>5. Hệ thống thông báo Unpublish thành công.</w:t>
            </w:r>
          </w:p>
        </w:tc>
      </w:tr>
      <w:tr w:rsidR="00D21616" w:rsidRPr="00D21616" w14:paraId="31C9B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F9211" w14:textId="77777777" w:rsidR="00D21616" w:rsidRPr="00D21616" w:rsidRDefault="00D21616" w:rsidP="00D21616">
            <w:r w:rsidRPr="00D21616">
              <w:rPr>
                <w:b/>
                <w:bCs/>
              </w:rPr>
              <w:t>Alternative Flow</w:t>
            </w:r>
          </w:p>
        </w:tc>
        <w:tc>
          <w:tcPr>
            <w:tcW w:w="0" w:type="auto"/>
            <w:vAlign w:val="center"/>
            <w:hideMark/>
          </w:tcPr>
          <w:p w14:paraId="78536153" w14:textId="77777777" w:rsidR="00D21616" w:rsidRPr="00D21616" w:rsidRDefault="00D21616" w:rsidP="00D21616">
            <w:r w:rsidRPr="00D21616">
              <w:t>Không có.</w:t>
            </w:r>
          </w:p>
        </w:tc>
      </w:tr>
      <w:tr w:rsidR="00D21616" w:rsidRPr="00D21616" w14:paraId="1A6C4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D6199" w14:textId="77777777" w:rsidR="00D21616" w:rsidRPr="00D21616" w:rsidRDefault="00D21616" w:rsidP="00D21616">
            <w:r w:rsidRPr="00D21616">
              <w:rPr>
                <w:b/>
                <w:bCs/>
              </w:rPr>
              <w:t>Exceptional Flow</w:t>
            </w:r>
          </w:p>
        </w:tc>
        <w:tc>
          <w:tcPr>
            <w:tcW w:w="0" w:type="auto"/>
            <w:vAlign w:val="center"/>
            <w:hideMark/>
          </w:tcPr>
          <w:p w14:paraId="5C35E3AD" w14:textId="77777777" w:rsidR="00D21616" w:rsidRPr="00D21616" w:rsidRDefault="00D21616" w:rsidP="00D21616">
            <w:r w:rsidRPr="00D21616">
              <w:rPr>
                <w:b/>
                <w:bCs/>
              </w:rPr>
              <w:t>3a.</w:t>
            </w:r>
            <w:r w:rsidRPr="00D21616">
              <w:t xml:space="preserve"> News không ở trạng thái PUBLISHED → Hệ thống từ chối Unpublish.</w:t>
            </w:r>
            <w:r w:rsidRPr="00D21616">
              <w:br/>
            </w:r>
            <w:r w:rsidRPr="00D21616">
              <w:rPr>
                <w:b/>
                <w:bCs/>
              </w:rPr>
              <w:t>3b.</w:t>
            </w:r>
            <w:r w:rsidRPr="00D21616">
              <w:t xml:space="preserve"> News đã bị Soft Delete → Hệ thống từ chối thao tác.</w:t>
            </w:r>
            <w:r w:rsidRPr="00D21616">
              <w:br/>
            </w:r>
            <w:r w:rsidRPr="00D21616">
              <w:rPr>
                <w:b/>
                <w:bCs/>
              </w:rPr>
              <w:t>3c.</w:t>
            </w:r>
            <w:r w:rsidRPr="00D21616">
              <w:t xml:space="preserve"> ADMIN không có Permission → Hệ thống từ chối thao tác.</w:t>
            </w:r>
          </w:p>
        </w:tc>
      </w:tr>
      <w:tr w:rsidR="00D21616" w:rsidRPr="00D21616" w14:paraId="3725B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2FF73" w14:textId="77777777" w:rsidR="00D21616" w:rsidRPr="00D21616" w:rsidRDefault="00D21616" w:rsidP="00D21616">
            <w:r w:rsidRPr="00D21616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A6EC919" w14:textId="77777777" w:rsidR="00D21616" w:rsidRPr="00D21616" w:rsidRDefault="00D21616" w:rsidP="00D21616">
            <w:r w:rsidRPr="00D21616">
              <w:t>2 (High)</w:t>
            </w:r>
          </w:p>
        </w:tc>
      </w:tr>
    </w:tbl>
    <w:p w14:paraId="3D7526E0" w14:textId="77777777" w:rsidR="00D21616" w:rsidRPr="00D21616" w:rsidRDefault="00000000" w:rsidP="00D21616">
      <w:r>
        <w:pict w14:anchorId="3DFC63CD">
          <v:rect id="_x0000_i1028" style="width:0;height:1.5pt" o:hralign="center" o:hrstd="t" o:hr="t" fillcolor="#a0a0a0" stroked="f"/>
        </w:pict>
      </w:r>
    </w:p>
    <w:p w14:paraId="5261334B" w14:textId="77777777" w:rsidR="00D21616" w:rsidRPr="00D21616" w:rsidRDefault="00D21616" w:rsidP="00D21616">
      <w:pPr>
        <w:rPr>
          <w:b/>
          <w:bCs/>
        </w:rPr>
      </w:pPr>
      <w:r w:rsidRPr="00D21616">
        <w:rPr>
          <w:b/>
          <w:bCs/>
        </w:rPr>
        <w:t>NEWS-06 — Delete News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6673"/>
      </w:tblGrid>
      <w:tr w:rsidR="00D21616" w:rsidRPr="00D21616" w14:paraId="1E8E91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9AEDE" w14:textId="77777777" w:rsidR="00D21616" w:rsidRPr="00D21616" w:rsidRDefault="00D21616" w:rsidP="00D21616">
            <w:pPr>
              <w:rPr>
                <w:b/>
                <w:bCs/>
              </w:rPr>
            </w:pPr>
            <w:r w:rsidRPr="00D21616">
              <w:rPr>
                <w:b/>
                <w:bCs/>
              </w:rPr>
              <w:t>UC Name</w:t>
            </w:r>
          </w:p>
        </w:tc>
        <w:tc>
          <w:tcPr>
            <w:tcW w:w="0" w:type="auto"/>
            <w:vAlign w:val="center"/>
            <w:hideMark/>
          </w:tcPr>
          <w:p w14:paraId="06B666B3" w14:textId="77777777" w:rsidR="00D21616" w:rsidRPr="00D21616" w:rsidRDefault="00D21616" w:rsidP="00D21616">
            <w:pPr>
              <w:rPr>
                <w:b/>
                <w:bCs/>
              </w:rPr>
            </w:pPr>
            <w:r w:rsidRPr="00D21616">
              <w:rPr>
                <w:b/>
                <w:bCs/>
              </w:rPr>
              <w:t>Delete News</w:t>
            </w:r>
          </w:p>
        </w:tc>
      </w:tr>
      <w:tr w:rsidR="00D21616" w:rsidRPr="00D21616" w14:paraId="4E92A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C6F30" w14:textId="77777777" w:rsidR="00D21616" w:rsidRPr="00D21616" w:rsidRDefault="00D21616" w:rsidP="00D21616">
            <w:r w:rsidRPr="00D21616">
              <w:rPr>
                <w:b/>
                <w:bCs/>
              </w:rPr>
              <w:t>UC ID</w:t>
            </w:r>
          </w:p>
        </w:tc>
        <w:tc>
          <w:tcPr>
            <w:tcW w:w="0" w:type="auto"/>
            <w:vAlign w:val="center"/>
            <w:hideMark/>
          </w:tcPr>
          <w:p w14:paraId="66C27F18" w14:textId="77777777" w:rsidR="00D21616" w:rsidRPr="00D21616" w:rsidRDefault="00D21616" w:rsidP="00D21616">
            <w:r w:rsidRPr="00D21616">
              <w:t>NEWS-06</w:t>
            </w:r>
          </w:p>
        </w:tc>
      </w:tr>
      <w:tr w:rsidR="00D21616" w:rsidRPr="00D21616" w14:paraId="24825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D29BA" w14:textId="77777777" w:rsidR="00D21616" w:rsidRPr="00D21616" w:rsidRDefault="00D21616" w:rsidP="00D21616">
            <w:r w:rsidRPr="00D2161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EB6C3CC" w14:textId="77777777" w:rsidR="00D21616" w:rsidRPr="00D21616" w:rsidRDefault="00D21616" w:rsidP="00D21616">
            <w:r w:rsidRPr="00D21616">
              <w:t>Cho phép ADMIN Soft Delete một News.</w:t>
            </w:r>
          </w:p>
        </w:tc>
      </w:tr>
      <w:tr w:rsidR="00D21616" w:rsidRPr="00D21616" w14:paraId="324BA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1D9C2" w14:textId="77777777" w:rsidR="00D21616" w:rsidRPr="00D21616" w:rsidRDefault="00D21616" w:rsidP="00D21616">
            <w:r w:rsidRPr="00D21616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45CBB0D5" w14:textId="77777777" w:rsidR="00D21616" w:rsidRPr="00D21616" w:rsidRDefault="00D21616" w:rsidP="00D21616">
            <w:r w:rsidRPr="00D21616">
              <w:t>ADMIN</w:t>
            </w:r>
          </w:p>
        </w:tc>
      </w:tr>
      <w:tr w:rsidR="00D21616" w:rsidRPr="00D21616" w14:paraId="4EDBA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42287" w14:textId="77777777" w:rsidR="00D21616" w:rsidRPr="00D21616" w:rsidRDefault="00D21616" w:rsidP="00D21616">
            <w:r w:rsidRPr="00D21616">
              <w:rPr>
                <w:b/>
                <w:bCs/>
              </w:rPr>
              <w:t>Pre-condition</w:t>
            </w:r>
          </w:p>
        </w:tc>
        <w:tc>
          <w:tcPr>
            <w:tcW w:w="0" w:type="auto"/>
            <w:vAlign w:val="center"/>
            <w:hideMark/>
          </w:tcPr>
          <w:p w14:paraId="2E5D5D93" w14:textId="77777777" w:rsidR="00D21616" w:rsidRPr="00D21616" w:rsidRDefault="00D21616" w:rsidP="00D21616">
            <w:r w:rsidRPr="00D21616">
              <w:t>- News tồn tại.</w:t>
            </w:r>
            <w:r w:rsidRPr="00D21616">
              <w:br/>
              <w:t>- News chưa bị Soft Delete.</w:t>
            </w:r>
            <w:r w:rsidRPr="00D21616">
              <w:br/>
              <w:t>- ADMIN có Permission tương ứng.</w:t>
            </w:r>
          </w:p>
        </w:tc>
      </w:tr>
      <w:tr w:rsidR="00D21616" w:rsidRPr="00D21616" w14:paraId="14566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1E993" w14:textId="77777777" w:rsidR="00D21616" w:rsidRPr="00D21616" w:rsidRDefault="00D21616" w:rsidP="00D21616">
            <w:r w:rsidRPr="00D21616">
              <w:rPr>
                <w:b/>
                <w:bCs/>
              </w:rPr>
              <w:t>Post-condition</w:t>
            </w:r>
          </w:p>
        </w:tc>
        <w:tc>
          <w:tcPr>
            <w:tcW w:w="0" w:type="auto"/>
            <w:vAlign w:val="center"/>
            <w:hideMark/>
          </w:tcPr>
          <w:p w14:paraId="3F0A972D" w14:textId="77777777" w:rsidR="00D21616" w:rsidRPr="00D21616" w:rsidRDefault="00D21616" w:rsidP="00D21616">
            <w:r w:rsidRPr="00D21616">
              <w:t>News được Soft Delete; isDeleted = true và deletedAt được ghi nhận.</w:t>
            </w:r>
          </w:p>
        </w:tc>
      </w:tr>
      <w:tr w:rsidR="00D21616" w:rsidRPr="00D21616" w14:paraId="64ACF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F34D8" w14:textId="77777777" w:rsidR="00D21616" w:rsidRPr="00D21616" w:rsidRDefault="00D21616" w:rsidP="00D21616">
            <w:r w:rsidRPr="00D21616">
              <w:rPr>
                <w:b/>
                <w:bCs/>
              </w:rPr>
              <w:t>Basic Flow</w:t>
            </w:r>
          </w:p>
        </w:tc>
        <w:tc>
          <w:tcPr>
            <w:tcW w:w="0" w:type="auto"/>
            <w:vAlign w:val="center"/>
            <w:hideMark/>
          </w:tcPr>
          <w:p w14:paraId="40BB18A3" w14:textId="77777777" w:rsidR="00D21616" w:rsidRPr="00D21616" w:rsidRDefault="00D21616" w:rsidP="00D21616">
            <w:r w:rsidRPr="00D21616">
              <w:t>1. ADMIN chọn một News.</w:t>
            </w:r>
            <w:r w:rsidRPr="00D21616">
              <w:br/>
              <w:t>2. ADMIN chọn Delete.</w:t>
            </w:r>
            <w:r w:rsidRPr="00D21616">
              <w:br/>
              <w:t>3. Hệ thống kiểm tra Permission và trạng thái News.</w:t>
            </w:r>
            <w:r w:rsidRPr="00D21616">
              <w:br/>
              <w:t>4. Hệ thống yêu cầu ADMIN xác nhận.</w:t>
            </w:r>
            <w:r w:rsidRPr="00D21616">
              <w:br/>
              <w:t>5. ADMIN xác nhận Delete.</w:t>
            </w:r>
            <w:r w:rsidRPr="00D21616">
              <w:br/>
              <w:t>6. Hệ thống thực hiện Soft Delete News.</w:t>
            </w:r>
            <w:r w:rsidRPr="00D21616">
              <w:br/>
              <w:t>7. Hệ thống xử lý các quan hệ News–Category tương ứng.</w:t>
            </w:r>
            <w:r w:rsidRPr="00D21616">
              <w:br/>
              <w:t>8. Hệ thống thông báo xóa thành công.</w:t>
            </w:r>
          </w:p>
        </w:tc>
      </w:tr>
      <w:tr w:rsidR="00D21616" w:rsidRPr="00D21616" w14:paraId="1610F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AD542" w14:textId="77777777" w:rsidR="00D21616" w:rsidRPr="00D21616" w:rsidRDefault="00D21616" w:rsidP="00D21616">
            <w:r w:rsidRPr="00D21616">
              <w:rPr>
                <w:b/>
                <w:bCs/>
              </w:rPr>
              <w:t>Alternative Flow</w:t>
            </w:r>
          </w:p>
        </w:tc>
        <w:tc>
          <w:tcPr>
            <w:tcW w:w="0" w:type="auto"/>
            <w:vAlign w:val="center"/>
            <w:hideMark/>
          </w:tcPr>
          <w:p w14:paraId="2F742735" w14:textId="77777777" w:rsidR="00D21616" w:rsidRPr="00D21616" w:rsidRDefault="00D21616" w:rsidP="00D21616">
            <w:r w:rsidRPr="00D21616">
              <w:rPr>
                <w:b/>
                <w:bCs/>
              </w:rPr>
              <w:t>5a.</w:t>
            </w:r>
            <w:r w:rsidRPr="00D21616">
              <w:t xml:space="preserve"> ADMIN hủy thao tác Delete → Hệ thống không thay đổi dữ liệu.</w:t>
            </w:r>
          </w:p>
        </w:tc>
      </w:tr>
      <w:tr w:rsidR="00D21616" w:rsidRPr="00D21616" w14:paraId="5785C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E5FBA" w14:textId="77777777" w:rsidR="00D21616" w:rsidRPr="00D21616" w:rsidRDefault="00D21616" w:rsidP="00D21616">
            <w:r w:rsidRPr="00D21616">
              <w:rPr>
                <w:b/>
                <w:bCs/>
              </w:rPr>
              <w:t>Exceptional Flow</w:t>
            </w:r>
          </w:p>
        </w:tc>
        <w:tc>
          <w:tcPr>
            <w:tcW w:w="0" w:type="auto"/>
            <w:vAlign w:val="center"/>
            <w:hideMark/>
          </w:tcPr>
          <w:p w14:paraId="1F2B3465" w14:textId="77777777" w:rsidR="00D21616" w:rsidRPr="00D21616" w:rsidRDefault="00D21616" w:rsidP="00D21616">
            <w:r w:rsidRPr="00D21616">
              <w:rPr>
                <w:b/>
                <w:bCs/>
              </w:rPr>
              <w:t>3a.</w:t>
            </w:r>
            <w:r w:rsidRPr="00D21616">
              <w:t xml:space="preserve"> ADMIN không có Permission → Hệ thống từ chối thao tác.</w:t>
            </w:r>
            <w:r w:rsidRPr="00D21616">
              <w:br/>
            </w:r>
            <w:r w:rsidRPr="00D21616">
              <w:rPr>
                <w:b/>
                <w:bCs/>
              </w:rPr>
              <w:t>3b.</w:t>
            </w:r>
            <w:r w:rsidRPr="00D21616">
              <w:t xml:space="preserve"> News không tồn tại hoặc đã bị Soft Delete → Hệ thống từ chối thao tác.</w:t>
            </w:r>
          </w:p>
        </w:tc>
      </w:tr>
      <w:tr w:rsidR="00D21616" w:rsidRPr="00D21616" w14:paraId="4C54D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93E04" w14:textId="77777777" w:rsidR="00D21616" w:rsidRPr="00D21616" w:rsidRDefault="00D21616" w:rsidP="00D21616">
            <w:r w:rsidRPr="00D21616">
              <w:rPr>
                <w:b/>
                <w:bCs/>
              </w:rPr>
              <w:lastRenderedPageBreak/>
              <w:t>Priority</w:t>
            </w:r>
          </w:p>
        </w:tc>
        <w:tc>
          <w:tcPr>
            <w:tcW w:w="0" w:type="auto"/>
            <w:vAlign w:val="center"/>
            <w:hideMark/>
          </w:tcPr>
          <w:p w14:paraId="0EDCEBF5" w14:textId="77777777" w:rsidR="00D21616" w:rsidRPr="00D21616" w:rsidRDefault="00D21616" w:rsidP="00D21616">
            <w:r w:rsidRPr="00D21616">
              <w:t>2 (High)</w:t>
            </w:r>
          </w:p>
        </w:tc>
      </w:tr>
    </w:tbl>
    <w:p w14:paraId="6E600738" w14:textId="77777777" w:rsidR="00D21616" w:rsidRPr="00D21616" w:rsidRDefault="00000000" w:rsidP="00D21616">
      <w:r>
        <w:pict w14:anchorId="168D7708">
          <v:rect id="_x0000_i1029" style="width:0;height:1.5pt" o:hralign="center" o:hrstd="t" o:hr="t" fillcolor="#a0a0a0" stroked="f"/>
        </w:pict>
      </w:r>
    </w:p>
    <w:p w14:paraId="7501EDF8" w14:textId="77777777" w:rsidR="00D21616" w:rsidRPr="00D21616" w:rsidRDefault="00D21616" w:rsidP="00D21616">
      <w:pPr>
        <w:rPr>
          <w:b/>
          <w:bCs/>
        </w:rPr>
      </w:pPr>
      <w:r w:rsidRPr="00D21616">
        <w:rPr>
          <w:b/>
          <w:bCs/>
        </w:rPr>
        <w:t>NEWS-07 — View News Detail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8240"/>
      </w:tblGrid>
      <w:tr w:rsidR="00D21616" w:rsidRPr="00D21616" w14:paraId="3A0D68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34265" w14:textId="77777777" w:rsidR="00D21616" w:rsidRPr="00D21616" w:rsidRDefault="00D21616" w:rsidP="00D21616">
            <w:pPr>
              <w:rPr>
                <w:b/>
                <w:bCs/>
              </w:rPr>
            </w:pPr>
            <w:r w:rsidRPr="00D21616">
              <w:rPr>
                <w:b/>
                <w:bCs/>
              </w:rPr>
              <w:t>UC Name</w:t>
            </w:r>
          </w:p>
        </w:tc>
        <w:tc>
          <w:tcPr>
            <w:tcW w:w="0" w:type="auto"/>
            <w:vAlign w:val="center"/>
            <w:hideMark/>
          </w:tcPr>
          <w:p w14:paraId="0BE70DE9" w14:textId="77777777" w:rsidR="00D21616" w:rsidRPr="00D21616" w:rsidRDefault="00D21616" w:rsidP="00D21616">
            <w:pPr>
              <w:rPr>
                <w:b/>
                <w:bCs/>
              </w:rPr>
            </w:pPr>
            <w:r w:rsidRPr="00D21616">
              <w:rPr>
                <w:b/>
                <w:bCs/>
              </w:rPr>
              <w:t>View News Detail</w:t>
            </w:r>
          </w:p>
        </w:tc>
      </w:tr>
      <w:tr w:rsidR="00D21616" w:rsidRPr="00D21616" w14:paraId="2E1AC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7938B" w14:textId="77777777" w:rsidR="00D21616" w:rsidRPr="00D21616" w:rsidRDefault="00D21616" w:rsidP="00D21616">
            <w:r w:rsidRPr="00D21616">
              <w:rPr>
                <w:b/>
                <w:bCs/>
              </w:rPr>
              <w:t>UC ID</w:t>
            </w:r>
          </w:p>
        </w:tc>
        <w:tc>
          <w:tcPr>
            <w:tcW w:w="0" w:type="auto"/>
            <w:vAlign w:val="center"/>
            <w:hideMark/>
          </w:tcPr>
          <w:p w14:paraId="19640B86" w14:textId="77777777" w:rsidR="00D21616" w:rsidRPr="00D21616" w:rsidRDefault="00D21616" w:rsidP="00D21616">
            <w:r w:rsidRPr="00D21616">
              <w:t>NEWS-07</w:t>
            </w:r>
          </w:p>
        </w:tc>
      </w:tr>
      <w:tr w:rsidR="00D21616" w:rsidRPr="00D21616" w14:paraId="21111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B9BB8" w14:textId="77777777" w:rsidR="00D21616" w:rsidRPr="00D21616" w:rsidRDefault="00D21616" w:rsidP="00D21616">
            <w:r w:rsidRPr="00D2161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3A1CBB7" w14:textId="77777777" w:rsidR="00D21616" w:rsidRPr="00D21616" w:rsidRDefault="00D21616" w:rsidP="00D21616">
            <w:r w:rsidRPr="00D21616">
              <w:t>Cho phép người dùng xem nội dung chi tiết của một News được công khai.</w:t>
            </w:r>
          </w:p>
        </w:tc>
      </w:tr>
      <w:tr w:rsidR="00D21616" w:rsidRPr="00D21616" w14:paraId="59B5F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EA0E1" w14:textId="77777777" w:rsidR="00D21616" w:rsidRPr="00D21616" w:rsidRDefault="00D21616" w:rsidP="00D21616">
            <w:r w:rsidRPr="00D21616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19FEA96A" w14:textId="77777777" w:rsidR="00D21616" w:rsidRPr="00D21616" w:rsidRDefault="00D21616" w:rsidP="00D21616">
            <w:r w:rsidRPr="00D21616">
              <w:t>GUEST / CUSTOMER / STAFF / ADMIN</w:t>
            </w:r>
          </w:p>
        </w:tc>
      </w:tr>
      <w:tr w:rsidR="00D21616" w:rsidRPr="00D21616" w14:paraId="5CBA2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927FF" w14:textId="77777777" w:rsidR="00D21616" w:rsidRPr="00D21616" w:rsidRDefault="00D21616" w:rsidP="00D21616">
            <w:r w:rsidRPr="00D21616">
              <w:rPr>
                <w:b/>
                <w:bCs/>
              </w:rPr>
              <w:t>Pre-condition</w:t>
            </w:r>
          </w:p>
        </w:tc>
        <w:tc>
          <w:tcPr>
            <w:tcW w:w="0" w:type="auto"/>
            <w:vAlign w:val="center"/>
            <w:hideMark/>
          </w:tcPr>
          <w:p w14:paraId="38602D64" w14:textId="77777777" w:rsidR="00D21616" w:rsidRPr="00D21616" w:rsidRDefault="00D21616" w:rsidP="00D21616">
            <w:r w:rsidRPr="00D21616">
              <w:t>- News tồn tại.</w:t>
            </w:r>
            <w:r w:rsidRPr="00D21616">
              <w:br/>
              <w:t>- News đang ở trạng thái PUBLISHED.</w:t>
            </w:r>
          </w:p>
        </w:tc>
      </w:tr>
      <w:tr w:rsidR="00D21616" w:rsidRPr="00D21616" w14:paraId="1CF4C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C8E37" w14:textId="77777777" w:rsidR="00D21616" w:rsidRPr="00D21616" w:rsidRDefault="00D21616" w:rsidP="00D21616">
            <w:r w:rsidRPr="00D21616">
              <w:rPr>
                <w:b/>
                <w:bCs/>
              </w:rPr>
              <w:t>Post-condition</w:t>
            </w:r>
          </w:p>
        </w:tc>
        <w:tc>
          <w:tcPr>
            <w:tcW w:w="0" w:type="auto"/>
            <w:vAlign w:val="center"/>
            <w:hideMark/>
          </w:tcPr>
          <w:p w14:paraId="7008CEDC" w14:textId="77777777" w:rsidR="00D21616" w:rsidRPr="00D21616" w:rsidRDefault="00D21616" w:rsidP="00D21616">
            <w:r w:rsidRPr="00D21616">
              <w:t>Nội dung chi tiết của News được hiển thị.</w:t>
            </w:r>
          </w:p>
        </w:tc>
      </w:tr>
      <w:tr w:rsidR="00D21616" w:rsidRPr="00D21616" w14:paraId="41F32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37A9C" w14:textId="77777777" w:rsidR="00D21616" w:rsidRPr="00D21616" w:rsidRDefault="00D21616" w:rsidP="00D21616">
            <w:r w:rsidRPr="00D21616">
              <w:rPr>
                <w:b/>
                <w:bCs/>
              </w:rPr>
              <w:t>Basic Flow</w:t>
            </w:r>
          </w:p>
        </w:tc>
        <w:tc>
          <w:tcPr>
            <w:tcW w:w="0" w:type="auto"/>
            <w:vAlign w:val="center"/>
            <w:hideMark/>
          </w:tcPr>
          <w:p w14:paraId="18B3B9FF" w14:textId="77777777" w:rsidR="00D21616" w:rsidRPr="00D21616" w:rsidRDefault="00D21616" w:rsidP="00D21616">
            <w:r w:rsidRPr="00D21616">
              <w:t>1. User chọn một News từ danh sách.</w:t>
            </w:r>
            <w:r w:rsidRPr="00D21616">
              <w:br/>
              <w:t>2. Hệ thống kiểm tra trạng thái News.</w:t>
            </w:r>
            <w:r w:rsidRPr="00D21616">
              <w:br/>
              <w:t>3. Hệ thống lấy nội dung chi tiết của News.</w:t>
            </w:r>
            <w:r w:rsidRPr="00D21616">
              <w:br/>
              <w:t>4. Hệ thống hiển thị nội dung.</w:t>
            </w:r>
          </w:p>
        </w:tc>
      </w:tr>
      <w:tr w:rsidR="00D21616" w:rsidRPr="00D21616" w14:paraId="604A0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26A1B" w14:textId="77777777" w:rsidR="00D21616" w:rsidRPr="00D21616" w:rsidRDefault="00D21616" w:rsidP="00D21616">
            <w:r w:rsidRPr="00D21616">
              <w:rPr>
                <w:b/>
                <w:bCs/>
              </w:rPr>
              <w:t>Alternative Flow</w:t>
            </w:r>
          </w:p>
        </w:tc>
        <w:tc>
          <w:tcPr>
            <w:tcW w:w="0" w:type="auto"/>
            <w:vAlign w:val="center"/>
            <w:hideMark/>
          </w:tcPr>
          <w:p w14:paraId="39ED5105" w14:textId="77777777" w:rsidR="00D21616" w:rsidRPr="00D21616" w:rsidRDefault="00D21616" w:rsidP="00D21616">
            <w:r w:rsidRPr="00D21616">
              <w:t>Không có.</w:t>
            </w:r>
          </w:p>
        </w:tc>
      </w:tr>
      <w:tr w:rsidR="00D21616" w:rsidRPr="00D21616" w14:paraId="75DBA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9913C" w14:textId="77777777" w:rsidR="00D21616" w:rsidRPr="00D21616" w:rsidRDefault="00D21616" w:rsidP="00D21616">
            <w:r w:rsidRPr="00D21616">
              <w:rPr>
                <w:b/>
                <w:bCs/>
              </w:rPr>
              <w:t>Exceptional Flow</w:t>
            </w:r>
          </w:p>
        </w:tc>
        <w:tc>
          <w:tcPr>
            <w:tcW w:w="0" w:type="auto"/>
            <w:vAlign w:val="center"/>
            <w:hideMark/>
          </w:tcPr>
          <w:p w14:paraId="4295549B" w14:textId="77777777" w:rsidR="00D21616" w:rsidRPr="00D21616" w:rsidRDefault="00D21616" w:rsidP="00D21616">
            <w:r w:rsidRPr="00D21616">
              <w:rPr>
                <w:b/>
                <w:bCs/>
              </w:rPr>
              <w:t>2a.</w:t>
            </w:r>
            <w:r w:rsidRPr="00D21616">
              <w:t xml:space="preserve"> News không ở trạng thái PUBLISHED → Hệ thống từ chối hiển thị.</w:t>
            </w:r>
            <w:r w:rsidRPr="00D21616">
              <w:br/>
            </w:r>
            <w:r w:rsidRPr="00D21616">
              <w:rPr>
                <w:b/>
                <w:bCs/>
              </w:rPr>
              <w:t>3a.</w:t>
            </w:r>
            <w:r w:rsidRPr="00D21616">
              <w:t xml:space="preserve"> News không tồn tại hoặc đã bị Soft Delete → Hệ thống thông báo không tìm thấy dữ liệu.</w:t>
            </w:r>
          </w:p>
        </w:tc>
      </w:tr>
      <w:tr w:rsidR="00D21616" w:rsidRPr="00D21616" w14:paraId="39E7E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3E3F1" w14:textId="77777777" w:rsidR="00D21616" w:rsidRPr="00D21616" w:rsidRDefault="00D21616" w:rsidP="00D21616">
            <w:r w:rsidRPr="00D21616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6FC58D0" w14:textId="77777777" w:rsidR="00D21616" w:rsidRPr="00D21616" w:rsidRDefault="00D21616" w:rsidP="00D21616">
            <w:r w:rsidRPr="00D21616">
              <w:t>3 (Medium)</w:t>
            </w:r>
          </w:p>
        </w:tc>
      </w:tr>
    </w:tbl>
    <w:p w14:paraId="585B3257" w14:textId="77777777" w:rsidR="00D21616" w:rsidRDefault="00D21616" w:rsidP="00D21616">
      <w:pPr>
        <w:rPr>
          <w:lang w:val="vi-VN"/>
        </w:rPr>
      </w:pPr>
    </w:p>
    <w:p w14:paraId="757ECFD8" w14:textId="71D01FA7" w:rsidR="000F197D" w:rsidRPr="00E17498" w:rsidRDefault="00C74C9C">
      <w:pPr>
        <w:pStyle w:val="Heading2"/>
        <w:rPr>
          <w:rFonts w:ascii="Arial" w:hAnsi="Arial" w:cs="Arial"/>
        </w:rPr>
      </w:pPr>
      <w:r w:rsidRPr="00E17498">
        <w:rPr>
          <w:rFonts w:ascii="Arial" w:hAnsi="Arial" w:cs="Arial"/>
        </w:rPr>
        <w:t>NEWS-01. View News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F197D" w:rsidRPr="00E17498" w14:paraId="166F8F5F" w14:textId="77777777" w:rsidTr="00C4453A">
        <w:trPr>
          <w:jc w:val="center"/>
        </w:trPr>
        <w:tc>
          <w:tcPr>
            <w:tcW w:w="4968" w:type="dxa"/>
            <w:vAlign w:val="center"/>
          </w:tcPr>
          <w:p w14:paraId="1CF883A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Name</w:t>
            </w:r>
          </w:p>
        </w:tc>
        <w:tc>
          <w:tcPr>
            <w:tcW w:w="4968" w:type="dxa"/>
            <w:vAlign w:val="center"/>
          </w:tcPr>
          <w:p w14:paraId="04DFBD58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View News</w:t>
            </w:r>
          </w:p>
        </w:tc>
      </w:tr>
      <w:tr w:rsidR="000F197D" w:rsidRPr="00E17498" w14:paraId="06AA41BD" w14:textId="77777777" w:rsidTr="00C4453A">
        <w:trPr>
          <w:jc w:val="center"/>
        </w:trPr>
        <w:tc>
          <w:tcPr>
            <w:tcW w:w="4968" w:type="dxa"/>
            <w:vAlign w:val="center"/>
          </w:tcPr>
          <w:p w14:paraId="50DBDE0B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ID</w:t>
            </w:r>
          </w:p>
        </w:tc>
        <w:tc>
          <w:tcPr>
            <w:tcW w:w="4968" w:type="dxa"/>
            <w:vAlign w:val="center"/>
          </w:tcPr>
          <w:p w14:paraId="1DE21E1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NEWS-01</w:t>
            </w:r>
          </w:p>
        </w:tc>
      </w:tr>
      <w:tr w:rsidR="000F197D" w:rsidRPr="00E17498" w14:paraId="0E37A568" w14:textId="77777777" w:rsidTr="00C4453A">
        <w:trPr>
          <w:jc w:val="center"/>
        </w:trPr>
        <w:tc>
          <w:tcPr>
            <w:tcW w:w="4968" w:type="dxa"/>
            <w:vAlign w:val="center"/>
          </w:tcPr>
          <w:p w14:paraId="4CA8A52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Description</w:t>
            </w:r>
          </w:p>
        </w:tc>
        <w:tc>
          <w:tcPr>
            <w:tcW w:w="4968" w:type="dxa"/>
            <w:vAlign w:val="center"/>
          </w:tcPr>
          <w:p w14:paraId="7CD4E3E4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Cho phép người dùng có quyền xem News.</w:t>
            </w:r>
          </w:p>
        </w:tc>
      </w:tr>
      <w:tr w:rsidR="000F197D" w:rsidRPr="00E17498" w14:paraId="14DBBEE2" w14:textId="77777777" w:rsidTr="00C4453A">
        <w:trPr>
          <w:jc w:val="center"/>
        </w:trPr>
        <w:tc>
          <w:tcPr>
            <w:tcW w:w="4968" w:type="dxa"/>
            <w:vAlign w:val="center"/>
          </w:tcPr>
          <w:p w14:paraId="07D138C3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Người dùng</w:t>
            </w:r>
          </w:p>
        </w:tc>
        <w:tc>
          <w:tcPr>
            <w:tcW w:w="4968" w:type="dxa"/>
            <w:vAlign w:val="center"/>
          </w:tcPr>
          <w:p w14:paraId="007B4A3D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GUEST / CUSTOMER / STAFF / ADMIN</w:t>
            </w:r>
          </w:p>
        </w:tc>
      </w:tr>
      <w:tr w:rsidR="000F197D" w:rsidRPr="00E17498" w14:paraId="756F5E29" w14:textId="77777777" w:rsidTr="00C4453A">
        <w:trPr>
          <w:jc w:val="center"/>
        </w:trPr>
        <w:tc>
          <w:tcPr>
            <w:tcW w:w="4968" w:type="dxa"/>
            <w:vAlign w:val="center"/>
          </w:tcPr>
          <w:p w14:paraId="4D36AAD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Pre-condition</w:t>
            </w:r>
          </w:p>
        </w:tc>
        <w:tc>
          <w:tcPr>
            <w:tcW w:w="4968" w:type="dxa"/>
            <w:vAlign w:val="center"/>
          </w:tcPr>
          <w:p w14:paraId="4544A4B4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['User có quyền truy cập.']</w:t>
            </w:r>
          </w:p>
        </w:tc>
      </w:tr>
      <w:tr w:rsidR="000F197D" w:rsidRPr="00E17498" w14:paraId="74924F16" w14:textId="77777777" w:rsidTr="00C4453A">
        <w:trPr>
          <w:jc w:val="center"/>
        </w:trPr>
        <w:tc>
          <w:tcPr>
            <w:tcW w:w="4968" w:type="dxa"/>
            <w:vAlign w:val="center"/>
          </w:tcPr>
          <w:p w14:paraId="4C7C43C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Post-condition</w:t>
            </w:r>
          </w:p>
        </w:tc>
        <w:tc>
          <w:tcPr>
            <w:tcW w:w="4968" w:type="dxa"/>
            <w:vAlign w:val="center"/>
          </w:tcPr>
          <w:p w14:paraId="56401C8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['News được hiển thị.']</w:t>
            </w:r>
          </w:p>
        </w:tc>
      </w:tr>
      <w:tr w:rsidR="000F197D" w:rsidRPr="00E17498" w14:paraId="270FF18F" w14:textId="77777777" w:rsidTr="00C4453A">
        <w:trPr>
          <w:jc w:val="center"/>
        </w:trPr>
        <w:tc>
          <w:tcPr>
            <w:tcW w:w="4968" w:type="dxa"/>
            <w:vAlign w:val="center"/>
          </w:tcPr>
          <w:p w14:paraId="2BF0F11C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Basic Flow</w:t>
            </w:r>
          </w:p>
        </w:tc>
        <w:tc>
          <w:tcPr>
            <w:tcW w:w="4968" w:type="dxa"/>
            <w:vAlign w:val="center"/>
          </w:tcPr>
          <w:p w14:paraId="555E8B3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1. User mở chức năng News.</w:t>
            </w:r>
            <w:r w:rsidRPr="00E17498">
              <w:rPr>
                <w:rFonts w:ascii="Arial" w:hAnsi="Arial" w:cs="Arial"/>
                <w:sz w:val="20"/>
              </w:rPr>
              <w:br/>
              <w:t>2. Hệ thống kiểm tra quyền.</w:t>
            </w:r>
            <w:r w:rsidRPr="00E17498">
              <w:rPr>
                <w:rFonts w:ascii="Arial" w:hAnsi="Arial" w:cs="Arial"/>
                <w:sz w:val="20"/>
              </w:rPr>
              <w:br/>
              <w:t>3. Hệ thống lấy dữ liệu.</w:t>
            </w:r>
            <w:r w:rsidRPr="00E17498">
              <w:rPr>
                <w:rFonts w:ascii="Arial" w:hAnsi="Arial" w:cs="Arial"/>
                <w:sz w:val="20"/>
              </w:rPr>
              <w:br/>
              <w:t>4. Hệ thống hiển thị dữ liệu.</w:t>
            </w:r>
          </w:p>
        </w:tc>
      </w:tr>
      <w:tr w:rsidR="00067254" w:rsidRPr="00E17498" w14:paraId="0864A341" w14:textId="77777777" w:rsidTr="00C4453A">
        <w:trPr>
          <w:jc w:val="center"/>
        </w:trPr>
        <w:tc>
          <w:tcPr>
            <w:tcW w:w="4968" w:type="dxa"/>
          </w:tcPr>
          <w:p w14:paraId="29B2CB59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Alternative Flow</w:t>
            </w:r>
          </w:p>
        </w:tc>
        <w:tc>
          <w:tcPr>
            <w:tcW w:w="4968" w:type="dxa"/>
          </w:tcPr>
          <w:p w14:paraId="4B2FEB59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4a. Search News: User tìm theo title hoặc summary.</w:t>
            </w:r>
            <w:r w:rsidRPr="00E17498">
              <w:rPr>
                <w:rFonts w:ascii="Arial" w:hAnsi="Arial" w:cs="Arial"/>
              </w:rPr>
              <w:br/>
              <w:t>4b. Sort News: User sắp xếp theo publishedAt; mặc định mới nhất trước.</w:t>
            </w:r>
            <w:r w:rsidRPr="00E17498">
              <w:rPr>
                <w:rFonts w:ascii="Arial" w:hAnsi="Arial" w:cs="Arial"/>
              </w:rPr>
              <w:br/>
              <w:t>4c. Pagination: User chuyển trang hoặc chọn page size.</w:t>
            </w:r>
            <w:r w:rsidRPr="00E17498">
              <w:rPr>
                <w:rFonts w:ascii="Arial" w:hAnsi="Arial" w:cs="Arial"/>
              </w:rPr>
              <w:br/>
            </w:r>
            <w:r w:rsidRPr="00E17498">
              <w:rPr>
                <w:rFonts w:ascii="Arial" w:hAnsi="Arial" w:cs="Arial"/>
              </w:rPr>
              <w:lastRenderedPageBreak/>
              <w:t>4d. User có thể kết hợp Search và Sort. GUEST/CUSTOMER chỉ thấy News ở trạng thái PUBLISHED; không được filter/truy vấn DRAFT hoặc UNPUBLISHED.</w:t>
            </w:r>
          </w:p>
        </w:tc>
      </w:tr>
      <w:tr w:rsidR="000F197D" w:rsidRPr="00E17498" w14:paraId="15265DCE" w14:textId="77777777" w:rsidTr="00C4453A">
        <w:trPr>
          <w:jc w:val="center"/>
        </w:trPr>
        <w:tc>
          <w:tcPr>
            <w:tcW w:w="4968" w:type="dxa"/>
            <w:vAlign w:val="center"/>
          </w:tcPr>
          <w:p w14:paraId="17D7BA0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lastRenderedPageBreak/>
              <w:t>Exceptional Flow</w:t>
            </w:r>
          </w:p>
        </w:tc>
        <w:tc>
          <w:tcPr>
            <w:tcW w:w="4968" w:type="dxa"/>
            <w:vAlign w:val="center"/>
          </w:tcPr>
          <w:p w14:paraId="4A074D1E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2a. Không có Permission → từ chối.</w:t>
            </w:r>
          </w:p>
        </w:tc>
      </w:tr>
      <w:tr w:rsidR="000F197D" w:rsidRPr="00E17498" w14:paraId="7D8DED15" w14:textId="77777777" w:rsidTr="00C4453A">
        <w:trPr>
          <w:jc w:val="center"/>
        </w:trPr>
        <w:tc>
          <w:tcPr>
            <w:tcW w:w="4968" w:type="dxa"/>
            <w:vAlign w:val="center"/>
          </w:tcPr>
          <w:p w14:paraId="7BE95C82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Priority</w:t>
            </w:r>
          </w:p>
        </w:tc>
        <w:tc>
          <w:tcPr>
            <w:tcW w:w="4968" w:type="dxa"/>
            <w:vAlign w:val="center"/>
          </w:tcPr>
          <w:p w14:paraId="428EDBA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2 (High)</w:t>
            </w:r>
          </w:p>
        </w:tc>
      </w:tr>
    </w:tbl>
    <w:p w14:paraId="48CD4726" w14:textId="77777777" w:rsidR="000F197D" w:rsidRDefault="000F197D">
      <w:pPr>
        <w:rPr>
          <w:rFonts w:ascii="Arial" w:hAnsi="Arial" w:cs="Arial"/>
          <w:lang w:val="vi-V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7242"/>
      </w:tblGrid>
      <w:tr w:rsidR="005F09D0" w:rsidRPr="005F09D0" w14:paraId="013C00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6BC07" w14:textId="77777777" w:rsidR="005F09D0" w:rsidRPr="005F09D0" w:rsidRDefault="005F09D0" w:rsidP="005F09D0">
            <w:pPr>
              <w:rPr>
                <w:rFonts w:ascii="Arial" w:hAnsi="Arial" w:cs="Arial"/>
                <w:b/>
                <w:bCs/>
              </w:rPr>
            </w:pPr>
            <w:r w:rsidRPr="005F09D0">
              <w:rPr>
                <w:rFonts w:ascii="Arial" w:hAnsi="Arial" w:cs="Arial"/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48084B42" w14:textId="77777777" w:rsidR="005F09D0" w:rsidRPr="005F09D0" w:rsidRDefault="005F09D0" w:rsidP="005F09D0">
            <w:pPr>
              <w:rPr>
                <w:rFonts w:ascii="Arial" w:hAnsi="Arial" w:cs="Arial"/>
                <w:b/>
                <w:bCs/>
              </w:rPr>
            </w:pPr>
            <w:r w:rsidRPr="005F09D0">
              <w:rPr>
                <w:rFonts w:ascii="Arial" w:hAnsi="Arial" w:cs="Arial"/>
                <w:b/>
                <w:bCs/>
              </w:rPr>
              <w:t>Nội dung</w:t>
            </w:r>
          </w:p>
        </w:tc>
      </w:tr>
      <w:tr w:rsidR="005F09D0" w:rsidRPr="005F09D0" w14:paraId="046E8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8A963" w14:textId="77777777" w:rsidR="005F09D0" w:rsidRPr="005F09D0" w:rsidRDefault="005F09D0" w:rsidP="005F09D0">
            <w:pPr>
              <w:rPr>
                <w:rFonts w:ascii="Arial" w:hAnsi="Arial" w:cs="Arial"/>
              </w:rPr>
            </w:pPr>
            <w:r w:rsidRPr="005F09D0">
              <w:rPr>
                <w:rFonts w:ascii="Arial" w:hAnsi="Arial" w:cs="Arial"/>
                <w:b/>
                <w:bCs/>
              </w:rPr>
              <w:t>UC Name</w:t>
            </w:r>
          </w:p>
        </w:tc>
        <w:tc>
          <w:tcPr>
            <w:tcW w:w="0" w:type="auto"/>
            <w:vAlign w:val="center"/>
            <w:hideMark/>
          </w:tcPr>
          <w:p w14:paraId="79B734B9" w14:textId="77777777" w:rsidR="005F09D0" w:rsidRPr="005F09D0" w:rsidRDefault="005F09D0" w:rsidP="005F09D0">
            <w:pPr>
              <w:rPr>
                <w:rFonts w:ascii="Arial" w:hAnsi="Arial" w:cs="Arial"/>
              </w:rPr>
            </w:pPr>
            <w:r w:rsidRPr="005F09D0">
              <w:rPr>
                <w:rFonts w:ascii="Arial" w:hAnsi="Arial" w:cs="Arial"/>
              </w:rPr>
              <w:t>Update News Category</w:t>
            </w:r>
          </w:p>
        </w:tc>
      </w:tr>
      <w:tr w:rsidR="005F09D0" w:rsidRPr="005F09D0" w14:paraId="6E0C8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BBA12" w14:textId="77777777" w:rsidR="005F09D0" w:rsidRPr="005F09D0" w:rsidRDefault="005F09D0" w:rsidP="005F09D0">
            <w:pPr>
              <w:rPr>
                <w:rFonts w:ascii="Arial" w:hAnsi="Arial" w:cs="Arial"/>
              </w:rPr>
            </w:pPr>
            <w:r w:rsidRPr="005F09D0">
              <w:rPr>
                <w:rFonts w:ascii="Arial" w:hAnsi="Arial" w:cs="Arial"/>
                <w:b/>
                <w:bCs/>
              </w:rPr>
              <w:t>UC ID</w:t>
            </w:r>
          </w:p>
        </w:tc>
        <w:tc>
          <w:tcPr>
            <w:tcW w:w="0" w:type="auto"/>
            <w:vAlign w:val="center"/>
            <w:hideMark/>
          </w:tcPr>
          <w:p w14:paraId="4E6E06ED" w14:textId="77777777" w:rsidR="005F09D0" w:rsidRPr="005F09D0" w:rsidRDefault="005F09D0" w:rsidP="005F09D0">
            <w:pPr>
              <w:rPr>
                <w:rFonts w:ascii="Arial" w:hAnsi="Arial" w:cs="Arial"/>
              </w:rPr>
            </w:pPr>
            <w:r w:rsidRPr="005F09D0">
              <w:rPr>
                <w:rFonts w:ascii="Arial" w:hAnsi="Arial" w:cs="Arial"/>
              </w:rPr>
              <w:t>NEWS-CAT-03</w:t>
            </w:r>
          </w:p>
        </w:tc>
      </w:tr>
      <w:tr w:rsidR="005F09D0" w:rsidRPr="005F09D0" w14:paraId="706CD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F8C41" w14:textId="77777777" w:rsidR="005F09D0" w:rsidRPr="005F09D0" w:rsidRDefault="005F09D0" w:rsidP="005F09D0">
            <w:pPr>
              <w:rPr>
                <w:rFonts w:ascii="Arial" w:hAnsi="Arial" w:cs="Arial"/>
              </w:rPr>
            </w:pPr>
            <w:r w:rsidRPr="005F09D0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3B48C07" w14:textId="77777777" w:rsidR="005F09D0" w:rsidRPr="005F09D0" w:rsidRDefault="005F09D0" w:rsidP="005F09D0">
            <w:pPr>
              <w:rPr>
                <w:rFonts w:ascii="Arial" w:hAnsi="Arial" w:cs="Arial"/>
              </w:rPr>
            </w:pPr>
            <w:r w:rsidRPr="005F09D0">
              <w:rPr>
                <w:rFonts w:ascii="Arial" w:hAnsi="Arial" w:cs="Arial"/>
              </w:rPr>
              <w:t>Cho phép ADMIN cập nhật thông tin của News Category.</w:t>
            </w:r>
          </w:p>
        </w:tc>
      </w:tr>
      <w:tr w:rsidR="005F09D0" w:rsidRPr="005F09D0" w14:paraId="2943C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6630A" w14:textId="77777777" w:rsidR="005F09D0" w:rsidRPr="005F09D0" w:rsidRDefault="005F09D0" w:rsidP="005F09D0">
            <w:pPr>
              <w:rPr>
                <w:rFonts w:ascii="Arial" w:hAnsi="Arial" w:cs="Arial"/>
              </w:rPr>
            </w:pPr>
            <w:r w:rsidRPr="005F09D0">
              <w:rPr>
                <w:rFonts w:ascii="Arial" w:hAnsi="Arial" w:cs="Arial"/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53922935" w14:textId="77777777" w:rsidR="005F09D0" w:rsidRPr="005F09D0" w:rsidRDefault="005F09D0" w:rsidP="005F09D0">
            <w:pPr>
              <w:rPr>
                <w:rFonts w:ascii="Arial" w:hAnsi="Arial" w:cs="Arial"/>
              </w:rPr>
            </w:pPr>
            <w:r w:rsidRPr="005F09D0">
              <w:rPr>
                <w:rFonts w:ascii="Arial" w:hAnsi="Arial" w:cs="Arial"/>
              </w:rPr>
              <w:t>ADMIN</w:t>
            </w:r>
          </w:p>
        </w:tc>
      </w:tr>
      <w:tr w:rsidR="005F09D0" w:rsidRPr="005F09D0" w14:paraId="4B8FD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5522C" w14:textId="77777777" w:rsidR="005F09D0" w:rsidRPr="005F09D0" w:rsidRDefault="005F09D0" w:rsidP="005F09D0">
            <w:pPr>
              <w:rPr>
                <w:rFonts w:ascii="Arial" w:hAnsi="Arial" w:cs="Arial"/>
              </w:rPr>
            </w:pPr>
            <w:r w:rsidRPr="005F09D0">
              <w:rPr>
                <w:rFonts w:ascii="Arial" w:hAnsi="Arial" w:cs="Arial"/>
                <w:b/>
                <w:bCs/>
              </w:rPr>
              <w:t>Pre-condition</w:t>
            </w:r>
          </w:p>
        </w:tc>
        <w:tc>
          <w:tcPr>
            <w:tcW w:w="0" w:type="auto"/>
            <w:vAlign w:val="center"/>
            <w:hideMark/>
          </w:tcPr>
          <w:p w14:paraId="066E2BB8" w14:textId="77777777" w:rsidR="005F09D0" w:rsidRPr="005F09D0" w:rsidRDefault="005F09D0" w:rsidP="005F09D0">
            <w:pPr>
              <w:rPr>
                <w:rFonts w:ascii="Arial" w:hAnsi="Arial" w:cs="Arial"/>
              </w:rPr>
            </w:pPr>
            <w:r w:rsidRPr="005F09D0">
              <w:rPr>
                <w:rFonts w:ascii="Arial" w:hAnsi="Arial" w:cs="Arial"/>
              </w:rPr>
              <w:t>News Category tồn tại, chưa bị Soft Delete và ADMIN có Update Permission.</w:t>
            </w:r>
          </w:p>
        </w:tc>
      </w:tr>
      <w:tr w:rsidR="005F09D0" w:rsidRPr="005F09D0" w14:paraId="55302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65E0C" w14:textId="77777777" w:rsidR="005F09D0" w:rsidRPr="005F09D0" w:rsidRDefault="005F09D0" w:rsidP="005F09D0">
            <w:pPr>
              <w:rPr>
                <w:rFonts w:ascii="Arial" w:hAnsi="Arial" w:cs="Arial"/>
              </w:rPr>
            </w:pPr>
            <w:r w:rsidRPr="005F09D0">
              <w:rPr>
                <w:rFonts w:ascii="Arial" w:hAnsi="Arial" w:cs="Arial"/>
                <w:b/>
                <w:bCs/>
              </w:rPr>
              <w:t>Post-condition</w:t>
            </w:r>
          </w:p>
        </w:tc>
        <w:tc>
          <w:tcPr>
            <w:tcW w:w="0" w:type="auto"/>
            <w:vAlign w:val="center"/>
            <w:hideMark/>
          </w:tcPr>
          <w:p w14:paraId="02E2E321" w14:textId="77777777" w:rsidR="005F09D0" w:rsidRPr="005F09D0" w:rsidRDefault="005F09D0" w:rsidP="005F09D0">
            <w:pPr>
              <w:rPr>
                <w:rFonts w:ascii="Arial" w:hAnsi="Arial" w:cs="Arial"/>
              </w:rPr>
            </w:pPr>
            <w:r w:rsidRPr="005F09D0">
              <w:rPr>
                <w:rFonts w:ascii="Arial" w:hAnsi="Arial" w:cs="Arial"/>
              </w:rPr>
              <w:t>News Category được cập nhật hợp lệ.</w:t>
            </w:r>
          </w:p>
        </w:tc>
      </w:tr>
    </w:tbl>
    <w:p w14:paraId="4A109722" w14:textId="77777777" w:rsidR="005F09D0" w:rsidRPr="005F09D0" w:rsidRDefault="005F09D0">
      <w:pPr>
        <w:rPr>
          <w:rFonts w:ascii="Arial" w:hAnsi="Arial" w:cs="Arial"/>
          <w:lang w:val="vi-VN"/>
        </w:rPr>
      </w:pPr>
    </w:p>
    <w:p w14:paraId="762ADE3F" w14:textId="77777777" w:rsidR="00D21616" w:rsidRPr="00D21616" w:rsidRDefault="00D21616" w:rsidP="00D21616">
      <w:pPr>
        <w:rPr>
          <w:rFonts w:ascii="Arial" w:hAnsi="Arial" w:cs="Arial"/>
          <w:b/>
          <w:bCs/>
        </w:rPr>
      </w:pPr>
      <w:r w:rsidRPr="00D21616">
        <w:rPr>
          <w:rFonts w:ascii="Arial" w:hAnsi="Arial" w:cs="Arial"/>
          <w:b/>
          <w:bCs/>
        </w:rPr>
        <w:t>Điểm quan trọng</w:t>
      </w:r>
    </w:p>
    <w:p w14:paraId="659D11B1" w14:textId="77777777" w:rsidR="00D21616" w:rsidRPr="00D21616" w:rsidRDefault="00D21616" w:rsidP="00D21616">
      <w:pPr>
        <w:rPr>
          <w:rFonts w:ascii="Arial" w:hAnsi="Arial" w:cs="Arial"/>
        </w:rPr>
      </w:pPr>
      <w:r w:rsidRPr="00D21616">
        <w:rPr>
          <w:rFonts w:ascii="Arial" w:hAnsi="Arial" w:cs="Arial"/>
          <w:b/>
          <w:bCs/>
        </w:rPr>
        <w:t>Create ≠ Publish.</w:t>
      </w:r>
    </w:p>
    <w:p w14:paraId="55BCA86A" w14:textId="77777777" w:rsidR="00D21616" w:rsidRPr="00D21616" w:rsidRDefault="00D21616" w:rsidP="00D21616">
      <w:pPr>
        <w:rPr>
          <w:rFonts w:ascii="Arial" w:hAnsi="Arial" w:cs="Arial"/>
        </w:rPr>
      </w:pPr>
      <w:r w:rsidRPr="00D21616">
        <w:rPr>
          <w:rFonts w:ascii="Arial" w:hAnsi="Arial" w:cs="Arial"/>
        </w:rPr>
        <w:t>ADMIN hoàn toàn có thể tạo:</w:t>
      </w:r>
    </w:p>
    <w:p w14:paraId="4195C0AD" w14:textId="77777777" w:rsidR="00D21616" w:rsidRPr="00D21616" w:rsidRDefault="00D21616" w:rsidP="00D21616">
      <w:pPr>
        <w:rPr>
          <w:rFonts w:ascii="Arial" w:hAnsi="Arial" w:cs="Arial"/>
        </w:rPr>
      </w:pPr>
      <w:r w:rsidRPr="00D21616">
        <w:rPr>
          <w:rFonts w:ascii="Arial" w:hAnsi="Arial" w:cs="Arial"/>
        </w:rPr>
        <w:t>News</w:t>
      </w:r>
    </w:p>
    <w:p w14:paraId="290D8258" w14:textId="77777777" w:rsidR="00D21616" w:rsidRPr="00D21616" w:rsidRDefault="00D21616" w:rsidP="00D21616">
      <w:pPr>
        <w:rPr>
          <w:rFonts w:ascii="Arial" w:hAnsi="Arial" w:cs="Arial"/>
        </w:rPr>
      </w:pPr>
      <w:r w:rsidRPr="00D21616">
        <w:rPr>
          <w:rFonts w:ascii="Arial" w:hAnsi="Arial" w:cs="Arial"/>
        </w:rPr>
        <w:t>Status = DRAFT</w:t>
      </w:r>
    </w:p>
    <w:p w14:paraId="064E271D" w14:textId="77777777" w:rsidR="00D21616" w:rsidRPr="00D21616" w:rsidRDefault="00D21616" w:rsidP="00D21616">
      <w:pPr>
        <w:rPr>
          <w:rFonts w:ascii="Arial" w:hAnsi="Arial" w:cs="Arial"/>
        </w:rPr>
      </w:pPr>
      <w:r w:rsidRPr="00D21616">
        <w:rPr>
          <w:rFonts w:ascii="Arial" w:hAnsi="Arial" w:cs="Arial"/>
        </w:rPr>
        <w:t>Category = 0</w:t>
      </w:r>
    </w:p>
    <w:p w14:paraId="7F3F3F66" w14:textId="77777777" w:rsidR="00D21616" w:rsidRPr="00D21616" w:rsidRDefault="00D21616" w:rsidP="00D21616">
      <w:pPr>
        <w:rPr>
          <w:rFonts w:ascii="Arial" w:hAnsi="Arial" w:cs="Arial"/>
        </w:rPr>
      </w:pPr>
      <w:r w:rsidRPr="00D21616">
        <w:rPr>
          <w:rFonts w:ascii="Arial" w:hAnsi="Arial" w:cs="Arial"/>
        </w:rPr>
        <w:t xml:space="preserve">nhưng </w:t>
      </w:r>
      <w:r w:rsidRPr="00D21616">
        <w:rPr>
          <w:rFonts w:ascii="Arial" w:hAnsi="Arial" w:cs="Arial"/>
          <w:b/>
          <w:bCs/>
        </w:rPr>
        <w:t>không được Publish</w:t>
      </w:r>
      <w:r w:rsidRPr="00D21616">
        <w:rPr>
          <w:rFonts w:ascii="Arial" w:hAnsi="Arial" w:cs="Arial"/>
        </w:rPr>
        <w:t>.</w:t>
      </w:r>
    </w:p>
    <w:p w14:paraId="38703147" w14:textId="48FC9D73" w:rsidR="00D21616" w:rsidRPr="00D21616" w:rsidRDefault="00D21616" w:rsidP="00D21616">
      <w:pPr>
        <w:rPr>
          <w:rFonts w:ascii="Arial" w:hAnsi="Arial" w:cs="Arial"/>
        </w:rPr>
      </w:pPr>
    </w:p>
    <w:p w14:paraId="0CC0D64A" w14:textId="77777777" w:rsidR="000F197D" w:rsidRPr="00E17498" w:rsidRDefault="000F197D">
      <w:pPr>
        <w:rPr>
          <w:rFonts w:ascii="Arial" w:hAnsi="Arial" w:cs="Arial"/>
        </w:rPr>
      </w:pPr>
    </w:p>
    <w:p w14:paraId="5CE990D3" w14:textId="77777777" w:rsidR="000F197D" w:rsidRPr="00E17498" w:rsidRDefault="00C74C9C">
      <w:pPr>
        <w:pStyle w:val="Heading2"/>
        <w:rPr>
          <w:rFonts w:ascii="Arial" w:hAnsi="Arial" w:cs="Arial"/>
        </w:rPr>
      </w:pPr>
      <w:r w:rsidRPr="00E17498">
        <w:rPr>
          <w:rFonts w:ascii="Arial" w:hAnsi="Arial" w:cs="Arial"/>
        </w:rPr>
        <w:t>NEWS-03. Update News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534"/>
      </w:tblGrid>
      <w:tr w:rsidR="000F197D" w:rsidRPr="00E17498" w14:paraId="41C82C4F" w14:textId="77777777" w:rsidTr="00C4453A">
        <w:trPr>
          <w:jc w:val="center"/>
        </w:trPr>
        <w:tc>
          <w:tcPr>
            <w:tcW w:w="3402" w:type="dxa"/>
            <w:vAlign w:val="center"/>
          </w:tcPr>
          <w:p w14:paraId="0765D47C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Name</w:t>
            </w:r>
          </w:p>
        </w:tc>
        <w:tc>
          <w:tcPr>
            <w:tcW w:w="6534" w:type="dxa"/>
            <w:vAlign w:val="center"/>
          </w:tcPr>
          <w:p w14:paraId="689546C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Update News</w:t>
            </w:r>
          </w:p>
        </w:tc>
      </w:tr>
      <w:tr w:rsidR="000F197D" w:rsidRPr="00E17498" w14:paraId="7960EAAE" w14:textId="77777777" w:rsidTr="00C4453A">
        <w:trPr>
          <w:jc w:val="center"/>
        </w:trPr>
        <w:tc>
          <w:tcPr>
            <w:tcW w:w="3402" w:type="dxa"/>
            <w:vAlign w:val="center"/>
          </w:tcPr>
          <w:p w14:paraId="3758B68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ID</w:t>
            </w:r>
          </w:p>
        </w:tc>
        <w:tc>
          <w:tcPr>
            <w:tcW w:w="6534" w:type="dxa"/>
            <w:vAlign w:val="center"/>
          </w:tcPr>
          <w:p w14:paraId="615E4A9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NEWS-03</w:t>
            </w:r>
          </w:p>
        </w:tc>
      </w:tr>
      <w:tr w:rsidR="000F197D" w:rsidRPr="00E17498" w14:paraId="2618AB31" w14:textId="77777777" w:rsidTr="00C4453A">
        <w:trPr>
          <w:jc w:val="center"/>
        </w:trPr>
        <w:tc>
          <w:tcPr>
            <w:tcW w:w="3402" w:type="dxa"/>
            <w:vAlign w:val="center"/>
          </w:tcPr>
          <w:p w14:paraId="16181544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Description</w:t>
            </w:r>
          </w:p>
        </w:tc>
        <w:tc>
          <w:tcPr>
            <w:tcW w:w="6534" w:type="dxa"/>
            <w:vAlign w:val="center"/>
          </w:tcPr>
          <w:p w14:paraId="34F49584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Cho phép ADMIN cập nhật dữ liệu.</w:t>
            </w:r>
          </w:p>
        </w:tc>
      </w:tr>
      <w:tr w:rsidR="000F197D" w:rsidRPr="00E17498" w14:paraId="6F41F1B1" w14:textId="77777777" w:rsidTr="00C4453A">
        <w:trPr>
          <w:jc w:val="center"/>
        </w:trPr>
        <w:tc>
          <w:tcPr>
            <w:tcW w:w="3402" w:type="dxa"/>
            <w:vAlign w:val="center"/>
          </w:tcPr>
          <w:p w14:paraId="1B6C4028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Người dùng</w:t>
            </w:r>
          </w:p>
        </w:tc>
        <w:tc>
          <w:tcPr>
            <w:tcW w:w="6534" w:type="dxa"/>
            <w:vAlign w:val="center"/>
          </w:tcPr>
          <w:p w14:paraId="22E611B4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ADMIN</w:t>
            </w:r>
          </w:p>
        </w:tc>
      </w:tr>
      <w:tr w:rsidR="000F197D" w:rsidRPr="00E17498" w14:paraId="07718D6B" w14:textId="77777777" w:rsidTr="00C4453A">
        <w:trPr>
          <w:jc w:val="center"/>
        </w:trPr>
        <w:tc>
          <w:tcPr>
            <w:tcW w:w="3402" w:type="dxa"/>
            <w:vAlign w:val="center"/>
          </w:tcPr>
          <w:p w14:paraId="4FE20232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Pre-condition</w:t>
            </w:r>
          </w:p>
        </w:tc>
        <w:tc>
          <w:tcPr>
            <w:tcW w:w="6534" w:type="dxa"/>
            <w:vAlign w:val="center"/>
          </w:tcPr>
          <w:p w14:paraId="2C7B0B6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['News tồn tại.', 'ADMIN có Permission.']</w:t>
            </w:r>
          </w:p>
        </w:tc>
      </w:tr>
      <w:tr w:rsidR="000F197D" w:rsidRPr="00E17498" w14:paraId="0662600C" w14:textId="77777777" w:rsidTr="00C4453A">
        <w:trPr>
          <w:jc w:val="center"/>
        </w:trPr>
        <w:tc>
          <w:tcPr>
            <w:tcW w:w="3402" w:type="dxa"/>
            <w:vAlign w:val="center"/>
          </w:tcPr>
          <w:p w14:paraId="2A4B0648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Post-condition</w:t>
            </w:r>
          </w:p>
        </w:tc>
        <w:tc>
          <w:tcPr>
            <w:tcW w:w="6534" w:type="dxa"/>
            <w:vAlign w:val="center"/>
          </w:tcPr>
          <w:p w14:paraId="1B3CCBC7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['News được cập nhật.']</w:t>
            </w:r>
          </w:p>
        </w:tc>
      </w:tr>
      <w:tr w:rsidR="000F197D" w:rsidRPr="00E17498" w14:paraId="56B38541" w14:textId="77777777" w:rsidTr="00C4453A">
        <w:trPr>
          <w:jc w:val="center"/>
        </w:trPr>
        <w:tc>
          <w:tcPr>
            <w:tcW w:w="3402" w:type="dxa"/>
            <w:vAlign w:val="center"/>
          </w:tcPr>
          <w:p w14:paraId="070B5C2B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Basic Flow</w:t>
            </w:r>
          </w:p>
        </w:tc>
        <w:tc>
          <w:tcPr>
            <w:tcW w:w="6534" w:type="dxa"/>
            <w:vAlign w:val="center"/>
          </w:tcPr>
          <w:p w14:paraId="59DB8CC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1. ADMIN chọn dữ liệu.</w:t>
            </w:r>
            <w:r w:rsidRPr="00E17498">
              <w:rPr>
                <w:rFonts w:ascii="Arial" w:hAnsi="Arial" w:cs="Arial"/>
                <w:sz w:val="20"/>
              </w:rPr>
              <w:br/>
              <w:t>2. Chọn Update.</w:t>
            </w:r>
            <w:r w:rsidRPr="00E17498">
              <w:rPr>
                <w:rFonts w:ascii="Arial" w:hAnsi="Arial" w:cs="Arial"/>
                <w:sz w:val="20"/>
              </w:rPr>
              <w:br/>
              <w:t>3. Nhập thay đổi.</w:t>
            </w:r>
            <w:r w:rsidRPr="00E17498">
              <w:rPr>
                <w:rFonts w:ascii="Arial" w:hAnsi="Arial" w:cs="Arial"/>
                <w:sz w:val="20"/>
              </w:rPr>
              <w:br/>
              <w:t>4. Hệ thống validate.</w:t>
            </w:r>
            <w:r w:rsidRPr="00E17498">
              <w:rPr>
                <w:rFonts w:ascii="Arial" w:hAnsi="Arial" w:cs="Arial"/>
                <w:sz w:val="20"/>
              </w:rPr>
              <w:br/>
              <w:t>5. Hệ thống lưu.</w:t>
            </w:r>
            <w:r w:rsidRPr="00E17498">
              <w:rPr>
                <w:rFonts w:ascii="Arial" w:hAnsi="Arial" w:cs="Arial"/>
                <w:sz w:val="20"/>
              </w:rPr>
              <w:br/>
              <w:t>6. Thông báo.</w:t>
            </w:r>
          </w:p>
        </w:tc>
      </w:tr>
      <w:tr w:rsidR="000F197D" w:rsidRPr="00E17498" w14:paraId="5B2607B4" w14:textId="77777777" w:rsidTr="00C4453A">
        <w:trPr>
          <w:jc w:val="center"/>
        </w:trPr>
        <w:tc>
          <w:tcPr>
            <w:tcW w:w="3402" w:type="dxa"/>
            <w:vAlign w:val="center"/>
          </w:tcPr>
          <w:p w14:paraId="400BF0D8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lastRenderedPageBreak/>
              <w:t>Exceptional Flow</w:t>
            </w:r>
          </w:p>
        </w:tc>
        <w:tc>
          <w:tcPr>
            <w:tcW w:w="6534" w:type="dxa"/>
            <w:vAlign w:val="center"/>
          </w:tcPr>
          <w:p w14:paraId="25236D54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4a. Dữ liệu không hợp lệ → không lưu.</w:t>
            </w:r>
          </w:p>
        </w:tc>
      </w:tr>
      <w:tr w:rsidR="000F197D" w:rsidRPr="00E17498" w14:paraId="06AC9DEC" w14:textId="77777777" w:rsidTr="00C4453A">
        <w:trPr>
          <w:jc w:val="center"/>
        </w:trPr>
        <w:tc>
          <w:tcPr>
            <w:tcW w:w="3402" w:type="dxa"/>
            <w:vAlign w:val="center"/>
          </w:tcPr>
          <w:p w14:paraId="5D027C93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Priority</w:t>
            </w:r>
          </w:p>
        </w:tc>
        <w:tc>
          <w:tcPr>
            <w:tcW w:w="6534" w:type="dxa"/>
            <w:vAlign w:val="center"/>
          </w:tcPr>
          <w:p w14:paraId="4371FABB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2 (High)</w:t>
            </w:r>
          </w:p>
        </w:tc>
      </w:tr>
    </w:tbl>
    <w:p w14:paraId="27330CE0" w14:textId="77777777" w:rsidR="000F197D" w:rsidRPr="00E17498" w:rsidRDefault="000F197D">
      <w:pPr>
        <w:rPr>
          <w:rFonts w:ascii="Arial" w:hAnsi="Arial" w:cs="Arial"/>
        </w:rPr>
      </w:pPr>
    </w:p>
    <w:p w14:paraId="30BEB061" w14:textId="5EA506EC" w:rsidR="00B5595D" w:rsidRPr="00B5595D" w:rsidRDefault="00B5595D" w:rsidP="00B5595D">
      <w:pPr>
        <w:pStyle w:val="Heading2"/>
        <w:rPr>
          <w:rFonts w:ascii="Arial" w:hAnsi="Arial" w:cs="Arial"/>
        </w:rPr>
      </w:pPr>
      <w:r w:rsidRPr="00B5595D">
        <w:rPr>
          <w:rFonts w:ascii="Arial" w:hAnsi="Arial" w:cs="Arial"/>
        </w:rPr>
        <w:t>NEWS-</w:t>
      </w:r>
      <w:r>
        <w:rPr>
          <w:rFonts w:ascii="Arial" w:hAnsi="Arial" w:cs="Arial"/>
        </w:rPr>
        <w:t>04</w:t>
      </w:r>
      <w:r>
        <w:rPr>
          <w:rFonts w:ascii="Arial" w:hAnsi="Arial" w:cs="Arial"/>
          <w:lang w:val="vi-VN"/>
        </w:rPr>
        <w:t>.</w:t>
      </w:r>
      <w:r w:rsidRPr="00B5595D">
        <w:rPr>
          <w:rFonts w:ascii="Arial" w:hAnsi="Arial" w:cs="Arial"/>
        </w:rPr>
        <w:t xml:space="preserve"> Publish News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6"/>
        <w:gridCol w:w="8366"/>
      </w:tblGrid>
      <w:tr w:rsidR="00B5595D" w:rsidRPr="00D21616" w14:paraId="00C8F0E6" w14:textId="77777777" w:rsidTr="00536C6E">
        <w:tc>
          <w:tcPr>
            <w:tcW w:w="0" w:type="auto"/>
            <w:hideMark/>
          </w:tcPr>
          <w:p w14:paraId="1E813AE1" w14:textId="77777777" w:rsidR="00B5595D" w:rsidRPr="00D21616" w:rsidRDefault="00B5595D" w:rsidP="00536C6E">
            <w:pPr>
              <w:spacing w:after="200" w:line="276" w:lineRule="auto"/>
              <w:rPr>
                <w:rFonts w:ascii="Arial" w:hAnsi="Arial" w:cs="Arial"/>
                <w:b/>
                <w:bCs/>
              </w:rPr>
            </w:pPr>
            <w:r w:rsidRPr="00D21616">
              <w:rPr>
                <w:rFonts w:ascii="Arial" w:hAnsi="Arial" w:cs="Arial"/>
                <w:b/>
                <w:bCs/>
              </w:rPr>
              <w:t>UC Name</w:t>
            </w:r>
          </w:p>
        </w:tc>
        <w:tc>
          <w:tcPr>
            <w:tcW w:w="0" w:type="auto"/>
            <w:hideMark/>
          </w:tcPr>
          <w:p w14:paraId="5EBC81B5" w14:textId="77777777" w:rsidR="00B5595D" w:rsidRPr="00D21616" w:rsidRDefault="00B5595D" w:rsidP="00536C6E">
            <w:pPr>
              <w:spacing w:after="200" w:line="276" w:lineRule="auto"/>
              <w:rPr>
                <w:rFonts w:ascii="Arial" w:hAnsi="Arial" w:cs="Arial"/>
                <w:b/>
                <w:bCs/>
              </w:rPr>
            </w:pPr>
            <w:r w:rsidRPr="00D21616">
              <w:rPr>
                <w:rFonts w:ascii="Arial" w:hAnsi="Arial" w:cs="Arial"/>
                <w:b/>
                <w:bCs/>
              </w:rPr>
              <w:t>Publish News</w:t>
            </w:r>
          </w:p>
        </w:tc>
      </w:tr>
      <w:tr w:rsidR="00B5595D" w:rsidRPr="00D21616" w14:paraId="46AA2F34" w14:textId="77777777" w:rsidTr="00536C6E">
        <w:tc>
          <w:tcPr>
            <w:tcW w:w="0" w:type="auto"/>
            <w:hideMark/>
          </w:tcPr>
          <w:p w14:paraId="37CE497F" w14:textId="77777777" w:rsidR="00B5595D" w:rsidRPr="00D21616" w:rsidRDefault="00B5595D" w:rsidP="00536C6E">
            <w:pPr>
              <w:spacing w:after="200" w:line="276" w:lineRule="auto"/>
              <w:rPr>
                <w:rFonts w:ascii="Arial" w:hAnsi="Arial" w:cs="Arial"/>
              </w:rPr>
            </w:pPr>
            <w:r w:rsidRPr="00D21616">
              <w:rPr>
                <w:rFonts w:ascii="Arial" w:hAnsi="Arial" w:cs="Arial"/>
                <w:b/>
                <w:bCs/>
              </w:rPr>
              <w:t>UC ID</w:t>
            </w:r>
          </w:p>
        </w:tc>
        <w:tc>
          <w:tcPr>
            <w:tcW w:w="0" w:type="auto"/>
            <w:hideMark/>
          </w:tcPr>
          <w:p w14:paraId="7FE671D7" w14:textId="77777777" w:rsidR="00B5595D" w:rsidRPr="00D21616" w:rsidRDefault="00B5595D" w:rsidP="00536C6E">
            <w:pPr>
              <w:spacing w:after="200" w:line="276" w:lineRule="auto"/>
              <w:rPr>
                <w:rFonts w:ascii="Arial" w:hAnsi="Arial" w:cs="Arial"/>
              </w:rPr>
            </w:pPr>
            <w:r w:rsidRPr="00D21616">
              <w:rPr>
                <w:rFonts w:ascii="Arial" w:hAnsi="Arial" w:cs="Arial"/>
              </w:rPr>
              <w:t>NEWS-04</w:t>
            </w:r>
          </w:p>
        </w:tc>
      </w:tr>
      <w:tr w:rsidR="00B5595D" w:rsidRPr="00D21616" w14:paraId="44D2E254" w14:textId="77777777" w:rsidTr="00536C6E">
        <w:tc>
          <w:tcPr>
            <w:tcW w:w="0" w:type="auto"/>
            <w:hideMark/>
          </w:tcPr>
          <w:p w14:paraId="09E1BF87" w14:textId="77777777" w:rsidR="00B5595D" w:rsidRPr="00D21616" w:rsidRDefault="00B5595D" w:rsidP="00536C6E">
            <w:pPr>
              <w:spacing w:after="200" w:line="276" w:lineRule="auto"/>
              <w:rPr>
                <w:rFonts w:ascii="Arial" w:hAnsi="Arial" w:cs="Arial"/>
              </w:rPr>
            </w:pPr>
            <w:r w:rsidRPr="00D21616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347D4528" w14:textId="77777777" w:rsidR="00B5595D" w:rsidRPr="00D21616" w:rsidRDefault="00B5595D" w:rsidP="00536C6E">
            <w:pPr>
              <w:spacing w:after="200" w:line="276" w:lineRule="auto"/>
              <w:rPr>
                <w:rFonts w:ascii="Arial" w:hAnsi="Arial" w:cs="Arial"/>
              </w:rPr>
            </w:pPr>
            <w:r w:rsidRPr="00D21616">
              <w:rPr>
                <w:rFonts w:ascii="Arial" w:hAnsi="Arial" w:cs="Arial"/>
              </w:rPr>
              <w:t>Cho phép ADMIN chuyển News từ trạng thái DRAFT sang PUBLISHED để công khai News.</w:t>
            </w:r>
          </w:p>
        </w:tc>
      </w:tr>
      <w:tr w:rsidR="00B5595D" w:rsidRPr="00D21616" w14:paraId="0BE58F66" w14:textId="77777777" w:rsidTr="00536C6E">
        <w:tc>
          <w:tcPr>
            <w:tcW w:w="0" w:type="auto"/>
            <w:hideMark/>
          </w:tcPr>
          <w:p w14:paraId="69417F57" w14:textId="77777777" w:rsidR="00B5595D" w:rsidRPr="00D21616" w:rsidRDefault="00B5595D" w:rsidP="00536C6E">
            <w:pPr>
              <w:spacing w:after="200" w:line="276" w:lineRule="auto"/>
              <w:rPr>
                <w:rFonts w:ascii="Arial" w:hAnsi="Arial" w:cs="Arial"/>
              </w:rPr>
            </w:pPr>
            <w:r w:rsidRPr="00D21616">
              <w:rPr>
                <w:rFonts w:ascii="Arial" w:hAnsi="Arial" w:cs="Arial"/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14:paraId="10BF09BF" w14:textId="77777777" w:rsidR="00B5595D" w:rsidRPr="00D21616" w:rsidRDefault="00B5595D" w:rsidP="00536C6E">
            <w:pPr>
              <w:spacing w:after="200" w:line="276" w:lineRule="auto"/>
              <w:rPr>
                <w:rFonts w:ascii="Arial" w:hAnsi="Arial" w:cs="Arial"/>
              </w:rPr>
            </w:pPr>
            <w:r w:rsidRPr="00D21616">
              <w:rPr>
                <w:rFonts w:ascii="Arial" w:hAnsi="Arial" w:cs="Arial"/>
              </w:rPr>
              <w:t>ADMIN</w:t>
            </w:r>
          </w:p>
        </w:tc>
      </w:tr>
      <w:tr w:rsidR="00B5595D" w:rsidRPr="00D21616" w14:paraId="02C57402" w14:textId="77777777" w:rsidTr="00536C6E">
        <w:tc>
          <w:tcPr>
            <w:tcW w:w="0" w:type="auto"/>
            <w:hideMark/>
          </w:tcPr>
          <w:p w14:paraId="00BAF993" w14:textId="77777777" w:rsidR="00B5595D" w:rsidRPr="00D21616" w:rsidRDefault="00B5595D" w:rsidP="00536C6E">
            <w:pPr>
              <w:spacing w:after="200" w:line="276" w:lineRule="auto"/>
              <w:rPr>
                <w:rFonts w:ascii="Arial" w:hAnsi="Arial" w:cs="Arial"/>
              </w:rPr>
            </w:pPr>
            <w:r w:rsidRPr="00D21616">
              <w:rPr>
                <w:rFonts w:ascii="Arial" w:hAnsi="Arial" w:cs="Arial"/>
                <w:b/>
                <w:bCs/>
              </w:rPr>
              <w:t>Pre-condition</w:t>
            </w:r>
          </w:p>
        </w:tc>
        <w:tc>
          <w:tcPr>
            <w:tcW w:w="0" w:type="auto"/>
            <w:hideMark/>
          </w:tcPr>
          <w:p w14:paraId="200534C0" w14:textId="77777777" w:rsidR="00B5595D" w:rsidRPr="00D21616" w:rsidRDefault="00B5595D" w:rsidP="00536C6E">
            <w:pPr>
              <w:spacing w:after="200" w:line="276" w:lineRule="auto"/>
              <w:rPr>
                <w:rFonts w:ascii="Arial" w:hAnsi="Arial" w:cs="Arial"/>
              </w:rPr>
            </w:pPr>
            <w:r w:rsidRPr="00D21616">
              <w:rPr>
                <w:rFonts w:ascii="Arial" w:hAnsi="Arial" w:cs="Arial"/>
              </w:rPr>
              <w:t>- News tồn tại.</w:t>
            </w:r>
            <w:r w:rsidRPr="00D21616">
              <w:rPr>
                <w:rFonts w:ascii="Arial" w:hAnsi="Arial" w:cs="Arial"/>
              </w:rPr>
              <w:br/>
              <w:t>- News đang ở trạng thái DRAFT.</w:t>
            </w:r>
            <w:r w:rsidRPr="00D21616">
              <w:rPr>
                <w:rFonts w:ascii="Arial" w:hAnsi="Arial" w:cs="Arial"/>
              </w:rPr>
              <w:br/>
              <w:t>- News đã được gán ít nhất một News Category.</w:t>
            </w:r>
            <w:r w:rsidRPr="00D21616">
              <w:rPr>
                <w:rFonts w:ascii="Arial" w:hAnsi="Arial" w:cs="Arial"/>
              </w:rPr>
              <w:br/>
              <w:t>- ADMIN có Permission tương ứng.</w:t>
            </w:r>
          </w:p>
        </w:tc>
      </w:tr>
      <w:tr w:rsidR="00B5595D" w:rsidRPr="00D21616" w14:paraId="2D8330A2" w14:textId="77777777" w:rsidTr="00536C6E">
        <w:tc>
          <w:tcPr>
            <w:tcW w:w="0" w:type="auto"/>
            <w:hideMark/>
          </w:tcPr>
          <w:p w14:paraId="6C002FED" w14:textId="77777777" w:rsidR="00B5595D" w:rsidRPr="00D21616" w:rsidRDefault="00B5595D" w:rsidP="00536C6E">
            <w:pPr>
              <w:spacing w:after="200" w:line="276" w:lineRule="auto"/>
              <w:rPr>
                <w:rFonts w:ascii="Arial" w:hAnsi="Arial" w:cs="Arial"/>
              </w:rPr>
            </w:pPr>
            <w:r w:rsidRPr="00D21616">
              <w:rPr>
                <w:rFonts w:ascii="Arial" w:hAnsi="Arial" w:cs="Arial"/>
                <w:b/>
                <w:bCs/>
              </w:rPr>
              <w:t>Post-condition</w:t>
            </w:r>
          </w:p>
        </w:tc>
        <w:tc>
          <w:tcPr>
            <w:tcW w:w="0" w:type="auto"/>
            <w:hideMark/>
          </w:tcPr>
          <w:p w14:paraId="5E3B8C53" w14:textId="77777777" w:rsidR="00B5595D" w:rsidRPr="00D21616" w:rsidRDefault="00B5595D" w:rsidP="00536C6E">
            <w:pPr>
              <w:spacing w:after="200" w:line="276" w:lineRule="auto"/>
              <w:rPr>
                <w:rFonts w:ascii="Arial" w:hAnsi="Arial" w:cs="Arial"/>
              </w:rPr>
            </w:pPr>
            <w:r w:rsidRPr="00D21616">
              <w:rPr>
                <w:rFonts w:ascii="Arial" w:hAnsi="Arial" w:cs="Arial"/>
              </w:rPr>
              <w:t>News chuyển sang trạng thái PUBLISHED và có thể được hiển thị công khai.</w:t>
            </w:r>
          </w:p>
        </w:tc>
      </w:tr>
      <w:tr w:rsidR="00B5595D" w:rsidRPr="00D21616" w14:paraId="3C19E65B" w14:textId="77777777" w:rsidTr="00536C6E">
        <w:tc>
          <w:tcPr>
            <w:tcW w:w="0" w:type="auto"/>
            <w:hideMark/>
          </w:tcPr>
          <w:p w14:paraId="1CED8095" w14:textId="77777777" w:rsidR="00B5595D" w:rsidRPr="00D21616" w:rsidRDefault="00B5595D" w:rsidP="00536C6E">
            <w:pPr>
              <w:spacing w:after="200" w:line="276" w:lineRule="auto"/>
              <w:rPr>
                <w:rFonts w:ascii="Arial" w:hAnsi="Arial" w:cs="Arial"/>
              </w:rPr>
            </w:pPr>
            <w:r w:rsidRPr="00D21616">
              <w:rPr>
                <w:rFonts w:ascii="Arial" w:hAnsi="Arial" w:cs="Arial"/>
                <w:b/>
                <w:bCs/>
              </w:rPr>
              <w:t>Basic Flow</w:t>
            </w:r>
          </w:p>
        </w:tc>
        <w:tc>
          <w:tcPr>
            <w:tcW w:w="0" w:type="auto"/>
            <w:hideMark/>
          </w:tcPr>
          <w:p w14:paraId="5E6AA3C7" w14:textId="77777777" w:rsidR="00B5595D" w:rsidRPr="00D21616" w:rsidRDefault="00B5595D" w:rsidP="00536C6E">
            <w:pPr>
              <w:spacing w:after="200" w:line="276" w:lineRule="auto"/>
              <w:rPr>
                <w:rFonts w:ascii="Arial" w:hAnsi="Arial" w:cs="Arial"/>
              </w:rPr>
            </w:pPr>
            <w:r w:rsidRPr="00D21616">
              <w:rPr>
                <w:rFonts w:ascii="Arial" w:hAnsi="Arial" w:cs="Arial"/>
              </w:rPr>
              <w:t>1. ADMIN chọn một News đang ở trạng thái DRAFT.</w:t>
            </w:r>
            <w:r w:rsidRPr="00D21616">
              <w:rPr>
                <w:rFonts w:ascii="Arial" w:hAnsi="Arial" w:cs="Arial"/>
              </w:rPr>
              <w:br/>
              <w:t>2. ADMIN chọn Publish.</w:t>
            </w:r>
            <w:r w:rsidRPr="00D21616">
              <w:rPr>
                <w:rFonts w:ascii="Arial" w:hAnsi="Arial" w:cs="Arial"/>
              </w:rPr>
              <w:br/>
              <w:t>3. Hệ thống kiểm tra Permission và trạng thái News.</w:t>
            </w:r>
            <w:r w:rsidRPr="00D21616">
              <w:rPr>
                <w:rFonts w:ascii="Arial" w:hAnsi="Arial" w:cs="Arial"/>
              </w:rPr>
              <w:br/>
              <w:t>4. Hệ thống kiểm tra News đã được gán ít nhất một News Category.</w:t>
            </w:r>
            <w:r w:rsidRPr="00D21616">
              <w:rPr>
                <w:rFonts w:ascii="Arial" w:hAnsi="Arial" w:cs="Arial"/>
              </w:rPr>
              <w:br/>
              <w:t>5. Hệ thống cập nhật Status = PUBLISHED.</w:t>
            </w:r>
            <w:r w:rsidRPr="00D21616">
              <w:rPr>
                <w:rFonts w:ascii="Arial" w:hAnsi="Arial" w:cs="Arial"/>
              </w:rPr>
              <w:br/>
              <w:t>6. Hệ thống thông báo Publish thành công.</w:t>
            </w:r>
          </w:p>
        </w:tc>
      </w:tr>
      <w:tr w:rsidR="00B5595D" w:rsidRPr="00D21616" w14:paraId="16F8B3FC" w14:textId="77777777" w:rsidTr="00536C6E">
        <w:tc>
          <w:tcPr>
            <w:tcW w:w="0" w:type="auto"/>
            <w:hideMark/>
          </w:tcPr>
          <w:p w14:paraId="48A6FB76" w14:textId="77777777" w:rsidR="00B5595D" w:rsidRPr="00D21616" w:rsidRDefault="00B5595D" w:rsidP="00536C6E">
            <w:pPr>
              <w:spacing w:after="200" w:line="276" w:lineRule="auto"/>
              <w:rPr>
                <w:rFonts w:ascii="Arial" w:hAnsi="Arial" w:cs="Arial"/>
              </w:rPr>
            </w:pPr>
            <w:r w:rsidRPr="00D21616">
              <w:rPr>
                <w:rFonts w:ascii="Arial" w:hAnsi="Arial" w:cs="Arial"/>
                <w:b/>
                <w:bCs/>
              </w:rPr>
              <w:t>Alternative Flow</w:t>
            </w:r>
          </w:p>
        </w:tc>
        <w:tc>
          <w:tcPr>
            <w:tcW w:w="0" w:type="auto"/>
            <w:hideMark/>
          </w:tcPr>
          <w:p w14:paraId="4909C5DE" w14:textId="77777777" w:rsidR="00B5595D" w:rsidRPr="00D21616" w:rsidRDefault="00B5595D" w:rsidP="00536C6E">
            <w:pPr>
              <w:spacing w:after="200" w:line="276" w:lineRule="auto"/>
              <w:rPr>
                <w:rFonts w:ascii="Arial" w:hAnsi="Arial" w:cs="Arial"/>
              </w:rPr>
            </w:pPr>
            <w:r w:rsidRPr="00D21616">
              <w:rPr>
                <w:rFonts w:ascii="Arial" w:hAnsi="Arial" w:cs="Arial"/>
              </w:rPr>
              <w:t>Không có.</w:t>
            </w:r>
          </w:p>
        </w:tc>
      </w:tr>
      <w:tr w:rsidR="00B5595D" w:rsidRPr="00D21616" w14:paraId="580C1D35" w14:textId="77777777" w:rsidTr="00536C6E">
        <w:tc>
          <w:tcPr>
            <w:tcW w:w="0" w:type="auto"/>
            <w:hideMark/>
          </w:tcPr>
          <w:p w14:paraId="5E1D9852" w14:textId="77777777" w:rsidR="00B5595D" w:rsidRPr="00D21616" w:rsidRDefault="00B5595D" w:rsidP="00536C6E">
            <w:pPr>
              <w:spacing w:after="200" w:line="276" w:lineRule="auto"/>
              <w:rPr>
                <w:rFonts w:ascii="Arial" w:hAnsi="Arial" w:cs="Arial"/>
              </w:rPr>
            </w:pPr>
            <w:r w:rsidRPr="00D21616">
              <w:rPr>
                <w:rFonts w:ascii="Arial" w:hAnsi="Arial" w:cs="Arial"/>
                <w:b/>
                <w:bCs/>
              </w:rPr>
              <w:t>Exceptional Flow</w:t>
            </w:r>
          </w:p>
        </w:tc>
        <w:tc>
          <w:tcPr>
            <w:tcW w:w="0" w:type="auto"/>
            <w:hideMark/>
          </w:tcPr>
          <w:p w14:paraId="30697076" w14:textId="77777777" w:rsidR="00B5595D" w:rsidRPr="00D21616" w:rsidRDefault="00B5595D" w:rsidP="00536C6E">
            <w:pPr>
              <w:spacing w:after="200" w:line="276" w:lineRule="auto"/>
              <w:rPr>
                <w:rFonts w:ascii="Arial" w:hAnsi="Arial" w:cs="Arial"/>
              </w:rPr>
            </w:pPr>
            <w:r w:rsidRPr="00D21616">
              <w:rPr>
                <w:rFonts w:ascii="Arial" w:hAnsi="Arial" w:cs="Arial"/>
                <w:b/>
                <w:bCs/>
              </w:rPr>
              <w:t>3a.</w:t>
            </w:r>
            <w:r w:rsidRPr="00D21616">
              <w:rPr>
                <w:rFonts w:ascii="Arial" w:hAnsi="Arial" w:cs="Arial"/>
              </w:rPr>
              <w:t xml:space="preserve"> News không ở trạng thái DRAFT → Hệ thống từ chối Publish.</w:t>
            </w:r>
            <w:r w:rsidRPr="00D21616">
              <w:rPr>
                <w:rFonts w:ascii="Arial" w:hAnsi="Arial" w:cs="Arial"/>
              </w:rPr>
              <w:br/>
            </w:r>
            <w:r w:rsidRPr="00D21616">
              <w:rPr>
                <w:rFonts w:ascii="Arial" w:hAnsi="Arial" w:cs="Arial"/>
                <w:b/>
                <w:bCs/>
              </w:rPr>
              <w:t>3b.</w:t>
            </w:r>
            <w:r w:rsidRPr="00D21616">
              <w:rPr>
                <w:rFonts w:ascii="Arial" w:hAnsi="Arial" w:cs="Arial"/>
              </w:rPr>
              <w:t xml:space="preserve"> News đã bị Soft Delete → Hệ thống từ chối Publish.</w:t>
            </w:r>
            <w:r w:rsidRPr="00D21616">
              <w:rPr>
                <w:rFonts w:ascii="Arial" w:hAnsi="Arial" w:cs="Arial"/>
              </w:rPr>
              <w:br/>
            </w:r>
            <w:r w:rsidRPr="00D21616">
              <w:rPr>
                <w:rFonts w:ascii="Arial" w:hAnsi="Arial" w:cs="Arial"/>
                <w:b/>
                <w:bCs/>
              </w:rPr>
              <w:t>4a.</w:t>
            </w:r>
            <w:r w:rsidRPr="00D21616">
              <w:rPr>
                <w:rFonts w:ascii="Arial" w:hAnsi="Arial" w:cs="Arial"/>
              </w:rPr>
              <w:t xml:space="preserve"> News chưa được gán News Category → Hệ thống từ chối Publish và yêu cầu ADMIN gán ít nhất một Category.</w:t>
            </w:r>
            <w:r w:rsidRPr="00D21616">
              <w:rPr>
                <w:rFonts w:ascii="Arial" w:hAnsi="Arial" w:cs="Arial"/>
              </w:rPr>
              <w:br/>
            </w:r>
            <w:r w:rsidRPr="00D21616">
              <w:rPr>
                <w:rFonts w:ascii="Arial" w:hAnsi="Arial" w:cs="Arial"/>
                <w:b/>
                <w:bCs/>
              </w:rPr>
              <w:t>3c.</w:t>
            </w:r>
            <w:r w:rsidRPr="00D21616">
              <w:rPr>
                <w:rFonts w:ascii="Arial" w:hAnsi="Arial" w:cs="Arial"/>
              </w:rPr>
              <w:t xml:space="preserve"> ADMIN không có Permission → Hệ thống từ chối thao tác.</w:t>
            </w:r>
          </w:p>
        </w:tc>
      </w:tr>
      <w:tr w:rsidR="00B5595D" w:rsidRPr="00D21616" w14:paraId="197FC4B9" w14:textId="77777777" w:rsidTr="00536C6E">
        <w:tc>
          <w:tcPr>
            <w:tcW w:w="0" w:type="auto"/>
            <w:hideMark/>
          </w:tcPr>
          <w:p w14:paraId="63C958E3" w14:textId="77777777" w:rsidR="00B5595D" w:rsidRPr="00D21616" w:rsidRDefault="00B5595D" w:rsidP="00536C6E">
            <w:pPr>
              <w:spacing w:after="200" w:line="276" w:lineRule="auto"/>
              <w:rPr>
                <w:rFonts w:ascii="Arial" w:hAnsi="Arial" w:cs="Arial"/>
              </w:rPr>
            </w:pPr>
            <w:r w:rsidRPr="00D21616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3E63E61D" w14:textId="77777777" w:rsidR="00B5595D" w:rsidRPr="00D21616" w:rsidRDefault="00B5595D" w:rsidP="00536C6E">
            <w:pPr>
              <w:spacing w:after="200" w:line="276" w:lineRule="auto"/>
              <w:rPr>
                <w:rFonts w:ascii="Arial" w:hAnsi="Arial" w:cs="Arial"/>
              </w:rPr>
            </w:pPr>
            <w:r w:rsidRPr="00D21616">
              <w:rPr>
                <w:rFonts w:ascii="Arial" w:hAnsi="Arial" w:cs="Arial"/>
              </w:rPr>
              <w:t>2 (High)</w:t>
            </w:r>
          </w:p>
        </w:tc>
      </w:tr>
    </w:tbl>
    <w:p w14:paraId="015970D2" w14:textId="77777777" w:rsidR="000F197D" w:rsidRPr="00E17498" w:rsidRDefault="000F197D">
      <w:pPr>
        <w:rPr>
          <w:rFonts w:ascii="Arial" w:hAnsi="Arial" w:cs="Arial"/>
        </w:rPr>
      </w:pPr>
    </w:p>
    <w:p w14:paraId="5F49D565" w14:textId="77777777" w:rsidR="000F197D" w:rsidRPr="00E17498" w:rsidRDefault="00C74C9C">
      <w:pPr>
        <w:pStyle w:val="Heading2"/>
        <w:rPr>
          <w:rFonts w:ascii="Arial" w:hAnsi="Arial" w:cs="Arial"/>
        </w:rPr>
      </w:pPr>
      <w:r w:rsidRPr="00E17498">
        <w:rPr>
          <w:rFonts w:ascii="Arial" w:hAnsi="Arial" w:cs="Arial"/>
        </w:rPr>
        <w:t>NEWS-05. Unpublish News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4"/>
        <w:gridCol w:w="7242"/>
      </w:tblGrid>
      <w:tr w:rsidR="000F197D" w:rsidRPr="00E17498" w14:paraId="223CD169" w14:textId="77777777" w:rsidTr="00C4453A">
        <w:trPr>
          <w:jc w:val="center"/>
        </w:trPr>
        <w:tc>
          <w:tcPr>
            <w:tcW w:w="2694" w:type="dxa"/>
            <w:vAlign w:val="center"/>
          </w:tcPr>
          <w:p w14:paraId="2E8C6AD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Name</w:t>
            </w:r>
          </w:p>
        </w:tc>
        <w:tc>
          <w:tcPr>
            <w:tcW w:w="7242" w:type="dxa"/>
            <w:vAlign w:val="center"/>
          </w:tcPr>
          <w:p w14:paraId="5BECB085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Unpublish News</w:t>
            </w:r>
          </w:p>
        </w:tc>
      </w:tr>
      <w:tr w:rsidR="000F197D" w:rsidRPr="00E17498" w14:paraId="71A9A8B6" w14:textId="77777777" w:rsidTr="00C4453A">
        <w:trPr>
          <w:jc w:val="center"/>
        </w:trPr>
        <w:tc>
          <w:tcPr>
            <w:tcW w:w="2694" w:type="dxa"/>
            <w:vAlign w:val="center"/>
          </w:tcPr>
          <w:p w14:paraId="123A5CA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UC ID</w:t>
            </w:r>
          </w:p>
        </w:tc>
        <w:tc>
          <w:tcPr>
            <w:tcW w:w="7242" w:type="dxa"/>
            <w:vAlign w:val="center"/>
          </w:tcPr>
          <w:p w14:paraId="6400116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NEWS-05</w:t>
            </w:r>
          </w:p>
        </w:tc>
      </w:tr>
      <w:tr w:rsidR="000F197D" w:rsidRPr="00E17498" w14:paraId="6C7A7834" w14:textId="77777777" w:rsidTr="00C4453A">
        <w:trPr>
          <w:jc w:val="center"/>
        </w:trPr>
        <w:tc>
          <w:tcPr>
            <w:tcW w:w="2694" w:type="dxa"/>
            <w:vAlign w:val="center"/>
          </w:tcPr>
          <w:p w14:paraId="14BA42B5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Description</w:t>
            </w:r>
          </w:p>
        </w:tc>
        <w:tc>
          <w:tcPr>
            <w:tcW w:w="7242" w:type="dxa"/>
            <w:vAlign w:val="center"/>
          </w:tcPr>
          <w:p w14:paraId="489DE582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Cho phép ADMIN chuyển News từ PUBLISHED sang UNPUBLISHED, ngừng công khai nội dung.</w:t>
            </w:r>
          </w:p>
        </w:tc>
      </w:tr>
      <w:tr w:rsidR="000F197D" w:rsidRPr="00E17498" w14:paraId="172F0C4B" w14:textId="77777777" w:rsidTr="00C4453A">
        <w:trPr>
          <w:jc w:val="center"/>
        </w:trPr>
        <w:tc>
          <w:tcPr>
            <w:tcW w:w="2694" w:type="dxa"/>
            <w:vAlign w:val="center"/>
          </w:tcPr>
          <w:p w14:paraId="316243C6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Người dùng</w:t>
            </w:r>
          </w:p>
        </w:tc>
        <w:tc>
          <w:tcPr>
            <w:tcW w:w="7242" w:type="dxa"/>
            <w:vAlign w:val="center"/>
          </w:tcPr>
          <w:p w14:paraId="21CED787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ADMIN</w:t>
            </w:r>
          </w:p>
        </w:tc>
      </w:tr>
      <w:tr w:rsidR="000F197D" w:rsidRPr="00E17498" w14:paraId="182EEAB5" w14:textId="77777777" w:rsidTr="00C4453A">
        <w:trPr>
          <w:jc w:val="center"/>
        </w:trPr>
        <w:tc>
          <w:tcPr>
            <w:tcW w:w="2694" w:type="dxa"/>
            <w:vAlign w:val="center"/>
          </w:tcPr>
          <w:p w14:paraId="02F76035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Pre-condition</w:t>
            </w:r>
          </w:p>
        </w:tc>
        <w:tc>
          <w:tcPr>
            <w:tcW w:w="7242" w:type="dxa"/>
            <w:vAlign w:val="center"/>
          </w:tcPr>
          <w:p w14:paraId="67328541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News tồn tại, đang ở trạng thái PUBLISHED và ADMIN có Permission.</w:t>
            </w:r>
          </w:p>
        </w:tc>
      </w:tr>
      <w:tr w:rsidR="000F197D" w:rsidRPr="00E17498" w14:paraId="1DB0C862" w14:textId="77777777" w:rsidTr="00C4453A">
        <w:trPr>
          <w:jc w:val="center"/>
        </w:trPr>
        <w:tc>
          <w:tcPr>
            <w:tcW w:w="2694" w:type="dxa"/>
            <w:vAlign w:val="center"/>
          </w:tcPr>
          <w:p w14:paraId="5AEECEE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Post-condition</w:t>
            </w:r>
          </w:p>
        </w:tc>
        <w:tc>
          <w:tcPr>
            <w:tcW w:w="7242" w:type="dxa"/>
            <w:vAlign w:val="center"/>
          </w:tcPr>
          <w:p w14:paraId="168594F9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News chuyển sang UNPUBLISHED và không còn công khai.</w:t>
            </w:r>
          </w:p>
        </w:tc>
      </w:tr>
      <w:tr w:rsidR="000F197D" w:rsidRPr="00E17498" w14:paraId="189ABC7D" w14:textId="77777777" w:rsidTr="00C4453A">
        <w:trPr>
          <w:jc w:val="center"/>
        </w:trPr>
        <w:tc>
          <w:tcPr>
            <w:tcW w:w="2694" w:type="dxa"/>
            <w:vAlign w:val="center"/>
          </w:tcPr>
          <w:p w14:paraId="22042CB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Basic Flow</w:t>
            </w:r>
          </w:p>
        </w:tc>
        <w:tc>
          <w:tcPr>
            <w:tcW w:w="7242" w:type="dxa"/>
            <w:vAlign w:val="center"/>
          </w:tcPr>
          <w:p w14:paraId="153475E0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1. ADMIN chọn News cần Unpublish.</w:t>
            </w:r>
            <w:r w:rsidRPr="00E17498">
              <w:rPr>
                <w:rFonts w:ascii="Arial" w:hAnsi="Arial" w:cs="Arial"/>
              </w:rPr>
              <w:br/>
              <w:t>2. ADMIN chọn Unpublish.</w:t>
            </w:r>
            <w:r w:rsidRPr="00E17498">
              <w:rPr>
                <w:rFonts w:ascii="Arial" w:hAnsi="Arial" w:cs="Arial"/>
              </w:rPr>
              <w:br/>
              <w:t>3. Hệ thống kiểm tra Permission và trạng thái PUBLISHED.</w:t>
            </w:r>
            <w:r w:rsidRPr="00E17498">
              <w:rPr>
                <w:rFonts w:ascii="Arial" w:hAnsi="Arial" w:cs="Arial"/>
              </w:rPr>
              <w:br/>
              <w:t>4. Hệ thống cập nhật Status = UNPUBLISHED.</w:t>
            </w:r>
            <w:r w:rsidRPr="00E17498">
              <w:rPr>
                <w:rFonts w:ascii="Arial" w:hAnsi="Arial" w:cs="Arial"/>
              </w:rPr>
              <w:br/>
            </w:r>
            <w:r w:rsidRPr="00E17498">
              <w:rPr>
                <w:rFonts w:ascii="Arial" w:hAnsi="Arial" w:cs="Arial"/>
              </w:rPr>
              <w:lastRenderedPageBreak/>
              <w:t>5. Hệ thống thông báo thành công.</w:t>
            </w:r>
          </w:p>
        </w:tc>
      </w:tr>
      <w:tr w:rsidR="000F197D" w:rsidRPr="00E17498" w14:paraId="6A303F83" w14:textId="77777777" w:rsidTr="00C4453A">
        <w:trPr>
          <w:jc w:val="center"/>
        </w:trPr>
        <w:tc>
          <w:tcPr>
            <w:tcW w:w="2694" w:type="dxa"/>
            <w:vAlign w:val="center"/>
          </w:tcPr>
          <w:p w14:paraId="033DBE0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lastRenderedPageBreak/>
              <w:t>Exceptional Flow</w:t>
            </w:r>
          </w:p>
        </w:tc>
        <w:tc>
          <w:tcPr>
            <w:tcW w:w="7242" w:type="dxa"/>
            <w:vAlign w:val="center"/>
          </w:tcPr>
          <w:p w14:paraId="72B022B4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3a. News không ở trạng thái PUBLISHED hoặc đã Soft Delete → từ chối thao tác.</w:t>
            </w:r>
          </w:p>
        </w:tc>
      </w:tr>
      <w:tr w:rsidR="000F197D" w:rsidRPr="00E17498" w14:paraId="7B42A3A8" w14:textId="77777777" w:rsidTr="00C4453A">
        <w:trPr>
          <w:jc w:val="center"/>
        </w:trPr>
        <w:tc>
          <w:tcPr>
            <w:tcW w:w="2694" w:type="dxa"/>
            <w:vAlign w:val="center"/>
          </w:tcPr>
          <w:p w14:paraId="5801798D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Priority</w:t>
            </w:r>
          </w:p>
        </w:tc>
        <w:tc>
          <w:tcPr>
            <w:tcW w:w="7242" w:type="dxa"/>
            <w:vAlign w:val="center"/>
          </w:tcPr>
          <w:p w14:paraId="4BA104D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2 (High)</w:t>
            </w:r>
          </w:p>
        </w:tc>
      </w:tr>
    </w:tbl>
    <w:p w14:paraId="468D6D26" w14:textId="77777777" w:rsidR="000F197D" w:rsidRPr="00E17498" w:rsidRDefault="000F197D">
      <w:pPr>
        <w:rPr>
          <w:rFonts w:ascii="Arial" w:hAnsi="Arial" w:cs="Arial"/>
        </w:rPr>
      </w:pPr>
    </w:p>
    <w:p w14:paraId="3AA1343B" w14:textId="77777777" w:rsidR="003E092C" w:rsidRPr="00E17498" w:rsidRDefault="003E092C" w:rsidP="003E092C">
      <w:pPr>
        <w:pStyle w:val="Heading2"/>
        <w:rPr>
          <w:rFonts w:ascii="Arial" w:hAnsi="Arial" w:cs="Arial"/>
        </w:rPr>
      </w:pPr>
      <w:r w:rsidRPr="00E17498">
        <w:rPr>
          <w:rFonts w:ascii="Arial" w:hAnsi="Arial" w:cs="Arial"/>
        </w:rPr>
        <w:t>NEWS-06. Delete News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E092C" w:rsidRPr="00E17498" w14:paraId="7DF404FF" w14:textId="77777777" w:rsidTr="00C74C9C">
        <w:tc>
          <w:tcPr>
            <w:tcW w:w="4968" w:type="dxa"/>
          </w:tcPr>
          <w:p w14:paraId="555D84B6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UC ID</w:t>
            </w:r>
          </w:p>
        </w:tc>
        <w:tc>
          <w:tcPr>
            <w:tcW w:w="4968" w:type="dxa"/>
          </w:tcPr>
          <w:p w14:paraId="7FB92CAE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NEWS-06</w:t>
            </w:r>
          </w:p>
        </w:tc>
      </w:tr>
      <w:tr w:rsidR="003E092C" w:rsidRPr="00E17498" w14:paraId="59EDAC5B" w14:textId="77777777" w:rsidTr="00C74C9C">
        <w:tc>
          <w:tcPr>
            <w:tcW w:w="4968" w:type="dxa"/>
          </w:tcPr>
          <w:p w14:paraId="15709929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Use Case</w:t>
            </w:r>
          </w:p>
        </w:tc>
        <w:tc>
          <w:tcPr>
            <w:tcW w:w="4968" w:type="dxa"/>
          </w:tcPr>
          <w:p w14:paraId="1BB06A60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Delete News</w:t>
            </w:r>
          </w:p>
        </w:tc>
      </w:tr>
      <w:tr w:rsidR="003E092C" w:rsidRPr="00E17498" w14:paraId="719D2B7E" w14:textId="77777777" w:rsidTr="00C74C9C">
        <w:tc>
          <w:tcPr>
            <w:tcW w:w="4968" w:type="dxa"/>
          </w:tcPr>
          <w:p w14:paraId="0DFA03D7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Actor</w:t>
            </w:r>
          </w:p>
        </w:tc>
        <w:tc>
          <w:tcPr>
            <w:tcW w:w="4968" w:type="dxa"/>
          </w:tcPr>
          <w:p w14:paraId="4B720E58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ADMIN</w:t>
            </w:r>
          </w:p>
        </w:tc>
      </w:tr>
      <w:tr w:rsidR="003E092C" w:rsidRPr="00E17498" w14:paraId="3D3C3204" w14:textId="77777777" w:rsidTr="00C74C9C">
        <w:tc>
          <w:tcPr>
            <w:tcW w:w="4968" w:type="dxa"/>
          </w:tcPr>
          <w:p w14:paraId="359A85B2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Pre-condition</w:t>
            </w:r>
          </w:p>
        </w:tc>
        <w:tc>
          <w:tcPr>
            <w:tcW w:w="4968" w:type="dxa"/>
          </w:tcPr>
          <w:p w14:paraId="0407E080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News tồn tại, chưa bị Soft Delete và ADMIN có Delete Permission tương ứng.</w:t>
            </w:r>
          </w:p>
        </w:tc>
      </w:tr>
      <w:tr w:rsidR="003E092C" w:rsidRPr="00E17498" w14:paraId="76751A4A" w14:textId="77777777" w:rsidTr="00C74C9C">
        <w:tc>
          <w:tcPr>
            <w:tcW w:w="4968" w:type="dxa"/>
          </w:tcPr>
          <w:p w14:paraId="4957A10A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Post-condition</w:t>
            </w:r>
          </w:p>
        </w:tc>
        <w:tc>
          <w:tcPr>
            <w:tcW w:w="4968" w:type="dxa"/>
          </w:tcPr>
          <w:p w14:paraId="41C9D174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News được Soft Delete: isDeleted=true; deletedAt được lưu thời điểm thực hiện.</w:t>
            </w:r>
          </w:p>
        </w:tc>
      </w:tr>
      <w:tr w:rsidR="003E092C" w:rsidRPr="00E17498" w14:paraId="32F47881" w14:textId="77777777" w:rsidTr="00C74C9C">
        <w:tc>
          <w:tcPr>
            <w:tcW w:w="4968" w:type="dxa"/>
          </w:tcPr>
          <w:p w14:paraId="057E9035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Basic Flow</w:t>
            </w:r>
          </w:p>
        </w:tc>
        <w:tc>
          <w:tcPr>
            <w:tcW w:w="4968" w:type="dxa"/>
          </w:tcPr>
          <w:p w14:paraId="636EF687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1. ADMIN chọn entity.</w:t>
            </w:r>
            <w:r w:rsidRPr="00E17498">
              <w:rPr>
                <w:rFonts w:ascii="Arial" w:hAnsi="Arial" w:cs="Arial"/>
              </w:rPr>
              <w:br/>
              <w:t>2. ADMIN chọn Delete.</w:t>
            </w:r>
            <w:r w:rsidRPr="00E17498">
              <w:rPr>
                <w:rFonts w:ascii="Arial" w:hAnsi="Arial" w:cs="Arial"/>
              </w:rPr>
              <w:br/>
              <w:t>3. System kiểm tra Permission và trạng thái entity.</w:t>
            </w:r>
            <w:r w:rsidRPr="00E17498">
              <w:rPr>
                <w:rFonts w:ascii="Arial" w:hAnsi="Arial" w:cs="Arial"/>
              </w:rPr>
              <w:br/>
              <w:t>4. System yêu cầu xác nhận.</w:t>
            </w:r>
            <w:r w:rsidRPr="00E17498">
              <w:rPr>
                <w:rFonts w:ascii="Arial" w:hAnsi="Arial" w:cs="Arial"/>
              </w:rPr>
              <w:br/>
              <w:t>5. System thực hiện Soft Delete.</w:t>
            </w:r>
            <w:r w:rsidRPr="00E17498">
              <w:rPr>
                <w:rFonts w:ascii="Arial" w:hAnsi="Arial" w:cs="Arial"/>
              </w:rPr>
              <w:br/>
              <w:t>6. System thông báo thành công.</w:t>
            </w:r>
          </w:p>
        </w:tc>
      </w:tr>
      <w:tr w:rsidR="003E092C" w:rsidRPr="00E17498" w14:paraId="0E55893A" w14:textId="77777777" w:rsidTr="00C74C9C">
        <w:tc>
          <w:tcPr>
            <w:tcW w:w="4968" w:type="dxa"/>
          </w:tcPr>
          <w:p w14:paraId="67BFB012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Exceptional Flow</w:t>
            </w:r>
          </w:p>
        </w:tc>
        <w:tc>
          <w:tcPr>
            <w:tcW w:w="4968" w:type="dxa"/>
          </w:tcPr>
          <w:p w14:paraId="3FD2A01F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3a. ADMIN không có Delete Permission → từ chối thao tác.</w:t>
            </w:r>
            <w:r w:rsidRPr="00E17498">
              <w:rPr>
                <w:rFonts w:ascii="Arial" w:hAnsi="Arial" w:cs="Arial"/>
              </w:rPr>
              <w:br/>
              <w:t>3b. Entity không tồn tại hoặc đã bị Soft Delete → từ chối thao tác.</w:t>
            </w:r>
            <w:r w:rsidRPr="00E17498">
              <w:rPr>
                <w:rFonts w:ascii="Arial" w:hAnsi="Arial" w:cs="Arial"/>
              </w:rPr>
              <w:br/>
              <w:t>5a. Entity đang bị ràng buộc nghiệp vụ → từ chối Soft Delete.</w:t>
            </w:r>
          </w:p>
        </w:tc>
      </w:tr>
      <w:tr w:rsidR="003E092C" w:rsidRPr="00E17498" w14:paraId="19882BE8" w14:textId="77777777" w:rsidTr="00C74C9C">
        <w:tc>
          <w:tcPr>
            <w:tcW w:w="4968" w:type="dxa"/>
          </w:tcPr>
          <w:p w14:paraId="027E1FE2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Priority</w:t>
            </w:r>
          </w:p>
        </w:tc>
        <w:tc>
          <w:tcPr>
            <w:tcW w:w="4968" w:type="dxa"/>
          </w:tcPr>
          <w:p w14:paraId="3B99E237" w14:textId="77777777" w:rsidR="003E092C" w:rsidRPr="00E17498" w:rsidRDefault="003E092C" w:rsidP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3 (Medium)</w:t>
            </w:r>
          </w:p>
        </w:tc>
      </w:tr>
    </w:tbl>
    <w:p w14:paraId="1809182F" w14:textId="77777777" w:rsidR="003E092C" w:rsidRPr="00E17498" w:rsidRDefault="003E092C">
      <w:pPr>
        <w:rPr>
          <w:rFonts w:ascii="Arial" w:hAnsi="Arial" w:cs="Arial"/>
        </w:rPr>
      </w:pPr>
    </w:p>
    <w:p w14:paraId="2FF17FB1" w14:textId="77777777" w:rsidR="003E092C" w:rsidRPr="00E17498" w:rsidRDefault="003E092C">
      <w:pPr>
        <w:rPr>
          <w:rFonts w:ascii="Arial" w:hAnsi="Arial" w:cs="Arial"/>
        </w:rPr>
      </w:pPr>
    </w:p>
    <w:p w14:paraId="5EBC811D" w14:textId="77777777" w:rsidR="003E092C" w:rsidRPr="00E17498" w:rsidRDefault="003E092C" w:rsidP="003E092C">
      <w:pPr>
        <w:pStyle w:val="Heading2"/>
        <w:rPr>
          <w:rFonts w:ascii="Arial" w:hAnsi="Arial" w:cs="Arial"/>
        </w:rPr>
      </w:pPr>
      <w:r w:rsidRPr="00E17498">
        <w:rPr>
          <w:rFonts w:ascii="Arial" w:hAnsi="Arial" w:cs="Arial"/>
        </w:rPr>
        <w:t>NEWS-07. View News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0"/>
        <w:gridCol w:w="8262"/>
      </w:tblGrid>
      <w:tr w:rsidR="003E092C" w:rsidRPr="00E17498" w14:paraId="63EF75D4" w14:textId="77777777" w:rsidTr="00C4453A">
        <w:tc>
          <w:tcPr>
            <w:tcW w:w="0" w:type="auto"/>
            <w:hideMark/>
          </w:tcPr>
          <w:p w14:paraId="00B2313F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UC Name</w:t>
            </w:r>
          </w:p>
        </w:tc>
        <w:tc>
          <w:tcPr>
            <w:tcW w:w="0" w:type="auto"/>
            <w:hideMark/>
          </w:tcPr>
          <w:p w14:paraId="4F17ED17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View News Detail</w:t>
            </w:r>
          </w:p>
        </w:tc>
      </w:tr>
      <w:tr w:rsidR="003E092C" w:rsidRPr="00E17498" w14:paraId="55621BDC" w14:textId="77777777" w:rsidTr="00C4453A">
        <w:tc>
          <w:tcPr>
            <w:tcW w:w="0" w:type="auto"/>
            <w:hideMark/>
          </w:tcPr>
          <w:p w14:paraId="74882F96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UC ID</w:t>
            </w:r>
          </w:p>
        </w:tc>
        <w:tc>
          <w:tcPr>
            <w:tcW w:w="0" w:type="auto"/>
            <w:hideMark/>
          </w:tcPr>
          <w:p w14:paraId="27968B13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NEWS-07</w:t>
            </w:r>
          </w:p>
        </w:tc>
      </w:tr>
      <w:tr w:rsidR="003E092C" w:rsidRPr="00E17498" w14:paraId="5C83291A" w14:textId="77777777" w:rsidTr="00C4453A">
        <w:tc>
          <w:tcPr>
            <w:tcW w:w="0" w:type="auto"/>
            <w:hideMark/>
          </w:tcPr>
          <w:p w14:paraId="2FD3BD76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91818FA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Cho phép người dùng xem nội dung chi tiết của một News được công khai.</w:t>
            </w:r>
          </w:p>
        </w:tc>
      </w:tr>
      <w:tr w:rsidR="003E092C" w:rsidRPr="00E17498" w14:paraId="26DF16B3" w14:textId="77777777" w:rsidTr="00C4453A">
        <w:tc>
          <w:tcPr>
            <w:tcW w:w="0" w:type="auto"/>
            <w:hideMark/>
          </w:tcPr>
          <w:p w14:paraId="2ECCB512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14:paraId="7E4B3938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GUEST / CUSTOMER / STAFF / ADMIN</w:t>
            </w:r>
          </w:p>
        </w:tc>
      </w:tr>
      <w:tr w:rsidR="003E092C" w:rsidRPr="00E17498" w14:paraId="73D49D84" w14:textId="77777777" w:rsidTr="00C4453A">
        <w:tc>
          <w:tcPr>
            <w:tcW w:w="0" w:type="auto"/>
            <w:hideMark/>
          </w:tcPr>
          <w:p w14:paraId="5776A685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Pre-condition</w:t>
            </w:r>
          </w:p>
        </w:tc>
        <w:tc>
          <w:tcPr>
            <w:tcW w:w="0" w:type="auto"/>
            <w:hideMark/>
          </w:tcPr>
          <w:p w14:paraId="7DDF1FD1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- News tồn tại.</w:t>
            </w:r>
            <w:r w:rsidRPr="00E17498">
              <w:rPr>
                <w:rFonts w:ascii="Arial" w:hAnsi="Arial" w:cs="Arial"/>
              </w:rPr>
              <w:br/>
              <w:t>- News đang ở trạng thái PUBLISHED.</w:t>
            </w:r>
          </w:p>
        </w:tc>
      </w:tr>
      <w:tr w:rsidR="003E092C" w:rsidRPr="00E17498" w14:paraId="03B54DB8" w14:textId="77777777" w:rsidTr="00C4453A">
        <w:tc>
          <w:tcPr>
            <w:tcW w:w="0" w:type="auto"/>
            <w:hideMark/>
          </w:tcPr>
          <w:p w14:paraId="3EABD640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Post-condition</w:t>
            </w:r>
          </w:p>
        </w:tc>
        <w:tc>
          <w:tcPr>
            <w:tcW w:w="0" w:type="auto"/>
            <w:hideMark/>
          </w:tcPr>
          <w:p w14:paraId="6147347B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Nội dung chi tiết của News được hiển thị.</w:t>
            </w:r>
          </w:p>
        </w:tc>
      </w:tr>
      <w:tr w:rsidR="003E092C" w:rsidRPr="00E17498" w14:paraId="2300940C" w14:textId="77777777" w:rsidTr="00C4453A">
        <w:tc>
          <w:tcPr>
            <w:tcW w:w="0" w:type="auto"/>
            <w:hideMark/>
          </w:tcPr>
          <w:p w14:paraId="5D73490F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Basic Flow</w:t>
            </w:r>
          </w:p>
        </w:tc>
        <w:tc>
          <w:tcPr>
            <w:tcW w:w="0" w:type="auto"/>
            <w:hideMark/>
          </w:tcPr>
          <w:p w14:paraId="2AC6ADA6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1. User chọn một News từ danh sách.</w:t>
            </w:r>
            <w:r w:rsidRPr="00E17498">
              <w:rPr>
                <w:rFonts w:ascii="Arial" w:hAnsi="Arial" w:cs="Arial"/>
              </w:rPr>
              <w:br/>
              <w:t>2. Hệ thống kiểm tra trạng thái News.</w:t>
            </w:r>
            <w:r w:rsidRPr="00E17498">
              <w:rPr>
                <w:rFonts w:ascii="Arial" w:hAnsi="Arial" w:cs="Arial"/>
              </w:rPr>
              <w:br/>
              <w:t>3. Hệ thống lấy nội dung chi tiết của News.</w:t>
            </w:r>
            <w:r w:rsidRPr="00E17498">
              <w:rPr>
                <w:rFonts w:ascii="Arial" w:hAnsi="Arial" w:cs="Arial"/>
              </w:rPr>
              <w:br/>
              <w:t>4. Hệ thống hiển thị nội dung.</w:t>
            </w:r>
          </w:p>
        </w:tc>
      </w:tr>
      <w:tr w:rsidR="003E092C" w:rsidRPr="00E17498" w14:paraId="2337C5C2" w14:textId="77777777" w:rsidTr="00C4453A">
        <w:tc>
          <w:tcPr>
            <w:tcW w:w="0" w:type="auto"/>
            <w:hideMark/>
          </w:tcPr>
          <w:p w14:paraId="683C428F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Alternative Flow</w:t>
            </w:r>
          </w:p>
        </w:tc>
        <w:tc>
          <w:tcPr>
            <w:tcW w:w="0" w:type="auto"/>
            <w:hideMark/>
          </w:tcPr>
          <w:p w14:paraId="6AD25C9C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Không có.</w:t>
            </w:r>
          </w:p>
        </w:tc>
      </w:tr>
      <w:tr w:rsidR="003E092C" w:rsidRPr="00E17498" w14:paraId="41A178B6" w14:textId="77777777" w:rsidTr="00C4453A">
        <w:tc>
          <w:tcPr>
            <w:tcW w:w="0" w:type="auto"/>
            <w:hideMark/>
          </w:tcPr>
          <w:p w14:paraId="2DAA6B56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Exceptional Flow</w:t>
            </w:r>
          </w:p>
        </w:tc>
        <w:tc>
          <w:tcPr>
            <w:tcW w:w="0" w:type="auto"/>
            <w:hideMark/>
          </w:tcPr>
          <w:p w14:paraId="7DE47D22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2a.</w:t>
            </w:r>
            <w:r w:rsidRPr="00E17498">
              <w:rPr>
                <w:rFonts w:ascii="Arial" w:hAnsi="Arial" w:cs="Arial"/>
              </w:rPr>
              <w:t xml:space="preserve"> News không ở trạng thái PUBLISHED → Hệ thống từ chối hiển thị.</w:t>
            </w:r>
            <w:r w:rsidRPr="00E17498">
              <w:rPr>
                <w:rFonts w:ascii="Arial" w:hAnsi="Arial" w:cs="Arial"/>
              </w:rPr>
              <w:br/>
            </w:r>
            <w:r w:rsidRPr="00E17498">
              <w:rPr>
                <w:rFonts w:ascii="Arial" w:hAnsi="Arial" w:cs="Arial"/>
                <w:b/>
                <w:bCs/>
              </w:rPr>
              <w:t>3a.</w:t>
            </w:r>
            <w:r w:rsidRPr="00E17498">
              <w:rPr>
                <w:rFonts w:ascii="Arial" w:hAnsi="Arial" w:cs="Arial"/>
              </w:rPr>
              <w:t xml:space="preserve"> News không tồn tại hoặc đã bị Soft Delete → Hệ thống thông báo không tìm thấy dữ liệu.</w:t>
            </w:r>
          </w:p>
        </w:tc>
      </w:tr>
      <w:tr w:rsidR="003E092C" w:rsidRPr="00E17498" w14:paraId="24AF2557" w14:textId="77777777" w:rsidTr="00C4453A">
        <w:tc>
          <w:tcPr>
            <w:tcW w:w="0" w:type="auto"/>
            <w:hideMark/>
          </w:tcPr>
          <w:p w14:paraId="6AA0C597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34C92C24" w14:textId="77777777" w:rsidR="003E092C" w:rsidRPr="00E17498" w:rsidRDefault="003E092C" w:rsidP="003E092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3 (Medium)</w:t>
            </w:r>
          </w:p>
        </w:tc>
      </w:tr>
    </w:tbl>
    <w:p w14:paraId="6E384049" w14:textId="77777777" w:rsidR="003E092C" w:rsidRPr="00E17498" w:rsidRDefault="003E092C">
      <w:pPr>
        <w:rPr>
          <w:rFonts w:ascii="Arial" w:hAnsi="Arial" w:cs="Arial"/>
        </w:rPr>
      </w:pPr>
    </w:p>
    <w:p w14:paraId="7F072DDF" w14:textId="77777777" w:rsidR="000F197D" w:rsidRPr="00E17498" w:rsidRDefault="000F197D">
      <w:pPr>
        <w:rPr>
          <w:rFonts w:ascii="Arial" w:hAnsi="Arial" w:cs="Arial"/>
          <w:lang w:val="vi-VN"/>
        </w:rPr>
      </w:pPr>
    </w:p>
    <w:p w14:paraId="5177BFDE" w14:textId="77777777" w:rsidR="00AF5A2C" w:rsidRPr="00E17498" w:rsidRDefault="00AF5A2C">
      <w:pPr>
        <w:rPr>
          <w:rFonts w:ascii="Arial" w:hAnsi="Arial" w:cs="Arial"/>
          <w:lang w:val="vi-VN"/>
        </w:rPr>
      </w:pPr>
    </w:p>
    <w:p w14:paraId="7A088B3A" w14:textId="77777777" w:rsidR="000F197D" w:rsidRPr="00E17498" w:rsidRDefault="00C74C9C">
      <w:pPr>
        <w:pStyle w:val="Heading1"/>
        <w:rPr>
          <w:rFonts w:ascii="Arial" w:hAnsi="Arial" w:cs="Arial"/>
        </w:rPr>
      </w:pPr>
      <w:r w:rsidRPr="00E17498">
        <w:rPr>
          <w:rFonts w:ascii="Arial" w:hAnsi="Arial" w:cs="Arial"/>
        </w:rPr>
        <w:lastRenderedPageBreak/>
        <w:t>4. Business Rules Phase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0F197D" w:rsidRPr="00E17498" w14:paraId="20492567" w14:textId="77777777">
        <w:tc>
          <w:tcPr>
            <w:tcW w:w="4968" w:type="dxa"/>
            <w:shd w:val="clear" w:color="auto" w:fill="D9EAF7"/>
            <w:vAlign w:val="center"/>
          </w:tcPr>
          <w:p w14:paraId="34D21945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Rule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7B2046CD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Nội dung</w:t>
            </w:r>
          </w:p>
        </w:tc>
      </w:tr>
      <w:tr w:rsidR="000F197D" w:rsidRPr="00E17498" w14:paraId="3EE4A550" w14:textId="77777777">
        <w:tc>
          <w:tcPr>
            <w:tcW w:w="4968" w:type="dxa"/>
            <w:vAlign w:val="center"/>
          </w:tcPr>
          <w:p w14:paraId="312CAEDE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BR-AUTH-01</w:t>
            </w:r>
          </w:p>
        </w:tc>
        <w:tc>
          <w:tcPr>
            <w:tcW w:w="4968" w:type="dxa"/>
            <w:vAlign w:val="center"/>
          </w:tcPr>
          <w:p w14:paraId="1A3D5B4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Backend phải thực hiện Authentication và Authorization trước Protected Function.</w:t>
            </w:r>
          </w:p>
        </w:tc>
      </w:tr>
      <w:tr w:rsidR="000F197D" w:rsidRPr="00E17498" w14:paraId="1AB12254" w14:textId="77777777">
        <w:tc>
          <w:tcPr>
            <w:tcW w:w="4968" w:type="dxa"/>
            <w:vAlign w:val="center"/>
          </w:tcPr>
          <w:p w14:paraId="64A6D01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BR-AUTH-02</w:t>
            </w:r>
          </w:p>
        </w:tc>
        <w:tc>
          <w:tcPr>
            <w:tcW w:w="4968" w:type="dxa"/>
            <w:vAlign w:val="center"/>
          </w:tcPr>
          <w:p w14:paraId="6E890C7E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CUSTOMER, STAFF và ADMIN chỉ được Change Password của chính mình.</w:t>
            </w:r>
          </w:p>
        </w:tc>
      </w:tr>
      <w:tr w:rsidR="000F197D" w:rsidRPr="00E17498" w14:paraId="3CA9FA72" w14:textId="77777777">
        <w:tc>
          <w:tcPr>
            <w:tcW w:w="4968" w:type="dxa"/>
            <w:vAlign w:val="center"/>
          </w:tcPr>
          <w:p w14:paraId="187EC15E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BR-PROFILE-01</w:t>
            </w:r>
          </w:p>
        </w:tc>
        <w:tc>
          <w:tcPr>
            <w:tcW w:w="4968" w:type="dxa"/>
            <w:vAlign w:val="center"/>
          </w:tcPr>
          <w:p w14:paraId="51CCE64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User chỉ được xem và cập nhật Profile của chính mình.</w:t>
            </w:r>
          </w:p>
        </w:tc>
      </w:tr>
      <w:tr w:rsidR="000F197D" w:rsidRPr="00E17498" w14:paraId="5C42C27A" w14:textId="77777777">
        <w:tc>
          <w:tcPr>
            <w:tcW w:w="4968" w:type="dxa"/>
            <w:vAlign w:val="center"/>
          </w:tcPr>
          <w:p w14:paraId="5FF9AF0B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BR-RBAC-01</w:t>
            </w:r>
          </w:p>
        </w:tc>
        <w:tc>
          <w:tcPr>
            <w:tcW w:w="4968" w:type="dxa"/>
            <w:vAlign w:val="center"/>
          </w:tcPr>
          <w:p w14:paraId="08BD2BB7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STAFF không được quản lý User.</w:t>
            </w:r>
          </w:p>
        </w:tc>
      </w:tr>
      <w:tr w:rsidR="000F197D" w:rsidRPr="00E17498" w14:paraId="439C17EA" w14:textId="77777777">
        <w:tc>
          <w:tcPr>
            <w:tcW w:w="4968" w:type="dxa"/>
            <w:vAlign w:val="center"/>
          </w:tcPr>
          <w:p w14:paraId="082BA89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BR-RBAC-02</w:t>
            </w:r>
          </w:p>
        </w:tc>
        <w:tc>
          <w:tcPr>
            <w:tcW w:w="4968" w:type="dxa"/>
            <w:vAlign w:val="center"/>
          </w:tcPr>
          <w:p w14:paraId="0DEFCD1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STAFF không được quản lý Role/Permission.</w:t>
            </w:r>
          </w:p>
        </w:tc>
      </w:tr>
      <w:tr w:rsidR="000F197D" w:rsidRPr="00E17498" w14:paraId="7397056E" w14:textId="77777777">
        <w:tc>
          <w:tcPr>
            <w:tcW w:w="4968" w:type="dxa"/>
            <w:vAlign w:val="center"/>
          </w:tcPr>
          <w:p w14:paraId="564E520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BR-RBAC-03</w:t>
            </w:r>
          </w:p>
        </w:tc>
        <w:tc>
          <w:tcPr>
            <w:tcW w:w="4968" w:type="dxa"/>
            <w:vAlign w:val="center"/>
          </w:tcPr>
          <w:p w14:paraId="15AEF26D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MVP dùng UI Role cố định CUSTOMER, STAFF và ADMIN. Schema RBAC vẫn dynamic để mở rộng sau; ADMIN chỉ gán Role hệ thống cho User.</w:t>
            </w:r>
          </w:p>
        </w:tc>
      </w:tr>
      <w:tr w:rsidR="000F197D" w:rsidRPr="00E17498" w14:paraId="6ABB7484" w14:textId="77777777">
        <w:tc>
          <w:tcPr>
            <w:tcW w:w="4968" w:type="dxa"/>
            <w:vAlign w:val="center"/>
          </w:tcPr>
          <w:p w14:paraId="03B831E5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BR-RBAC-04</w:t>
            </w:r>
          </w:p>
        </w:tc>
        <w:tc>
          <w:tcPr>
            <w:tcW w:w="4968" w:type="dxa"/>
            <w:vAlign w:val="center"/>
          </w:tcPr>
          <w:p w14:paraId="4C5EC514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Permission catalog được seed và chỉ đọc trong MVP; không có UI Create/Update/Delete/Activate/Deactivate Permission.</w:t>
            </w:r>
          </w:p>
        </w:tc>
      </w:tr>
      <w:tr w:rsidR="000F197D" w:rsidRPr="00E17498" w14:paraId="596BF250" w14:textId="77777777">
        <w:tc>
          <w:tcPr>
            <w:tcW w:w="4968" w:type="dxa"/>
            <w:vAlign w:val="center"/>
          </w:tcPr>
          <w:p w14:paraId="3471ED8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BR-RBAC-05</w:t>
            </w:r>
          </w:p>
        </w:tc>
        <w:tc>
          <w:tcPr>
            <w:tcW w:w="4968" w:type="dxa"/>
            <w:vAlign w:val="center"/>
          </w:tcPr>
          <w:p w14:paraId="11B149E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User không được tự thay đổi Role/Permission của bản thân.</w:t>
            </w:r>
          </w:p>
        </w:tc>
      </w:tr>
      <w:tr w:rsidR="000F197D" w:rsidRPr="00E17498" w14:paraId="56A1AA5A" w14:textId="77777777">
        <w:tc>
          <w:tcPr>
            <w:tcW w:w="4968" w:type="dxa"/>
            <w:vAlign w:val="center"/>
          </w:tcPr>
          <w:p w14:paraId="1D3BBC0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BR-DATA-01</w:t>
            </w:r>
          </w:p>
        </w:tc>
        <w:tc>
          <w:tcPr>
            <w:tcW w:w="4968" w:type="dxa"/>
            <w:vAlign w:val="center"/>
          </w:tcPr>
          <w:p w14:paraId="17A95800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isActive dùng cho Active/Inactive; không thay thế Status của Entity có Lifecycle phức tạp.</w:t>
            </w:r>
          </w:p>
        </w:tc>
      </w:tr>
      <w:tr w:rsidR="000F197D" w:rsidRPr="00E17498" w14:paraId="316231F1" w14:textId="77777777">
        <w:tc>
          <w:tcPr>
            <w:tcW w:w="4968" w:type="dxa"/>
            <w:vAlign w:val="center"/>
          </w:tcPr>
          <w:p w14:paraId="13111AE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BR-DATA-02</w:t>
            </w:r>
          </w:p>
        </w:tc>
        <w:tc>
          <w:tcPr>
            <w:tcW w:w="4968" w:type="dxa"/>
            <w:vAlign w:val="center"/>
          </w:tcPr>
          <w:p w14:paraId="12430D4E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isDeleted dùng cho Soft Delete; deletedAt lưu thời điểm Soft Delete.</w:t>
            </w:r>
          </w:p>
        </w:tc>
      </w:tr>
      <w:tr w:rsidR="000F197D" w:rsidRPr="00E17498" w14:paraId="151AA4D9" w14:textId="77777777">
        <w:tc>
          <w:tcPr>
            <w:tcW w:w="4968" w:type="dxa"/>
            <w:vAlign w:val="center"/>
          </w:tcPr>
          <w:p w14:paraId="1F22C4C4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BR-DATA-03</w:t>
            </w:r>
          </w:p>
        </w:tc>
        <w:tc>
          <w:tcPr>
            <w:tcW w:w="4968" w:type="dxa"/>
            <w:vAlign w:val="center"/>
          </w:tcPr>
          <w:p w14:paraId="13E3615B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Không Hard Delete dữ liệu Transaction đã phát sinh lịch sử.</w:t>
            </w:r>
          </w:p>
        </w:tc>
      </w:tr>
      <w:tr w:rsidR="000F197D" w:rsidRPr="00E17498" w14:paraId="02BC841E" w14:textId="77777777">
        <w:tc>
          <w:tcPr>
            <w:tcW w:w="4968" w:type="dxa"/>
            <w:vAlign w:val="center"/>
          </w:tcPr>
          <w:p w14:paraId="3A32C291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BR-MASTER-01</w:t>
            </w:r>
          </w:p>
        </w:tc>
        <w:tc>
          <w:tcPr>
            <w:tcW w:w="4968" w:type="dxa"/>
            <w:vAlign w:val="center"/>
          </w:tcPr>
          <w:p w14:paraId="485F152F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City và Airport là hai dữ liệu độc lập; một City có thể có nhiều Airport.</w:t>
            </w:r>
          </w:p>
        </w:tc>
      </w:tr>
      <w:tr w:rsidR="000F197D" w:rsidRPr="00E17498" w14:paraId="35313B4F" w14:textId="77777777">
        <w:tc>
          <w:tcPr>
            <w:tcW w:w="4968" w:type="dxa"/>
            <w:vAlign w:val="center"/>
          </w:tcPr>
          <w:p w14:paraId="152536C9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BR-SEAT-01</w:t>
            </w:r>
          </w:p>
        </w:tc>
        <w:tc>
          <w:tcPr>
            <w:tcW w:w="4968" w:type="dxa"/>
            <w:vAlign w:val="center"/>
          </w:tcPr>
          <w:p w14:paraId="4FB3863A" w14:textId="77777777" w:rsidR="000F197D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sz w:val="20"/>
              </w:rPr>
              <w:t>Aircraft phải có Seat Configuration hợp lệ trước khi được dùng tạo Flight Seat Inventory ở Phase 2.</w:t>
            </w:r>
          </w:p>
        </w:tc>
      </w:tr>
      <w:tr w:rsidR="000F197D" w:rsidRPr="00E17498" w14:paraId="122E66A4" w14:textId="77777777">
        <w:tc>
          <w:tcPr>
            <w:tcW w:w="4968" w:type="dxa"/>
            <w:vAlign w:val="center"/>
          </w:tcPr>
          <w:p w14:paraId="3CBD102E" w14:textId="519A8DC7" w:rsidR="000F197D" w:rsidRPr="00B5595D" w:rsidRDefault="00C74C9C">
            <w:pPr>
              <w:rPr>
                <w:rFonts w:ascii="Arial" w:hAnsi="Arial" w:cs="Arial"/>
                <w:lang w:val="vi-VN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BR-NEWS-</w:t>
            </w:r>
            <w:r w:rsidR="00B5595D">
              <w:rPr>
                <w:rFonts w:ascii="Arial" w:hAnsi="Arial" w:cs="Arial"/>
                <w:b/>
                <w:sz w:val="20"/>
              </w:rPr>
              <w:t>02</w:t>
            </w:r>
          </w:p>
        </w:tc>
        <w:tc>
          <w:tcPr>
            <w:tcW w:w="4968" w:type="dxa"/>
            <w:vAlign w:val="center"/>
          </w:tcPr>
          <w:p w14:paraId="3C227D51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News có Lifecycle DRAFT → PUBLISHED → UNPUBLISHED; không dùng Activate/Deactivate để thay thế lifecycle này.</w:t>
            </w:r>
          </w:p>
        </w:tc>
      </w:tr>
      <w:tr w:rsidR="00B5595D" w:rsidRPr="00E17498" w14:paraId="26908DB4" w14:textId="77777777">
        <w:tc>
          <w:tcPr>
            <w:tcW w:w="4968" w:type="dxa"/>
            <w:vAlign w:val="center"/>
          </w:tcPr>
          <w:p w14:paraId="61202362" w14:textId="6D131837" w:rsidR="00B5595D" w:rsidRPr="00B5595D" w:rsidRDefault="00B5595D">
            <w:pPr>
              <w:rPr>
                <w:rFonts w:ascii="Arial" w:hAnsi="Arial" w:cs="Arial"/>
                <w:b/>
                <w:sz w:val="20"/>
                <w:lang w:val="vi-VN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BR-NEWS-</w:t>
            </w:r>
            <w:r>
              <w:rPr>
                <w:rFonts w:ascii="Arial" w:hAnsi="Arial" w:cs="Arial"/>
                <w:b/>
                <w:sz w:val="20"/>
              </w:rPr>
              <w:t>03</w:t>
            </w:r>
          </w:p>
        </w:tc>
        <w:tc>
          <w:tcPr>
            <w:tcW w:w="4968" w:type="dxa"/>
            <w:vAlign w:val="center"/>
          </w:tcPr>
          <w:p w14:paraId="28FA54B6" w14:textId="2DD0537C" w:rsidR="00B5595D" w:rsidRPr="00E17498" w:rsidRDefault="00B5595D">
            <w:pPr>
              <w:rPr>
                <w:rFonts w:ascii="Arial" w:hAnsi="Arial" w:cs="Arial"/>
              </w:rPr>
            </w:pPr>
            <w:r w:rsidRPr="00B5595D">
              <w:rPr>
                <w:rFonts w:ascii="Arial" w:hAnsi="Arial" w:cs="Arial"/>
              </w:rPr>
              <w:t>Một News có thể được gán một hoặc nhiều News Category.</w:t>
            </w:r>
          </w:p>
        </w:tc>
      </w:tr>
      <w:tr w:rsidR="00B5595D" w:rsidRPr="00E17498" w14:paraId="2D18A95A" w14:textId="77777777">
        <w:tc>
          <w:tcPr>
            <w:tcW w:w="4968" w:type="dxa"/>
            <w:vAlign w:val="center"/>
          </w:tcPr>
          <w:p w14:paraId="41AC1293" w14:textId="252293C0" w:rsidR="00B5595D" w:rsidRPr="00B5595D" w:rsidRDefault="00B5595D">
            <w:pPr>
              <w:rPr>
                <w:rFonts w:ascii="Arial" w:hAnsi="Arial" w:cs="Arial"/>
                <w:b/>
                <w:sz w:val="20"/>
                <w:lang w:val="vi-VN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BR-NEWS-</w:t>
            </w:r>
            <w:r>
              <w:rPr>
                <w:rFonts w:ascii="Arial" w:hAnsi="Arial" w:cs="Arial"/>
                <w:b/>
                <w:sz w:val="20"/>
              </w:rPr>
              <w:t>04</w:t>
            </w:r>
          </w:p>
        </w:tc>
        <w:tc>
          <w:tcPr>
            <w:tcW w:w="4968" w:type="dxa"/>
            <w:vAlign w:val="center"/>
          </w:tcPr>
          <w:p w14:paraId="01517596" w14:textId="3476AA6F" w:rsidR="00B5595D" w:rsidRPr="00E17498" w:rsidRDefault="00B5595D">
            <w:pPr>
              <w:rPr>
                <w:rFonts w:ascii="Arial" w:hAnsi="Arial" w:cs="Arial"/>
              </w:rPr>
            </w:pPr>
            <w:r w:rsidRPr="00B5595D">
              <w:rPr>
                <w:rFonts w:ascii="Arial" w:hAnsi="Arial" w:cs="Arial"/>
              </w:rPr>
              <w:t>News có thể được tạo ở trạng thái DRAFT mà chưa có News Category.</w:t>
            </w:r>
          </w:p>
        </w:tc>
      </w:tr>
      <w:tr w:rsidR="00B5595D" w:rsidRPr="00E17498" w14:paraId="7C75B8C3" w14:textId="77777777">
        <w:tc>
          <w:tcPr>
            <w:tcW w:w="4968" w:type="dxa"/>
            <w:vAlign w:val="center"/>
          </w:tcPr>
          <w:p w14:paraId="2EF5A0CB" w14:textId="138A6E9F" w:rsidR="00B5595D" w:rsidRPr="00B5595D" w:rsidRDefault="00B5595D">
            <w:pPr>
              <w:rPr>
                <w:rFonts w:ascii="Arial" w:hAnsi="Arial" w:cs="Arial"/>
                <w:b/>
                <w:sz w:val="20"/>
                <w:lang w:val="vi-VN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BR-NEWS-</w:t>
            </w:r>
            <w:r>
              <w:rPr>
                <w:rFonts w:ascii="Arial" w:hAnsi="Arial" w:cs="Arial"/>
                <w:b/>
                <w:sz w:val="20"/>
              </w:rPr>
              <w:t>05</w:t>
            </w:r>
          </w:p>
        </w:tc>
        <w:tc>
          <w:tcPr>
            <w:tcW w:w="4968" w:type="dxa"/>
            <w:vAlign w:val="center"/>
          </w:tcPr>
          <w:p w14:paraId="20266823" w14:textId="485BFCC9" w:rsidR="00B5595D" w:rsidRPr="00E17498" w:rsidRDefault="00B5595D">
            <w:pPr>
              <w:rPr>
                <w:rFonts w:ascii="Arial" w:hAnsi="Arial" w:cs="Arial"/>
              </w:rPr>
            </w:pPr>
            <w:r w:rsidRPr="00B5595D">
              <w:rPr>
                <w:rFonts w:ascii="Arial" w:hAnsi="Arial" w:cs="Arial"/>
              </w:rPr>
              <w:t xml:space="preserve">News phải được gán </w:t>
            </w:r>
            <w:r w:rsidRPr="00B5595D">
              <w:rPr>
                <w:rFonts w:ascii="Arial" w:hAnsi="Arial" w:cs="Arial"/>
                <w:b/>
                <w:bCs/>
              </w:rPr>
              <w:t>ít nhất một News Category</w:t>
            </w:r>
            <w:r w:rsidRPr="00B5595D">
              <w:rPr>
                <w:rFonts w:ascii="Arial" w:hAnsi="Arial" w:cs="Arial"/>
              </w:rPr>
              <w:t xml:space="preserve"> trước khi được Publish.</w:t>
            </w:r>
          </w:p>
        </w:tc>
      </w:tr>
      <w:tr w:rsidR="00B5595D" w:rsidRPr="00E17498" w14:paraId="7944F1AC" w14:textId="77777777">
        <w:tc>
          <w:tcPr>
            <w:tcW w:w="4968" w:type="dxa"/>
            <w:vAlign w:val="center"/>
          </w:tcPr>
          <w:p w14:paraId="5C7B136E" w14:textId="45B9DF1A" w:rsidR="00B5595D" w:rsidRPr="00B5595D" w:rsidRDefault="00B5595D">
            <w:pPr>
              <w:rPr>
                <w:rFonts w:ascii="Arial" w:hAnsi="Arial" w:cs="Arial"/>
                <w:b/>
                <w:sz w:val="20"/>
                <w:lang w:val="vi-VN"/>
              </w:rPr>
            </w:pPr>
            <w:r w:rsidRPr="00E17498">
              <w:rPr>
                <w:rFonts w:ascii="Arial" w:hAnsi="Arial" w:cs="Arial"/>
                <w:b/>
                <w:sz w:val="20"/>
              </w:rPr>
              <w:t>BR-NEWS-</w:t>
            </w:r>
            <w:r>
              <w:rPr>
                <w:rFonts w:ascii="Arial" w:hAnsi="Arial" w:cs="Arial"/>
                <w:b/>
                <w:sz w:val="20"/>
              </w:rPr>
              <w:t>06</w:t>
            </w:r>
          </w:p>
        </w:tc>
        <w:tc>
          <w:tcPr>
            <w:tcW w:w="4968" w:type="dxa"/>
            <w:vAlign w:val="center"/>
          </w:tcPr>
          <w:p w14:paraId="78A551ED" w14:textId="0C850C7A" w:rsidR="00B5595D" w:rsidRPr="00B5595D" w:rsidRDefault="00B5595D">
            <w:pPr>
              <w:rPr>
                <w:rFonts w:ascii="Arial" w:hAnsi="Arial" w:cs="Arial"/>
                <w:lang w:val="vi-VN"/>
              </w:rPr>
            </w:pPr>
            <w:r w:rsidRPr="00B5595D">
              <w:rPr>
                <w:rFonts w:ascii="Arial" w:hAnsi="Arial" w:cs="Arial"/>
              </w:rPr>
              <w:t>Chỉ ADMIN được tạo, cập nhật, xóa News Category và quản lý quan hệ News–Category.</w:t>
            </w:r>
          </w:p>
        </w:tc>
      </w:tr>
    </w:tbl>
    <w:p w14:paraId="6730B82F" w14:textId="77777777" w:rsidR="00B5595D" w:rsidRDefault="00B5595D" w:rsidP="00B5595D">
      <w:pPr>
        <w:rPr>
          <w:lang w:val="vi-VN"/>
        </w:rPr>
      </w:pPr>
    </w:p>
    <w:p w14:paraId="77BDCFFB" w14:textId="77777777" w:rsidR="00B5595D" w:rsidRPr="00B5595D" w:rsidRDefault="00B5595D" w:rsidP="00B5595D">
      <w:pPr>
        <w:rPr>
          <w:lang w:val="vi-VN"/>
        </w:rPr>
      </w:pPr>
      <w:r w:rsidRPr="00B5595D">
        <w:rPr>
          <w:lang w:val="vi-VN"/>
        </w:rPr>
        <w:t>Create News</w:t>
      </w:r>
    </w:p>
    <w:p w14:paraId="47E0CD63" w14:textId="77777777" w:rsidR="00B5595D" w:rsidRPr="00B5595D" w:rsidRDefault="00B5595D" w:rsidP="00B5595D">
      <w:pPr>
        <w:rPr>
          <w:lang w:val="vi-VN"/>
        </w:rPr>
      </w:pPr>
      <w:r w:rsidRPr="00B5595D">
        <w:rPr>
          <w:rFonts w:hint="eastAsia"/>
          <w:lang w:val="vi-VN"/>
        </w:rPr>
        <w:t xml:space="preserve">     </w:t>
      </w:r>
      <w:r w:rsidRPr="00B5595D">
        <w:rPr>
          <w:rFonts w:hint="eastAsia"/>
          <w:lang w:val="vi-VN"/>
        </w:rPr>
        <w:t>↓</w:t>
      </w:r>
    </w:p>
    <w:p w14:paraId="16343CE3" w14:textId="77777777" w:rsidR="00B5595D" w:rsidRPr="00B5595D" w:rsidRDefault="00B5595D" w:rsidP="00B5595D">
      <w:pPr>
        <w:rPr>
          <w:lang w:val="vi-VN"/>
        </w:rPr>
      </w:pPr>
      <w:r w:rsidRPr="00B5595D">
        <w:rPr>
          <w:lang w:val="vi-VN"/>
        </w:rPr>
        <w:t xml:space="preserve">   DRAFT</w:t>
      </w:r>
    </w:p>
    <w:p w14:paraId="6D1095D9" w14:textId="77777777" w:rsidR="00B5595D" w:rsidRPr="00B5595D" w:rsidRDefault="00B5595D" w:rsidP="00B5595D">
      <w:pPr>
        <w:rPr>
          <w:lang w:val="vi-VN"/>
        </w:rPr>
      </w:pPr>
      <w:r w:rsidRPr="00B5595D">
        <w:rPr>
          <w:rFonts w:hint="eastAsia"/>
          <w:lang w:val="vi-VN"/>
        </w:rPr>
        <w:t xml:space="preserve">     </w:t>
      </w:r>
      <w:r w:rsidRPr="00B5595D">
        <w:rPr>
          <w:rFonts w:hint="eastAsia"/>
          <w:lang w:val="vi-VN"/>
        </w:rPr>
        <w:t>↓</w:t>
      </w:r>
    </w:p>
    <w:p w14:paraId="30518751" w14:textId="77777777" w:rsidR="00B5595D" w:rsidRPr="00B5595D" w:rsidRDefault="00B5595D" w:rsidP="00B5595D">
      <w:pPr>
        <w:rPr>
          <w:lang w:val="vi-VN"/>
        </w:rPr>
      </w:pPr>
      <w:r w:rsidRPr="00B5595D">
        <w:rPr>
          <w:lang w:val="vi-VN"/>
        </w:rPr>
        <w:t>Gán Category</w:t>
      </w:r>
    </w:p>
    <w:p w14:paraId="42C0EE0A" w14:textId="77777777" w:rsidR="00B5595D" w:rsidRPr="00B5595D" w:rsidRDefault="00B5595D" w:rsidP="00B5595D">
      <w:pPr>
        <w:rPr>
          <w:lang w:val="vi-VN"/>
        </w:rPr>
      </w:pPr>
      <w:r w:rsidRPr="00B5595D">
        <w:rPr>
          <w:rFonts w:hint="eastAsia"/>
          <w:lang w:val="vi-VN"/>
        </w:rPr>
        <w:t xml:space="preserve">     </w:t>
      </w:r>
      <w:r w:rsidRPr="00B5595D">
        <w:rPr>
          <w:rFonts w:hint="eastAsia"/>
          <w:lang w:val="vi-VN"/>
        </w:rPr>
        <w:t>↓</w:t>
      </w:r>
    </w:p>
    <w:p w14:paraId="7E78D7A3" w14:textId="77777777" w:rsidR="00B5595D" w:rsidRPr="00B5595D" w:rsidRDefault="00B5595D" w:rsidP="00B5595D">
      <w:pPr>
        <w:rPr>
          <w:lang w:val="vi-VN"/>
        </w:rPr>
      </w:pPr>
      <w:r w:rsidRPr="00B5595D">
        <w:rPr>
          <w:lang w:val="vi-VN"/>
        </w:rPr>
        <w:t>Có ≥ 1 Category</w:t>
      </w:r>
    </w:p>
    <w:p w14:paraId="7CF57887" w14:textId="77777777" w:rsidR="00B5595D" w:rsidRPr="00B5595D" w:rsidRDefault="00B5595D" w:rsidP="00B5595D">
      <w:pPr>
        <w:rPr>
          <w:lang w:val="vi-VN"/>
        </w:rPr>
      </w:pPr>
      <w:r w:rsidRPr="00B5595D">
        <w:rPr>
          <w:rFonts w:hint="eastAsia"/>
          <w:lang w:val="vi-VN"/>
        </w:rPr>
        <w:t xml:space="preserve">     </w:t>
      </w:r>
      <w:r w:rsidRPr="00B5595D">
        <w:rPr>
          <w:rFonts w:hint="eastAsia"/>
          <w:lang w:val="vi-VN"/>
        </w:rPr>
        <w:t>↓</w:t>
      </w:r>
    </w:p>
    <w:p w14:paraId="701DDE08" w14:textId="77777777" w:rsidR="00B5595D" w:rsidRPr="00B5595D" w:rsidRDefault="00B5595D" w:rsidP="00B5595D">
      <w:pPr>
        <w:rPr>
          <w:lang w:val="vi-VN"/>
        </w:rPr>
      </w:pPr>
      <w:r w:rsidRPr="00B5595D">
        <w:rPr>
          <w:lang w:val="vi-VN"/>
        </w:rPr>
        <w:t xml:space="preserve">   Publish</w:t>
      </w:r>
    </w:p>
    <w:p w14:paraId="44DBD703" w14:textId="77777777" w:rsidR="00B5595D" w:rsidRPr="00B5595D" w:rsidRDefault="00B5595D" w:rsidP="00B5595D">
      <w:pPr>
        <w:rPr>
          <w:lang w:val="vi-VN"/>
        </w:rPr>
      </w:pPr>
      <w:r w:rsidRPr="00B5595D">
        <w:rPr>
          <w:rFonts w:hint="eastAsia"/>
          <w:lang w:val="vi-VN"/>
        </w:rPr>
        <w:t xml:space="preserve">     </w:t>
      </w:r>
      <w:r w:rsidRPr="00B5595D">
        <w:rPr>
          <w:rFonts w:hint="eastAsia"/>
          <w:lang w:val="vi-VN"/>
        </w:rPr>
        <w:t>↓</w:t>
      </w:r>
    </w:p>
    <w:p w14:paraId="7D67082D" w14:textId="40D45C8A" w:rsidR="00B5595D" w:rsidRDefault="00B5595D" w:rsidP="00B5595D">
      <w:pPr>
        <w:rPr>
          <w:lang w:val="vi-VN"/>
        </w:rPr>
      </w:pPr>
      <w:r w:rsidRPr="00B5595D">
        <w:rPr>
          <w:lang w:val="vi-VN"/>
        </w:rPr>
        <w:t xml:space="preserve"> PUBLISHED</w:t>
      </w:r>
    </w:p>
    <w:p w14:paraId="19246FBB" w14:textId="4983FA93" w:rsidR="000F197D" w:rsidRDefault="00C74C9C">
      <w:pPr>
        <w:pStyle w:val="Heading1"/>
        <w:rPr>
          <w:rFonts w:ascii="Arial" w:hAnsi="Arial" w:cs="Arial"/>
          <w:lang w:val="vi-VN"/>
        </w:rPr>
      </w:pPr>
      <w:r w:rsidRPr="00E17498">
        <w:rPr>
          <w:rFonts w:ascii="Arial" w:hAnsi="Arial" w:cs="Arial"/>
        </w:rPr>
        <w:t>5. Dữ liệu đầu vào cho Phase 2</w:t>
      </w:r>
    </w:p>
    <w:p w14:paraId="755AF788" w14:textId="77777777" w:rsidR="00B5595D" w:rsidRPr="00B5595D" w:rsidRDefault="00B5595D" w:rsidP="00B5595D">
      <w:pPr>
        <w:rPr>
          <w:lang w:val="vi-VN"/>
        </w:rPr>
      </w:pPr>
    </w:p>
    <w:p w14:paraId="25DF1DB8" w14:textId="77777777" w:rsidR="000F197D" w:rsidRPr="00E17498" w:rsidRDefault="00C74C9C">
      <w:pPr>
        <w:rPr>
          <w:rFonts w:ascii="Arial" w:hAnsi="Arial" w:cs="Arial"/>
        </w:rPr>
      </w:pPr>
      <w:r w:rsidRPr="00E17498">
        <w:rPr>
          <w:rFonts w:ascii="Arial" w:hAnsi="Arial" w:cs="Arial"/>
        </w:rPr>
        <w:t>Phase 1 bàn giao cho Phase 2 các dữ liệu nền: Airline, City, Airport, Aircraft và Seat Configuration. Phase 2 sẽ tiếp tục với Flight, FlightFare, FareClass, FareRule, BaggageOption và FlightSeat Inventory.</w:t>
      </w:r>
    </w:p>
    <w:p w14:paraId="7B83EBF0" w14:textId="77777777" w:rsidR="000F197D" w:rsidRPr="00E17498" w:rsidRDefault="00C74C9C">
      <w:pPr>
        <w:rPr>
          <w:rFonts w:ascii="Arial" w:hAnsi="Arial" w:cs="Arial"/>
        </w:rPr>
      </w:pPr>
      <w:r w:rsidRPr="00E17498">
        <w:rPr>
          <w:rFonts w:ascii="Arial" w:hAnsi="Arial" w:cs="Arial"/>
        </w:rPr>
        <w:t>Quy ước dữ liệu: isActive biểu thị Active/Inactive; isDeleted và deletedAt phục vụ Soft Delete. Không dùng isDeleted kiểu thời gian.</w:t>
      </w:r>
    </w:p>
    <w:p w14:paraId="0EFF5D10" w14:textId="77777777" w:rsidR="00F465D6" w:rsidRPr="00E17498" w:rsidRDefault="00C74C9C">
      <w:pPr>
        <w:rPr>
          <w:rFonts w:ascii="Arial" w:hAnsi="Arial" w:cs="Arial"/>
        </w:rPr>
      </w:pPr>
      <w:r w:rsidRPr="00E17498">
        <w:rPr>
          <w:rFonts w:ascii="Arial" w:hAnsi="Arial" w:cs="Arial"/>
        </w:rPr>
        <w:br w:type="page"/>
      </w:r>
    </w:p>
    <w:p w14:paraId="75A1E07D" w14:textId="77777777" w:rsidR="00F465D6" w:rsidRPr="00E17498" w:rsidRDefault="00C74C9C">
      <w:pPr>
        <w:pStyle w:val="Heading1"/>
        <w:rPr>
          <w:rFonts w:ascii="Arial" w:hAnsi="Arial" w:cs="Arial"/>
        </w:rPr>
      </w:pPr>
      <w:r>
        <w:lastRenderedPageBreak/>
        <w:t>7. Updated Business Rules — Phase 1 v2.3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F465D6" w:rsidRPr="00E17498" w14:paraId="46FCB1EC" w14:textId="77777777">
        <w:tc>
          <w:tcPr>
            <w:tcW w:w="4968" w:type="dxa"/>
          </w:tcPr>
          <w:p w14:paraId="5E2E05A8" w14:textId="77777777" w:rsidR="00F465D6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Rule</w:t>
            </w:r>
          </w:p>
        </w:tc>
        <w:tc>
          <w:tcPr>
            <w:tcW w:w="4968" w:type="dxa"/>
          </w:tcPr>
          <w:p w14:paraId="269BEDC0" w14:textId="77777777" w:rsidR="00F465D6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  <w:b/>
              </w:rPr>
              <w:t>Content</w:t>
            </w:r>
          </w:p>
        </w:tc>
      </w:tr>
      <w:tr w:rsidR="00F465D6" w:rsidRPr="00E17498" w14:paraId="3C3FEC81" w14:textId="77777777">
        <w:tc>
          <w:tcPr>
            <w:tcW w:w="4968" w:type="dxa"/>
          </w:tcPr>
          <w:p w14:paraId="67427609" w14:textId="77777777" w:rsidR="00F465D6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BR-DATA-01</w:t>
            </w:r>
          </w:p>
        </w:tc>
        <w:tc>
          <w:tcPr>
            <w:tcW w:w="4968" w:type="dxa"/>
          </w:tcPr>
          <w:p w14:paraId="7BB72629" w14:textId="77777777" w:rsidR="00320D5A" w:rsidRDefault="00000000">
            <w:r>
              <w:t>isActive dùng cho Active/Inactive; ADMIN chỉ thay đổi isActive trong Use Case Update bằng Toggle/Switch, không có UC Activate/Deactivate hoặc Change Status riêng. Delete không thay thế Inactive.</w:t>
            </w:r>
          </w:p>
        </w:tc>
      </w:tr>
      <w:tr w:rsidR="00F465D6" w:rsidRPr="00E17498" w14:paraId="4EFE5B49" w14:textId="77777777">
        <w:tc>
          <w:tcPr>
            <w:tcW w:w="4968" w:type="dxa"/>
          </w:tcPr>
          <w:p w14:paraId="7B60E335" w14:textId="77777777" w:rsidR="00F465D6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BR-DATA-02</w:t>
            </w:r>
          </w:p>
        </w:tc>
        <w:tc>
          <w:tcPr>
            <w:tcW w:w="4968" w:type="dxa"/>
          </w:tcPr>
          <w:p w14:paraId="4EF959FF" w14:textId="77777777" w:rsidR="00F465D6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Soft Delete dùng isDeleted=true và deletedAt; không Hard Delete record.</w:t>
            </w:r>
          </w:p>
        </w:tc>
      </w:tr>
      <w:tr w:rsidR="00F465D6" w:rsidRPr="00E17498" w14:paraId="3B6FEB68" w14:textId="77777777">
        <w:tc>
          <w:tcPr>
            <w:tcW w:w="4968" w:type="dxa"/>
          </w:tcPr>
          <w:p w14:paraId="0F00DC95" w14:textId="77777777" w:rsidR="00F465D6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BR-DATA-03</w:t>
            </w:r>
          </w:p>
        </w:tc>
        <w:tc>
          <w:tcPr>
            <w:tcW w:w="4968" w:type="dxa"/>
          </w:tcPr>
          <w:p w14:paraId="2F1B0A89" w14:textId="77777777" w:rsidR="00F465D6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Delete operation yêu cầu Delete Permission tương ứng.</w:t>
            </w:r>
          </w:p>
        </w:tc>
      </w:tr>
      <w:tr w:rsidR="00F465D6" w:rsidRPr="00E17498" w14:paraId="2279FC28" w14:textId="77777777">
        <w:tc>
          <w:tcPr>
            <w:tcW w:w="4968" w:type="dxa"/>
          </w:tcPr>
          <w:p w14:paraId="4FA6D31E" w14:textId="77777777" w:rsidR="00F465D6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BR-DATA-04</w:t>
            </w:r>
          </w:p>
        </w:tc>
        <w:tc>
          <w:tcPr>
            <w:tcW w:w="4968" w:type="dxa"/>
          </w:tcPr>
          <w:p w14:paraId="4DFDF3AC" w14:textId="77777777" w:rsidR="00F465D6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Thiếu dữ liệu bắt buộc, sai định dạng hoặc dữ liệu trùng là validation failure: không tạo/cập nhật; Actor có thể sửa và gửi lại.</w:t>
            </w:r>
          </w:p>
        </w:tc>
      </w:tr>
      <w:tr w:rsidR="00F465D6" w:rsidRPr="00E17498" w14:paraId="618FB097" w14:textId="77777777">
        <w:tc>
          <w:tcPr>
            <w:tcW w:w="4968" w:type="dxa"/>
          </w:tcPr>
          <w:p w14:paraId="3CCB48DF" w14:textId="77777777" w:rsidR="00F465D6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BR-DATA-05</w:t>
            </w:r>
          </w:p>
        </w:tc>
        <w:tc>
          <w:tcPr>
            <w:tcW w:w="4968" w:type="dxa"/>
          </w:tcPr>
          <w:p w14:paraId="5DB771A5" w14:textId="77777777" w:rsidR="00F465D6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Deactivate và Delete là hai nghiệp vụ khác nhau: Deactivate → isActive=false; Delete → isDeleted=true.</w:t>
            </w:r>
          </w:p>
        </w:tc>
      </w:tr>
    </w:tbl>
    <w:p w14:paraId="60766F0A" w14:textId="77777777" w:rsidR="00CC5629" w:rsidRPr="00E17498" w:rsidRDefault="00CC5629">
      <w:pPr>
        <w:rPr>
          <w:rFonts w:ascii="Arial" w:hAnsi="Arial" w:cs="Arial"/>
        </w:rPr>
      </w:pPr>
    </w:p>
    <w:p w14:paraId="3A8EB8D6" w14:textId="77777777" w:rsidR="00067254" w:rsidRPr="00E17498" w:rsidRDefault="00C74C9C">
      <w:pPr>
        <w:pStyle w:val="Heading1"/>
        <w:rPr>
          <w:rFonts w:ascii="Arial" w:hAnsi="Arial" w:cs="Arial"/>
        </w:rPr>
      </w:pPr>
      <w:r w:rsidRPr="00E17498">
        <w:rPr>
          <w:rFonts w:ascii="Arial" w:hAnsi="Arial" w:cs="Arial"/>
        </w:rPr>
        <w:t>8. Approved Baseline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067254" w:rsidRPr="00E17498" w14:paraId="659FD36B" w14:textId="77777777">
        <w:tc>
          <w:tcPr>
            <w:tcW w:w="4968" w:type="dxa"/>
          </w:tcPr>
          <w:p w14:paraId="1055BA4B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Quyết định</w:t>
            </w:r>
          </w:p>
        </w:tc>
        <w:tc>
          <w:tcPr>
            <w:tcW w:w="4968" w:type="dxa"/>
          </w:tcPr>
          <w:p w14:paraId="43D88CD6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Baseline đã chốt</w:t>
            </w:r>
          </w:p>
        </w:tc>
      </w:tr>
      <w:tr w:rsidR="00067254" w:rsidRPr="00E17498" w14:paraId="2B21098D" w14:textId="77777777">
        <w:tc>
          <w:tcPr>
            <w:tcW w:w="4968" w:type="dxa"/>
          </w:tcPr>
          <w:p w14:paraId="3F7E9C5E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Booking</w:t>
            </w:r>
          </w:p>
        </w:tc>
        <w:tc>
          <w:tcPr>
            <w:tcW w:w="4968" w:type="dxa"/>
          </w:tcPr>
          <w:p w14:paraId="77419C95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GUEST không được Booking. Chỉ CUSTOMER đã Login mới được tạo Booking ở Phase 3.</w:t>
            </w:r>
          </w:p>
        </w:tc>
      </w:tr>
      <w:tr w:rsidR="00067254" w:rsidRPr="00E17498" w14:paraId="2A5B01FC" w14:textId="77777777">
        <w:tc>
          <w:tcPr>
            <w:tcW w:w="4968" w:type="dxa"/>
          </w:tcPr>
          <w:p w14:paraId="2D781ECC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RBAC</w:t>
            </w:r>
          </w:p>
        </w:tc>
        <w:tc>
          <w:tcPr>
            <w:tcW w:w="4968" w:type="dxa"/>
          </w:tcPr>
          <w:p w14:paraId="744230E7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Dynamic schema; MVP dùng Fixed Role UI gồm CUSTOMER, STAFF, ADMIN. Permission catalog seed và chỉ đọc; Admin gán Role cho User.</w:t>
            </w:r>
          </w:p>
        </w:tc>
      </w:tr>
      <w:tr w:rsidR="00067254" w:rsidRPr="00E17498" w14:paraId="3C856340" w14:textId="77777777">
        <w:tc>
          <w:tcPr>
            <w:tcW w:w="4968" w:type="dxa"/>
          </w:tcPr>
          <w:p w14:paraId="0067E1F7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Voucher / Code</w:t>
            </w:r>
          </w:p>
        </w:tc>
        <w:tc>
          <w:tcPr>
            <w:tcW w:w="4968" w:type="dxa"/>
          </w:tcPr>
          <w:p w14:paraId="2C5463CC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Tách Code-based Voucher và Assigned Voucher. Phase 1 quản lý definition/assignment; Phase 3 mới validate, apply, redeem, trừ lượt dùng và lưu price snapshot.</w:t>
            </w:r>
          </w:p>
        </w:tc>
      </w:tr>
      <w:tr w:rsidR="00067254" w:rsidRPr="00E17498" w14:paraId="6E5FAE2A" w14:textId="77777777">
        <w:tc>
          <w:tcPr>
            <w:tcW w:w="4968" w:type="dxa"/>
          </w:tcPr>
          <w:p w14:paraId="643D63D1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Database</w:t>
            </w:r>
          </w:p>
        </w:tc>
        <w:tc>
          <w:tcPr>
            <w:tcW w:w="4968" w:type="dxa"/>
          </w:tcPr>
          <w:p w14:paraId="222B3367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PostgreSQL là database chính của Web. Firebase Mobile là hệ thống cũ, chỉ tham khảo dữ liệu/nghiệp vụ, không là nguồn dữ liệu chính.</w:t>
            </w:r>
          </w:p>
        </w:tc>
      </w:tr>
      <w:tr w:rsidR="00067254" w:rsidRPr="00E17498" w14:paraId="3A863080" w14:textId="77777777">
        <w:tc>
          <w:tcPr>
            <w:tcW w:w="4968" w:type="dxa"/>
          </w:tcPr>
          <w:p w14:paraId="67A9607D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Backend</w:t>
            </w:r>
          </w:p>
        </w:tc>
        <w:tc>
          <w:tcPr>
            <w:tcW w:w="4968" w:type="dxa"/>
          </w:tcPr>
          <w:p w14:paraId="67E79684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Java Spring Boot + Spring Security + JWT + JPA/Hibernate.</w:t>
            </w:r>
          </w:p>
        </w:tc>
      </w:tr>
      <w:tr w:rsidR="00067254" w:rsidRPr="00E17498" w14:paraId="5B6D4FC8" w14:textId="77777777">
        <w:tc>
          <w:tcPr>
            <w:tcW w:w="4968" w:type="dxa"/>
          </w:tcPr>
          <w:p w14:paraId="48FF8394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Frontend</w:t>
            </w:r>
          </w:p>
        </w:tc>
        <w:tc>
          <w:tcPr>
            <w:tcW w:w="4968" w:type="dxa"/>
          </w:tcPr>
          <w:p w14:paraId="0D679FE2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Angular + Tailwind CSS.</w:t>
            </w:r>
          </w:p>
        </w:tc>
      </w:tr>
      <w:tr w:rsidR="00067254" w:rsidRPr="00E17498" w14:paraId="5C4B7583" w14:textId="77777777">
        <w:tc>
          <w:tcPr>
            <w:tcW w:w="4968" w:type="dxa"/>
          </w:tcPr>
          <w:p w14:paraId="0B9A8BB8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Flight / Seat</w:t>
            </w:r>
          </w:p>
        </w:tc>
        <w:tc>
          <w:tcPr>
            <w:tcW w:w="4968" w:type="dxa"/>
          </w:tcPr>
          <w:p w14:paraId="42EEC013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Flight dùng Status lifecycle; không dùng isActive. Flight Seat Inventory được tạo từ Seat Configuration ở Phase 2 và là nguồn tồn ghế duy nhất.</w:t>
            </w:r>
          </w:p>
        </w:tc>
      </w:tr>
    </w:tbl>
    <w:p w14:paraId="55E80FE9" w14:textId="77777777" w:rsidR="00067254" w:rsidRPr="00E17498" w:rsidRDefault="00C74C9C">
      <w:pPr>
        <w:pStyle w:val="Heading1"/>
        <w:rPr>
          <w:rFonts w:ascii="Arial" w:hAnsi="Arial" w:cs="Arial"/>
        </w:rPr>
      </w:pPr>
      <w:r w:rsidRPr="00E17498">
        <w:rPr>
          <w:rFonts w:ascii="Arial" w:hAnsi="Arial" w:cs="Arial"/>
        </w:rPr>
        <w:t>9. List Query Conventions — Phase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067254" w:rsidRPr="00E17498" w14:paraId="51168E78" w14:textId="77777777">
        <w:tc>
          <w:tcPr>
            <w:tcW w:w="4968" w:type="dxa"/>
          </w:tcPr>
          <w:p w14:paraId="42B73802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Rule</w:t>
            </w:r>
          </w:p>
        </w:tc>
        <w:tc>
          <w:tcPr>
            <w:tcW w:w="4968" w:type="dxa"/>
          </w:tcPr>
          <w:p w14:paraId="09EC80D1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Content</w:t>
            </w:r>
          </w:p>
        </w:tc>
      </w:tr>
      <w:tr w:rsidR="00067254" w:rsidRPr="00E17498" w14:paraId="5ACD3725" w14:textId="77777777">
        <w:tc>
          <w:tcPr>
            <w:tcW w:w="4968" w:type="dxa"/>
          </w:tcPr>
          <w:p w14:paraId="69646270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BR-LIST-01</w:t>
            </w:r>
          </w:p>
        </w:tc>
        <w:tc>
          <w:tcPr>
            <w:tcW w:w="4968" w:type="dxa"/>
          </w:tcPr>
          <w:p w14:paraId="4B216284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Search, Filter, Sort và Pagination là query behavior của View List; không tạo/cập nhật/xóa dữ liệu.</w:t>
            </w:r>
          </w:p>
        </w:tc>
      </w:tr>
      <w:tr w:rsidR="00067254" w:rsidRPr="00E17498" w14:paraId="72BB91FE" w14:textId="77777777">
        <w:tc>
          <w:tcPr>
            <w:tcW w:w="4968" w:type="dxa"/>
          </w:tcPr>
          <w:p w14:paraId="0DC97471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BR-LIST-02</w:t>
            </w:r>
          </w:p>
        </w:tc>
        <w:tc>
          <w:tcPr>
            <w:tcW w:w="4968" w:type="dxa"/>
          </w:tcPr>
          <w:p w14:paraId="0484B90B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Khi User thay đổi keyword, filter hoặc sort, hệ thống quay về trang đầu. Kết quả rỗng là trạng thái hợp lệ, không phải exceptional error.</w:t>
            </w:r>
          </w:p>
        </w:tc>
      </w:tr>
      <w:tr w:rsidR="00067254" w:rsidRPr="00E17498" w14:paraId="4FE6255D" w14:textId="77777777">
        <w:tc>
          <w:tcPr>
            <w:tcW w:w="4968" w:type="dxa"/>
          </w:tcPr>
          <w:p w14:paraId="20DCA38E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BR-LIST-03</w:t>
            </w:r>
          </w:p>
        </w:tc>
        <w:tc>
          <w:tcPr>
            <w:tcW w:w="4968" w:type="dxa"/>
          </w:tcPr>
          <w:p w14:paraId="4B7B2FD0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Filter kết hợp theo quan hệ AND. Sort chỉ nhận field và chiều sắp xếp được hệ thống whitelist. Pagination thực hiện tại backend; API trả dữ liệu trang cùng thông tin tổng số bản ghi/trang.</w:t>
            </w:r>
          </w:p>
        </w:tc>
      </w:tr>
      <w:tr w:rsidR="00067254" w:rsidRPr="00E17498" w14:paraId="543360B1" w14:textId="77777777">
        <w:tc>
          <w:tcPr>
            <w:tcW w:w="4968" w:type="dxa"/>
          </w:tcPr>
          <w:p w14:paraId="4B3442B7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lastRenderedPageBreak/>
              <w:t>BR-LIST-04</w:t>
            </w:r>
          </w:p>
        </w:tc>
        <w:tc>
          <w:tcPr>
            <w:tcW w:w="4968" w:type="dxa"/>
          </w:tcPr>
          <w:p w14:paraId="2EF04FD5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GUEST/CUSTOMER chỉ truy vấn dữ liệu công khai/được sở hữu. Dữ liệu DRAFT, UNPUBLISHED, soft-deleted hoặc trạng thái nội bộ không được lộ qua search, filter, sort hay pagination.</w:t>
            </w:r>
          </w:p>
        </w:tc>
      </w:tr>
      <w:tr w:rsidR="00067254" w:rsidRPr="00E17498" w14:paraId="5BA7F506" w14:textId="77777777">
        <w:tc>
          <w:tcPr>
            <w:tcW w:w="4968" w:type="dxa"/>
          </w:tcPr>
          <w:p w14:paraId="521136A0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BR-LIST-05</w:t>
            </w:r>
          </w:p>
        </w:tc>
        <w:tc>
          <w:tcPr>
            <w:tcW w:w="4968" w:type="dxa"/>
          </w:tcPr>
          <w:p w14:paraId="7969672C" w14:textId="77777777" w:rsidR="00067254" w:rsidRPr="00E17498" w:rsidRDefault="00C74C9C">
            <w:pPr>
              <w:rPr>
                <w:rFonts w:ascii="Arial" w:hAnsi="Arial" w:cs="Arial"/>
              </w:rPr>
            </w:pPr>
            <w:r w:rsidRPr="00E17498">
              <w:rPr>
                <w:rFonts w:ascii="Arial" w:hAnsi="Arial" w:cs="Arial"/>
              </w:rPr>
              <w:t>MVP Fixed Role UI chỉ có CUSTOMER, STAFF, ADMIN nên View Role không cần Search, Filter, Sort hoặc Pagination. Permission catalog là read-only; chỉ hỗ trợ Search theo mã/tên, Filter theo module và Sort.</w:t>
            </w:r>
          </w:p>
        </w:tc>
      </w:tr>
    </w:tbl>
    <w:p w14:paraId="556FD2B3" w14:textId="77777777" w:rsidR="004B57DC" w:rsidRPr="00E17498" w:rsidRDefault="004B57DC">
      <w:pPr>
        <w:rPr>
          <w:rFonts w:ascii="Arial" w:hAnsi="Arial" w:cs="Arial"/>
        </w:rPr>
      </w:pPr>
    </w:p>
    <w:sectPr w:rsidR="004B57DC" w:rsidRPr="00E17498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BF634" w14:textId="77777777" w:rsidR="00AD5FF1" w:rsidRDefault="00AD5FF1">
      <w:pPr>
        <w:spacing w:after="0" w:line="240" w:lineRule="auto"/>
      </w:pPr>
      <w:r>
        <w:separator/>
      </w:r>
    </w:p>
  </w:endnote>
  <w:endnote w:type="continuationSeparator" w:id="0">
    <w:p w14:paraId="0EE846F3" w14:textId="77777777" w:rsidR="00AD5FF1" w:rsidRDefault="00AD5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D2497" w14:textId="77777777" w:rsidR="000F197D" w:rsidRDefault="00C74C9C">
    <w:pPr>
      <w:pStyle w:val="Footer"/>
      <w:jc w:val="center"/>
    </w:pPr>
    <w:r>
      <w:rPr>
        <w:sz w:val="16"/>
      </w:rPr>
      <w:t>Website Đặt Vé Máy Bay Nội Địa — Use Case Specification Phase 1 v2.0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DCF28" w14:textId="77777777" w:rsidR="00AD5FF1" w:rsidRDefault="00AD5FF1">
      <w:pPr>
        <w:spacing w:after="0" w:line="240" w:lineRule="auto"/>
      </w:pPr>
      <w:r>
        <w:separator/>
      </w:r>
    </w:p>
  </w:footnote>
  <w:footnote w:type="continuationSeparator" w:id="0">
    <w:p w14:paraId="785AD037" w14:textId="77777777" w:rsidR="00AD5FF1" w:rsidRDefault="00AD5F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F4256" w14:textId="77777777" w:rsidR="00F465D6" w:rsidRDefault="00F465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95496C"/>
    <w:multiLevelType w:val="multilevel"/>
    <w:tmpl w:val="15E2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61664"/>
    <w:multiLevelType w:val="hybridMultilevel"/>
    <w:tmpl w:val="81284A2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413237C"/>
    <w:multiLevelType w:val="hybridMultilevel"/>
    <w:tmpl w:val="2D4E7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847BF8"/>
    <w:multiLevelType w:val="hybridMultilevel"/>
    <w:tmpl w:val="3FD41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9C00CE"/>
    <w:multiLevelType w:val="hybridMultilevel"/>
    <w:tmpl w:val="49467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563C3E"/>
    <w:multiLevelType w:val="multilevel"/>
    <w:tmpl w:val="89D8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14396D"/>
    <w:multiLevelType w:val="hybridMultilevel"/>
    <w:tmpl w:val="7BE819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FE4B30"/>
    <w:multiLevelType w:val="multilevel"/>
    <w:tmpl w:val="5248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4661C0"/>
    <w:multiLevelType w:val="multilevel"/>
    <w:tmpl w:val="BAD4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F92E14"/>
    <w:multiLevelType w:val="hybridMultilevel"/>
    <w:tmpl w:val="835CE3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3C4A57"/>
    <w:multiLevelType w:val="hybridMultilevel"/>
    <w:tmpl w:val="67106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DE56B4"/>
    <w:multiLevelType w:val="hybridMultilevel"/>
    <w:tmpl w:val="8D2447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55100A"/>
    <w:multiLevelType w:val="hybridMultilevel"/>
    <w:tmpl w:val="01D8F5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57309A"/>
    <w:multiLevelType w:val="hybridMultilevel"/>
    <w:tmpl w:val="9ABA66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4815789">
    <w:abstractNumId w:val="8"/>
  </w:num>
  <w:num w:numId="2" w16cid:durableId="554195643">
    <w:abstractNumId w:val="6"/>
  </w:num>
  <w:num w:numId="3" w16cid:durableId="948202366">
    <w:abstractNumId w:val="5"/>
  </w:num>
  <w:num w:numId="4" w16cid:durableId="828594468">
    <w:abstractNumId w:val="4"/>
  </w:num>
  <w:num w:numId="5" w16cid:durableId="308755494">
    <w:abstractNumId w:val="7"/>
  </w:num>
  <w:num w:numId="6" w16cid:durableId="488984299">
    <w:abstractNumId w:val="3"/>
  </w:num>
  <w:num w:numId="7" w16cid:durableId="1969968109">
    <w:abstractNumId w:val="2"/>
  </w:num>
  <w:num w:numId="8" w16cid:durableId="2063670264">
    <w:abstractNumId w:val="1"/>
  </w:num>
  <w:num w:numId="9" w16cid:durableId="1230726153">
    <w:abstractNumId w:val="0"/>
  </w:num>
  <w:num w:numId="10" w16cid:durableId="1700662841">
    <w:abstractNumId w:val="18"/>
  </w:num>
  <w:num w:numId="11" w16cid:durableId="1406026980">
    <w:abstractNumId w:val="13"/>
  </w:num>
  <w:num w:numId="12" w16cid:durableId="105661143">
    <w:abstractNumId w:val="22"/>
  </w:num>
  <w:num w:numId="13" w16cid:durableId="1148017546">
    <w:abstractNumId w:val="10"/>
  </w:num>
  <w:num w:numId="14" w16cid:durableId="1993680587">
    <w:abstractNumId w:val="21"/>
  </w:num>
  <w:num w:numId="15" w16cid:durableId="718822093">
    <w:abstractNumId w:val="11"/>
  </w:num>
  <w:num w:numId="16" w16cid:durableId="1722171530">
    <w:abstractNumId w:val="12"/>
  </w:num>
  <w:num w:numId="17" w16cid:durableId="177697761">
    <w:abstractNumId w:val="20"/>
  </w:num>
  <w:num w:numId="18" w16cid:durableId="651755707">
    <w:abstractNumId w:val="15"/>
  </w:num>
  <w:num w:numId="19" w16cid:durableId="1907689425">
    <w:abstractNumId w:val="17"/>
  </w:num>
  <w:num w:numId="20" w16cid:durableId="677511663">
    <w:abstractNumId w:val="9"/>
  </w:num>
  <w:num w:numId="21" w16cid:durableId="754320622">
    <w:abstractNumId w:val="14"/>
  </w:num>
  <w:num w:numId="22" w16cid:durableId="1294940389">
    <w:abstractNumId w:val="16"/>
  </w:num>
  <w:num w:numId="23" w16cid:durableId="208530209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2AA"/>
    <w:rsid w:val="00034616"/>
    <w:rsid w:val="00037195"/>
    <w:rsid w:val="0006063C"/>
    <w:rsid w:val="00067254"/>
    <w:rsid w:val="00096513"/>
    <w:rsid w:val="000A0219"/>
    <w:rsid w:val="000E02A0"/>
    <w:rsid w:val="000F197D"/>
    <w:rsid w:val="00105ADD"/>
    <w:rsid w:val="0015074B"/>
    <w:rsid w:val="0015464F"/>
    <w:rsid w:val="00177E38"/>
    <w:rsid w:val="00181124"/>
    <w:rsid w:val="001A69EE"/>
    <w:rsid w:val="001C7369"/>
    <w:rsid w:val="001D16D7"/>
    <w:rsid w:val="0029639D"/>
    <w:rsid w:val="002F74AE"/>
    <w:rsid w:val="00302540"/>
    <w:rsid w:val="003030FB"/>
    <w:rsid w:val="00320D5A"/>
    <w:rsid w:val="00324C08"/>
    <w:rsid w:val="00326F90"/>
    <w:rsid w:val="003B05E4"/>
    <w:rsid w:val="003E092C"/>
    <w:rsid w:val="004B57DC"/>
    <w:rsid w:val="004D6138"/>
    <w:rsid w:val="0054176E"/>
    <w:rsid w:val="005D50D1"/>
    <w:rsid w:val="005E3727"/>
    <w:rsid w:val="005F09D0"/>
    <w:rsid w:val="005F1F52"/>
    <w:rsid w:val="00614F57"/>
    <w:rsid w:val="00621B51"/>
    <w:rsid w:val="00630A87"/>
    <w:rsid w:val="00674211"/>
    <w:rsid w:val="00676C22"/>
    <w:rsid w:val="007D0284"/>
    <w:rsid w:val="0087516C"/>
    <w:rsid w:val="009B44EA"/>
    <w:rsid w:val="009C2C07"/>
    <w:rsid w:val="009F6327"/>
    <w:rsid w:val="00A66034"/>
    <w:rsid w:val="00A77921"/>
    <w:rsid w:val="00AA1D8D"/>
    <w:rsid w:val="00AD5FF1"/>
    <w:rsid w:val="00AF5A2C"/>
    <w:rsid w:val="00B10617"/>
    <w:rsid w:val="00B11725"/>
    <w:rsid w:val="00B44F29"/>
    <w:rsid w:val="00B47730"/>
    <w:rsid w:val="00B5595D"/>
    <w:rsid w:val="00B72F7A"/>
    <w:rsid w:val="00C02A3F"/>
    <w:rsid w:val="00C261B2"/>
    <w:rsid w:val="00C32B9B"/>
    <w:rsid w:val="00C4453A"/>
    <w:rsid w:val="00C7135B"/>
    <w:rsid w:val="00C74C9C"/>
    <w:rsid w:val="00CA1DEC"/>
    <w:rsid w:val="00CB0664"/>
    <w:rsid w:val="00CC5629"/>
    <w:rsid w:val="00D21616"/>
    <w:rsid w:val="00D87D19"/>
    <w:rsid w:val="00DC5E45"/>
    <w:rsid w:val="00E17498"/>
    <w:rsid w:val="00E942D5"/>
    <w:rsid w:val="00F465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C9F221"/>
  <w14:defaultImageDpi w14:val="300"/>
  <w15:docId w15:val="{764899EB-E51B-48C1-83C2-667F9F26C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D87D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1172</TotalTime>
  <Pages>39</Pages>
  <Words>9133</Words>
  <Characters>52060</Characters>
  <Application>Microsoft Office Word</Application>
  <DocSecurity>0</DocSecurity>
  <Lines>433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Chu Tiến Bình - 68IT3</cp:lastModifiedBy>
  <cp:revision>6</cp:revision>
  <dcterms:created xsi:type="dcterms:W3CDTF">2013-12-23T23:15:00Z</dcterms:created>
  <dcterms:modified xsi:type="dcterms:W3CDTF">2026-09-07T15:14:00Z</dcterms:modified>
  <cp:category/>
</cp:coreProperties>
</file>